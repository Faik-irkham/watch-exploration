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Pr>
        <w:jc w:val="center"/>
      </w:pPr>
      <w:r>
        <w:rPr>
          <w:rFonts w:ascii="Calibri" w:hAnsi="Calibri"/>
          <w:b/>
          <w:color w:val="102A43"/>
          <w:sz w:val="52"/>
        </w:rPr>
        <w:t>Membangun Aplikasi Pemantau Detak Jantung Wear OS dengan BLE</w:t>
      </w:r>
    </w:p>
    <w:p>
      <w:pPr>
        <w:jc w:val="center"/>
      </w:pPr>
      <w:r>
        <w:rPr>
          <w:rFonts w:ascii="Calibri" w:hAnsi="Calibri"/>
          <w:i/>
          <w:color w:val="606A76"/>
          <w:sz w:val="24"/>
        </w:rPr>
        <w:t>Proyek hr_07_ble_dasar — Wear OS + Bluetooth Low Energy</w:t>
      </w:r>
    </w:p>
    <w:p>
      <w:pPr>
        <w:spacing w:before="120" w:after="200"/>
        <w:pBdr>
          <w:bottom w:val="single" w:sz="6" w:space="6" w:color="C8CCD2"/>
        </w:pBdr>
      </w:pPr>
    </w:p>
    <w:p>
      <w:pPr>
        <w:jc w:val="center"/>
      </w:pPr>
      <w:r>
        <w:rPr>
          <w:rFonts w:ascii="Calibri" w:hAnsi="Calibri"/>
          <w:b/>
          <w:sz w:val="26"/>
        </w:rPr>
        <w:t>Daftar Isi</w:t>
      </w:r>
    </w:p>
    <w:p>
      <w:r>
        <w:fldChar w:fldCharType="begin"/>
      </w:r>
      <w:r>
        <w:instrText xml:space="preserve"> TOC \o "1-3" \h \z \u </w:instrText>
      </w:r>
      <w:r>
        <w:fldChar w:fldCharType="separate"/>
      </w:r>
      <w:r>
        <w:t>[Klik kanan → Update Field untuk memuat daftar isi]</w:t>
      </w:r>
      <w:r>
        <w:fldChar w:fldCharType="end"/>
      </w:r>
    </w:p>
    <w:p>
      <w:r>
        <w:br w:type="page"/>
      </w:r>
    </w:p>
    <w:p>
      <w:r>
        <w:rPr>
          <w:rFonts w:ascii="Georgia" w:hAnsi="Georgia"/>
          <w:i/>
        </w:rPr>
        <w:t>Tutorial lengkap membangun `hr_07_ble_dasar` dari nol — sebuah aplikasi jam tangan pintar yang membaca sensor detak jantung secara berkala, menyimpannya ke basis data lokal, dan menyiarkannya ke smartphone melalui Bluetooth Low Energy.</w:t>
      </w:r>
    </w:p>
    <w:p>
      <w:pPr>
        <w:spacing w:before="120" w:after="200"/>
        <w:pBdr>
          <w:bottom w:val="single" w:sz="6" w:space="6" w:color="C8CCD2"/>
        </w:pBdr>
      </w:pPr>
    </w:p>
    <w:p>
      <w:pPr>
        <w:pStyle w:val="Heading2"/>
        <w:jc w:val="left"/>
      </w:pPr>
      <w:r>
        <w:rPr>
          <w:rFonts w:ascii="Calibri" w:hAnsi="Calibri"/>
          <w:b/>
          <w:color w:val="1B4B72"/>
        </w:rPr>
        <w:t>Pendahuluan</w:t>
      </w:r>
    </w:p>
    <w:p>
      <w:r>
        <w:rPr>
          <w:rFonts w:ascii="Georgia" w:hAnsi="Georgia"/>
        </w:rPr>
        <w:t xml:space="preserve">Aplikasi yang akan kita bangun ini kelihatannya sederhana: sebuah layar bulat yang menampilkan angka detak jantung, dengan tombol untuk memulai dan menghentikan pemantauan. Tetapi di balik layar itu ada tiga pekerjaan yang berjalan bersamaan dan saling bergantung. Pertama, aplikasi harus membangunkan sensor detak jantung pada interval yang ditentukan pengguna, menunggu sampai sensor memberikan bacaan yang benar-benar bisa dipercaya, lalu mematikannya lagi supaya baterai jam tidak habis dalam hitungan jam. Kedua, setiap bacaan yang valid harus disimpan secara permanen ke SQLite supaya pengguna bisa melihat riwayatnya kapan saja. Ketiga, bacaan yang sama harus dikirimkan ke smartphone lewat BLE, dengan jam berperan sebagai </w:t>
      </w:r>
      <w:r>
        <w:rPr>
          <w:rFonts w:ascii="Georgia" w:hAnsi="Georgia"/>
          <w:i/>
        </w:rPr>
        <w:t>peripheral</w:t>
      </w:r>
      <w:r>
        <w:rPr>
          <w:rFonts w:ascii="Georgia" w:hAnsi="Georgia"/>
        </w:rPr>
        <w:t xml:space="preserve"> alias server GATT, dan smartphone sebagai </w:t>
      </w:r>
      <w:r>
        <w:rPr>
          <w:rFonts w:ascii="Georgia" w:hAnsi="Georgia"/>
          <w:i/>
        </w:rPr>
        <w:t>central</w:t>
      </w:r>
      <w:r>
        <w:rPr>
          <w:rFonts w:ascii="Georgia" w:hAnsi="Georgia"/>
        </w:rPr>
        <w:t xml:space="preserve"> alias klien yang berlangganan.</w:t>
      </w:r>
    </w:p>
    <w:p>
      <w:r>
        <w:rPr>
          <w:rFonts w:ascii="Georgia" w:hAnsi="Georgia"/>
        </w:rPr>
        <w:t>Yang membuat proyek ini menarik untuk dipelajari bukan salah satu dari ketiga pekerjaan itu secara terpisah, melainkan bagaimana ketiganya harus tetap berjalan walaupun pengguna sudah menutup aplikasinya dan layar jam sudah mati. Justru di situlah letak keputusan arsitektur paling penting dalam proyek ini, dan kita akan membahasnya lebih dulu sebelum menulis satu baris kode pun.</w:t>
      </w:r>
    </w:p>
    <w:p>
      <w:r>
        <w:rPr>
          <w:rFonts w:ascii="Georgia" w:hAnsi="Georgia"/>
        </w:rPr>
        <w:t>Tutorial ini dibagi menjadi tiga bagian besar. Bagian pertama membahas konsep dan arsitektur — kenapa aplikasi ini dirancang seperti sekarang, dan apa konsekuensi dari rancangan itu. Bagian kedua memandu Anda membangunnya dari nol, berkas demi berkas, dengan urutan yang sengaja disusun supaya setiap langkah bisa diuji sendiri sebelum melanjutkan ke langkah berikutnya. Bagian ketiga menelusuri alur eksekusi yang sebenarnya terjadi saat aplikasi berjalan — fungsi mana memanggil fungsi mana, dalam urutan seperti apa, dan apa yang terjadi ketika sesuatu gagal di tengah jalan.</w:t>
      </w:r>
    </w:p>
    <w:p>
      <w:pPr>
        <w:spacing w:before="120" w:after="200"/>
        <w:pBdr>
          <w:bottom w:val="single" w:sz="6" w:space="6" w:color="C8CCD2"/>
        </w:pBdr>
      </w:pPr>
    </w:p>
    <w:p>
      <w:r>
        <w:br w:type="page"/>
      </w:r>
    </w:p>
    <w:p>
      <w:pPr>
        <w:pStyle w:val="Heading1"/>
        <w:jc w:val="left"/>
      </w:pPr>
      <w:r>
        <w:rPr>
          <w:rFonts w:ascii="Calibri" w:hAnsi="Calibri"/>
          <w:b/>
          <w:color w:val="102A43"/>
        </w:rPr>
        <w:t>BAGIAN SATU — Konsep dan Arsitektur</w:t>
      </w:r>
    </w:p>
    <w:p>
      <w:pPr>
        <w:pStyle w:val="Heading2"/>
        <w:jc w:val="left"/>
      </w:pPr>
      <w:r>
        <w:rPr>
          <w:rFonts w:ascii="Calibri" w:hAnsi="Calibri"/>
          <w:b/>
          <w:color w:val="1B4B72"/>
        </w:rPr>
        <w:t>Peran Jam dan Peran Ponsel</w:t>
      </w:r>
    </w:p>
    <w:p>
      <w:r>
        <w:rPr>
          <w:rFonts w:ascii="Georgia" w:hAnsi="Georgia"/>
        </w:rPr>
        <w:t xml:space="preserve">Dalam dunia Bluetooth Low Energy, ada dua peran mendasar yang perlu dibedakan sejak awal karena kode yang kita tulis sepenuhnya bergantung padanya. Perangkat yang mengiklankan keberadaannya dan menunggu untuk dihubungi disebut </w:t>
      </w:r>
      <w:r>
        <w:rPr>
          <w:rFonts w:ascii="Georgia" w:hAnsi="Georgia"/>
          <w:i/>
        </w:rPr>
        <w:t>peripheral</w:t>
      </w:r>
      <w:r>
        <w:rPr>
          <w:rFonts w:ascii="Georgia" w:hAnsi="Georgia"/>
        </w:rPr>
        <w:t xml:space="preserve">, dan karena ia yang menyimpan data serta melayani permintaan, ia juga berperan sebagai </w:t>
      </w:r>
      <w:r>
        <w:rPr>
          <w:rFonts w:ascii="Georgia" w:hAnsi="Georgia"/>
          <w:i/>
        </w:rPr>
        <w:t>GATT server</w:t>
      </w:r>
      <w:r>
        <w:rPr>
          <w:rFonts w:ascii="Georgia" w:hAnsi="Georgia"/>
        </w:rPr>
        <w:t xml:space="preserve">. Perangkat yang memindai udara, menemukan peripheral, lalu menghubunginya disebut </w:t>
      </w:r>
      <w:r>
        <w:rPr>
          <w:rFonts w:ascii="Georgia" w:hAnsi="Georgia"/>
          <w:i/>
        </w:rPr>
        <w:t>central</w:t>
      </w:r>
      <w:r>
        <w:rPr>
          <w:rFonts w:ascii="Georgia" w:hAnsi="Georgia"/>
        </w:rPr>
        <w:t xml:space="preserve">, dan karena ia yang meminta data, ia berperan sebagai </w:t>
      </w:r>
      <w:r>
        <w:rPr>
          <w:rFonts w:ascii="Georgia" w:hAnsi="Georgia"/>
          <w:i/>
        </w:rPr>
        <w:t>GATT client</w:t>
      </w:r>
      <w:r>
        <w:rPr>
          <w:rFonts w:ascii="Georgia" w:hAnsi="Georgia"/>
        </w:rPr>
        <w:t>.</w:t>
      </w:r>
    </w:p>
    <w:p>
      <w:r>
        <w:rPr>
          <w:rFonts w:ascii="Georgia" w:hAnsi="Georgia"/>
        </w:rPr>
        <w:t>Dalam aplikasi kita, jam tangan adalah peripheral sekaligus server. Ini mungkin terasa terbalik dengan intuisi — biasanya kita membayangkan ponsel sebagai "server" karena lebih besar dan lebih kuat. Tetapi yang menentukan peran bukan kekuatan perangkat, melainkan siapa yang memiliki data. Jamlah yang punya sensor detak jantung, jadi jam yang menyediakan data, dan karena itu jam yang membuka GATT server. Ponsel hanya datang untuk mengambil.</w:t>
      </w:r>
    </w:p>
    <w:p>
      <w:r>
        <w:rPr>
          <w:rFonts w:ascii="Georgia" w:hAnsi="Georgia"/>
        </w:rPr>
        <w:t xml:space="preserve">Aplikasi ponsel di seberangnya adalah proyek terpisah bernama </w:t>
      </w:r>
      <w:r>
        <w:rPr>
          <w:rFonts w:ascii="Consolas" w:hAnsi="Consolas"/>
          <w:color w:val="B03060"/>
          <w:sz w:val="19"/>
        </w:rPr>
        <w:t>hr_08_ble_dasar_phone</w:t>
      </w:r>
      <w:r>
        <w:rPr>
          <w:rFonts w:ascii="Georgia" w:hAnsi="Georgia"/>
        </w:rPr>
        <w:t>, dan tutorialnya berdiri sendiri. Yang perlu diketahui dari sini hanyalah bahwa ia memindai, menyambung, lalu berlangganan — sisanya urusan dia.</w:t>
      </w:r>
    </w:p>
    <w:p>
      <w:r>
        <w:rPr>
          <w:rFonts w:ascii="Georgia" w:hAnsi="Georgia"/>
        </w:rPr>
        <w:t>Kontrak antara keduanya sengaja dibuat sesederhana mungkin: satu notifikasi per interval, dikirim tepat pada saat bacaan valid didapatkan. Tidak ada pengiriman ulang, tidak ada antrean, tidak ada penyangga. Kalau pada detik itu tidak ada ponsel yang sedang berlangganan, bacaan tersebut tidak dikirim ke mana-mana — ia hanya tersimpan di SQLite jam. Kesederhanaan ini disengaja. Menambahkan antrean berarti harus memikirkan kapan antrean dikosongkan, berapa lama data ditahan, apa yang terjadi kalau ponsel tersambung kembali setelah dua jam, dan seterusnya. Untuk aplikasi pemantauan berkala seperti ini, data yang tertinggal toh sudah aman di basis data dan bisa disinkronkan belakangan dengan cara lain.</w:t>
      </w:r>
    </w:p>
    <w:p>
      <w:r>
        <w:rPr>
          <w:rFonts w:ascii="Georgia" w:hAnsi="Georgia"/>
        </w:rPr>
        <w:t xml:space="preserve">Justru karena sinkronisasi belakangan itulah setiap notifikasi membawa </w:t>
      </w:r>
      <w:r>
        <w:rPr>
          <w:rFonts w:ascii="Georgia" w:hAnsi="Georgia"/>
          <w:b/>
        </w:rPr>
        <w:t>cap waktu bacaan diukur</w:t>
      </w:r>
      <w:r>
        <w:rPr>
          <w:rFonts w:ascii="Georgia" w:hAnsi="Georgia"/>
        </w:rPr>
        <w:t xml:space="preserve">, bukan hanya angka bpm-nya. Ponsel menyimpan waktu itu apa adanya, sehingga kolom </w:t>
      </w:r>
      <w:r>
        <w:rPr>
          <w:rFonts w:ascii="Consolas" w:hAnsi="Consolas"/>
          <w:color w:val="B03060"/>
          <w:sz w:val="19"/>
        </w:rPr>
        <w:t>time</w:t>
      </w:r>
      <w:r>
        <w:rPr>
          <w:rFonts w:ascii="Georgia" w:hAnsi="Georgia"/>
        </w:rPr>
        <w:t xml:space="preserve"> di kedua basis data berisi nilai yang identik dan keduanya bisa dipasangkan baris per baris kapan pun dibutuhkan. Tanpa itu, satu-satunya waktu yang dimiliki ponsel adalah waktu terimanya sendiri, dan dua tabel yang tidak punya kunci bersama tidak akan pernah bisa disatukan.</w:t>
      </w:r>
    </w:p>
    <w:p>
      <w:pPr>
        <w:pStyle w:val="Heading2"/>
        <w:jc w:val="left"/>
      </w:pPr>
      <w:r>
        <w:rPr>
          <w:rFonts w:ascii="Calibri" w:hAnsi="Calibri"/>
          <w:b/>
          <w:color w:val="1B4B72"/>
        </w:rPr>
        <w:t>Keputusan Terpenting: Otaknya Ada di Kotlin, Bukan di Dart</w:t>
      </w:r>
    </w:p>
    <w:p>
      <w:r>
        <w:rPr>
          <w:rFonts w:ascii="Georgia" w:hAnsi="Georgia"/>
        </w:rPr>
        <w:t>Ini adalah bagian yang paling menentukan bentuk seluruh proyek, dan sekaligus yang paling sering salah dipahami oleh orang yang baru masuk ke pengembangan Flutter untuk perangkat wearable.</w:t>
      </w:r>
    </w:p>
    <w:p>
      <w:r>
        <w:rPr>
          <w:rFonts w:ascii="Georgia" w:hAnsi="Georgia"/>
        </w:rPr>
        <w:t xml:space="preserve">Pendekatan yang pertama kali terlintas di kepala kebanyakan orang adalah menulis semuanya di Dart. Pasang paket </w:t>
      </w:r>
      <w:r>
        <w:rPr>
          <w:rFonts w:ascii="Consolas" w:hAnsi="Consolas"/>
          <w:color w:val="B03060"/>
          <w:sz w:val="19"/>
        </w:rPr>
        <w:t>flutter_background_service</w:t>
      </w:r>
      <w:r>
        <w:rPr>
          <w:rFonts w:ascii="Georgia" w:hAnsi="Georgia"/>
        </w:rPr>
        <w:t xml:space="preserve">, buat </w:t>
      </w:r>
      <w:r>
        <w:rPr>
          <w:rFonts w:ascii="Consolas" w:hAnsi="Consolas"/>
          <w:color w:val="B03060"/>
          <w:sz w:val="19"/>
        </w:rPr>
        <w:t>Timer.periodic</w:t>
      </w:r>
      <w:r>
        <w:rPr>
          <w:rFonts w:ascii="Georgia" w:hAnsi="Georgia"/>
        </w:rPr>
        <w:t xml:space="preserve"> yang berdetak setiap beberapa menit, panggil paket sensor untuk membaca detak jantung, lalu panggil paket BLE untuk menyiarkannya. Semua dalam satu bahasa, semua dalam satu berkas, rapi dan menyenangkan.</w:t>
      </w:r>
    </w:p>
    <w:p>
      <w:r>
        <w:rPr>
          <w:rFonts w:ascii="Georgia" w:hAnsi="Georgia"/>
        </w:rPr>
        <w:t xml:space="preserve">Masalahnya, pendekatan itu tidak bertahan di dunia nyata. Layanan latar belakang Flutter berjalan di dalam sebuah </w:t>
      </w:r>
      <w:r>
        <w:rPr>
          <w:rFonts w:ascii="Georgia" w:hAnsi="Georgia"/>
          <w:i/>
        </w:rPr>
        <w:t>isolate</w:t>
      </w:r>
      <w:r>
        <w:rPr>
          <w:rFonts w:ascii="Georgia" w:hAnsi="Georgia"/>
        </w:rPr>
        <w:t xml:space="preserve"> Dart terpisah, dan isolate itu hidup di bawah belas kasihan sistem operasi Android. Ketika layar jam mati, ketika pengguna berpindah ke aplikasi lain, atau ketika sistem sedang butuh memori, isolate itu bisa dihentikan. Dan ketika isolate berhenti, timer ikut mati, pembacaan sensor ikut mati, dan yang paling parah, iklan BLE ikut padam sehingga ponsel kehilangan koneksi tanpa ada yang memberi tahu. Untuk aplikasi jam tangan yang seluruh gunanya adalah memantau sesuatu secara terus-menerus, ini bukan sekadar bug kecil — ini kegagalan total pada fungsi utamanya.</w:t>
      </w:r>
    </w:p>
    <w:p>
      <w:r>
        <w:rPr>
          <w:rFonts w:ascii="Georgia" w:hAnsi="Georgia"/>
        </w:rPr>
        <w:t xml:space="preserve">Karena itu proyek ini mengambil jalan yang berbeda. Seluruh logika inti — timer interval, pembacaan sensor, penyimpanan basis data, dan pengelolaan GATT server — dipindahkan ke sebuah </w:t>
      </w:r>
      <w:r>
        <w:rPr>
          <w:rFonts w:ascii="Georgia" w:hAnsi="Georgia"/>
          <w:i/>
        </w:rPr>
        <w:t>Foreground Service</w:t>
      </w:r>
      <w:r>
        <w:rPr>
          <w:rFonts w:ascii="Georgia" w:hAnsi="Georgia"/>
        </w:rPr>
        <w:t xml:space="preserve"> Android murni yang ditulis dalam Kotlin. Foreground service adalah komponen Android yang secara eksplisit memberi tahu sistem "saya sedang mengerjakan sesuatu yang pengguna sadari dan pedulikan", dan sebagai buktinya ia wajib menampilkan notifikasi persisten yang tidak bisa disingkirkan. Sebagai imbalannya, Android memberikan prioritas jauh lebih tinggi dan hampir tidak pernah membunuhnya. Yang lebih penting lagi, service ini hidup di proses Android, bukan di isolate Dart, sehingga ia sama sekali tidak terpengaruh oleh nasib Activity Flutter. Activity boleh dihancurkan, mesin Flutter boleh dimatikan — loop sensor tetap berdetak.</w:t>
      </w:r>
    </w:p>
    <w:p>
      <w:r>
        <w:rPr>
          <w:rFonts w:ascii="Georgia" w:hAnsi="Georgia"/>
        </w:rPr>
        <w:t xml:space="preserve">Tetapi ada satu batas yang harus diluruskan sejak sekarang supaya tidak menimbulkan rasa aman palsu: </w:t>
      </w:r>
      <w:r>
        <w:rPr>
          <w:rFonts w:ascii="Georgia" w:hAnsi="Georgia"/>
          <w:b/>
        </w:rPr>
        <w:t>foreground service hanya menjaga proses agar tidak dibunuh, ia tidak menjaga CPU tetap bangun.</w:t>
      </w:r>
      <w:r>
        <w:rPr>
          <w:rFonts w:ascii="Georgia" w:hAnsi="Georgia"/>
        </w:rPr>
        <w:t xml:space="preserve"> Ketika layar jam mati dan prosesor masuk keadaan suspend, proses kita memang masih hidup, tetapi tidak ada kode yang berjalan. Timer apa pun yang berbasis </w:t>
      </w:r>
      <w:r>
        <w:rPr>
          <w:rFonts w:ascii="Consolas" w:hAnsi="Consolas"/>
          <w:color w:val="B03060"/>
          <w:sz w:val="19"/>
        </w:rPr>
        <w:t>Handler</w:t>
      </w:r>
      <w:r>
        <w:rPr>
          <w:rFonts w:ascii="Georgia" w:hAnsi="Georgia"/>
        </w:rPr>
        <w:t xml:space="preserve"> akan ikut membeku, dan pengiriman BLE berhenti karena </w:t>
      </w:r>
      <w:r>
        <w:rPr>
          <w:rFonts w:ascii="Consolas" w:hAnsi="Consolas"/>
          <w:color w:val="B03060"/>
          <w:sz w:val="19"/>
        </w:rPr>
        <w:t>notifyCharacteristicChanged</w:t>
      </w:r>
      <w:r>
        <w:rPr>
          <w:rFonts w:ascii="Georgia" w:hAnsi="Georgia"/>
        </w:rPr>
        <w:t xml:space="preserve"> adalah kode aplikasi yang butuh CPU bangun.</w:t>
      </w:r>
    </w:p>
    <w:p>
      <w:r>
        <w:rPr>
          <w:rFonts w:ascii="Georgia" w:hAnsi="Georgia"/>
        </w:rPr>
        <w:t xml:space="preserve">Jadi foreground service menyelesaikan masalah "aplikasi ditutup", bukan masalah "layar mati". Keduanya butuh jawaban yang berbeda, dan jawaban untuk yang kedua — kombinasi </w:t>
      </w:r>
      <w:r>
        <w:rPr>
          <w:rFonts w:ascii="Consolas" w:hAnsi="Consolas"/>
          <w:color w:val="B03060"/>
          <w:sz w:val="19"/>
        </w:rPr>
        <w:t>AlarmManager</w:t>
      </w:r>
      <w:r>
        <w:rPr>
          <w:rFonts w:ascii="Georgia" w:hAnsi="Georgia"/>
        </w:rPr>
        <w:t xml:space="preserve"> dengan </w:t>
      </w:r>
      <w:r>
        <w:rPr>
          <w:rFonts w:ascii="Consolas" w:hAnsi="Consolas"/>
          <w:color w:val="B03060"/>
          <w:sz w:val="19"/>
        </w:rPr>
        <w:t>RTC_WAKEUP</w:t>
      </w:r>
      <w:r>
        <w:rPr>
          <w:rFonts w:ascii="Georgia" w:hAnsi="Georgia"/>
        </w:rPr>
        <w:t xml:space="preserve"> dan wake lock pendek — dibahas tuntas di Langkah Lima. Kalau Anda hanya ingin membaca satu bagian dari tutorial ini, bacalah bagian itu.</w:t>
      </w:r>
    </w:p>
    <w:p>
      <w:r>
        <w:rPr>
          <w:rFonts w:ascii="Georgia" w:hAnsi="Georgia"/>
        </w:rPr>
        <w:t>Konsekuensi dari keputusan ini merembet ke mana-mana, dan memahaminya sejak awal akan menghemat banyak kebingungan nanti. Yang pertama, Dart tidak pernah menyentuh sensor dan tidak pernah menyentuh API Bluetooth sama sekali. Peran Dart menyusut menjadi dua hal saja: menggambar antarmuka, dan bertindak sebagai remote control yang menyuruh service Kotlin untuk mulai atau berhenti.</w:t>
      </w:r>
    </w:p>
    <w:p>
      <w:r>
        <w:rPr>
          <w:rFonts w:ascii="Georgia" w:hAnsi="Georgia"/>
        </w:rPr>
        <w:t xml:space="preserve">Yang kedua, ada dua jalur akses ke basis data yang sama. Kotlin menulis ke sana lewat </w:t>
      </w:r>
      <w:r>
        <w:rPr>
          <w:rFonts w:ascii="Consolas" w:hAnsi="Consolas"/>
          <w:color w:val="B03060"/>
          <w:sz w:val="19"/>
        </w:rPr>
        <w:t>SQLiteOpenHelper</w:t>
      </w:r>
      <w:r>
        <w:rPr>
          <w:rFonts w:ascii="Georgia" w:hAnsi="Georgia"/>
        </w:rPr>
        <w:t xml:space="preserve"> bawaan Android, sementara Dart membaca dari sana lewat paket </w:t>
      </w:r>
      <w:r>
        <w:rPr>
          <w:rFonts w:ascii="Consolas" w:hAnsi="Consolas"/>
          <w:color w:val="B03060"/>
          <w:sz w:val="19"/>
        </w:rPr>
        <w:t>sqflite</w:t>
      </w:r>
      <w:r>
        <w:rPr>
          <w:rFonts w:ascii="Georgia" w:hAnsi="Georgia"/>
        </w:rPr>
        <w:t xml:space="preserve">. Keduanya menunjuk ke berkas fisik yang sama, </w:t>
      </w:r>
      <w:r>
        <w:rPr>
          <w:rFonts w:ascii="Consolas" w:hAnsi="Consolas"/>
          <w:color w:val="B03060"/>
          <w:sz w:val="19"/>
        </w:rPr>
        <w:t>heart_rate.db</w:t>
      </w:r>
      <w:r>
        <w:rPr>
          <w:rFonts w:ascii="Georgia" w:hAnsi="Georgia"/>
        </w:rPr>
        <w:t>, dengan skema yang harus identik sampai ke detail terkecil. Ini terdengar rapuh, dan memang harus dijaga dengan disiplin, tetapi jauh lebih sederhana daripada alternatifnya — yaitu memaksa Kotlin memanggil Dart hanya untuk menyimpan satu baris data.</w:t>
      </w:r>
    </w:p>
    <w:p>
      <w:r>
        <w:rPr>
          <w:rFonts w:ascii="Georgia" w:hAnsi="Georgia"/>
        </w:rPr>
        <w:t xml:space="preserve">Yang ketiga, komunikasi antara kedua dunia itu harus dijembatani secara eksplisit lewat </w:t>
      </w:r>
      <w:r>
        <w:rPr>
          <w:rFonts w:ascii="Georgia" w:hAnsi="Georgia"/>
          <w:i/>
        </w:rPr>
        <w:t>platform channel</w:t>
      </w:r>
      <w:r>
        <w:rPr>
          <w:rFonts w:ascii="Georgia" w:hAnsi="Georgia"/>
        </w:rPr>
        <w:t xml:space="preserve">. Ada dua channel yang kita gunakan. </w:t>
      </w:r>
      <w:r>
        <w:rPr>
          <w:rFonts w:ascii="Consolas" w:hAnsi="Consolas"/>
          <w:color w:val="B03060"/>
          <w:sz w:val="19"/>
        </w:rPr>
        <w:t>MethodChannel</w:t>
      </w:r>
      <w:r>
        <w:rPr>
          <w:rFonts w:ascii="Georgia" w:hAnsi="Georgia"/>
        </w:rPr>
        <w:t xml:space="preserve"> bernama </w:t>
      </w:r>
      <w:r>
        <w:rPr>
          <w:rFonts w:ascii="Consolas" w:hAnsi="Consolas"/>
          <w:color w:val="B03060"/>
          <w:sz w:val="19"/>
        </w:rPr>
        <w:t>heart_rate_service/control</w:t>
      </w:r>
      <w:r>
        <w:rPr>
          <w:rFonts w:ascii="Georgia" w:hAnsi="Georgia"/>
        </w:rPr>
        <w:t xml:space="preserve"> dipakai untuk perintah dari Dart ke Kotlin — hanya dua perintah, </w:t>
      </w:r>
      <w:r>
        <w:rPr>
          <w:rFonts w:ascii="Consolas" w:hAnsi="Consolas"/>
          <w:color w:val="B03060"/>
          <w:sz w:val="19"/>
        </w:rPr>
        <w:t>start</w:t>
      </w:r>
      <w:r>
        <w:rPr>
          <w:rFonts w:ascii="Georgia" w:hAnsi="Georgia"/>
        </w:rPr>
        <w:t xml:space="preserve"> dan </w:t>
      </w:r>
      <w:r>
        <w:rPr>
          <w:rFonts w:ascii="Consolas" w:hAnsi="Consolas"/>
          <w:color w:val="B03060"/>
          <w:sz w:val="19"/>
        </w:rPr>
        <w:t>stop</w:t>
      </w:r>
      <w:r>
        <w:rPr>
          <w:rFonts w:ascii="Georgia" w:hAnsi="Georgia"/>
        </w:rPr>
        <w:t xml:space="preserve">. </w:t>
      </w:r>
      <w:r>
        <w:rPr>
          <w:rFonts w:ascii="Consolas" w:hAnsi="Consolas"/>
          <w:color w:val="B03060"/>
          <w:sz w:val="19"/>
        </w:rPr>
        <w:t>EventChannel</w:t>
      </w:r>
      <w:r>
        <w:rPr>
          <w:rFonts w:ascii="Georgia" w:hAnsi="Georgia"/>
        </w:rPr>
        <w:t xml:space="preserve"> bernama </w:t>
      </w:r>
      <w:r>
        <w:rPr>
          <w:rFonts w:ascii="Consolas" w:hAnsi="Consolas"/>
          <w:color w:val="B03060"/>
          <w:sz w:val="19"/>
        </w:rPr>
        <w:t>heart_rate_service/updates</w:t>
      </w:r>
      <w:r>
        <w:rPr>
          <w:rFonts w:ascii="Georgia" w:hAnsi="Georgia"/>
        </w:rPr>
        <w:t xml:space="preserve"> dipakai untuk aliran kabar dari Kotlin ke Dart — bacaan bpm baru, perubahan status BLE, dan pesan kesalahan.</w:t>
      </w:r>
    </w:p>
    <w:p>
      <w:r>
        <w:rPr>
          <w:rFonts w:ascii="Georgia" w:hAnsi="Georgia"/>
        </w:rPr>
        <w:t>Dan yang keempat, yang mungkin paling penting untuk diingat: aliran kabar dari Kotlin ke Dart itu sifatnya sepenuhnya opsional. Kalau tidak ada antarmuka yang sedang mendengarkan, kabar itu hilang begitu saja tanpa menimbulkan kesalahan, dan loop di service sama sekali tidak terganggu. Antarmuka adalah penonton, bukan pengendali.</w:t>
      </w:r>
    </w:p>
    <w:p>
      <w:pPr>
        <w:pStyle w:val="Heading2"/>
        <w:jc w:val="left"/>
      </w:pPr>
      <w:r>
        <w:rPr>
          <w:rFonts w:ascii="Calibri" w:hAnsi="Calibri"/>
          <w:b/>
          <w:color w:val="1B4B72"/>
        </w:rPr>
        <w:t>Peta Berkas</w:t>
      </w:r>
    </w:p>
    <w:p>
      <w:r>
        <w:rPr>
          <w:rFonts w:ascii="Georgia" w:hAnsi="Georgia"/>
        </w:rPr>
        <w:t xml:space="preserve">Sebelum mulai menulis, ada baiknya melihat ke mana kita akan pergi. Di sisi Dart, </w:t>
      </w:r>
      <w:r>
        <w:rPr>
          <w:rFonts w:ascii="Consolas" w:hAnsi="Consolas"/>
          <w:color w:val="B03060"/>
          <w:sz w:val="19"/>
        </w:rPr>
        <w:t>lib/main.dart</w:t>
      </w:r>
      <w:r>
        <w:rPr>
          <w:rFonts w:ascii="Georgia" w:hAnsi="Georgia"/>
        </w:rPr>
        <w:t xml:space="preserve"> adalah titik masuk yang memasang tema dan menyediakan dua Cubit ke seluruh pohon widget. </w:t>
      </w:r>
      <w:r>
        <w:rPr>
          <w:rFonts w:ascii="Consolas" w:hAnsi="Consolas"/>
          <w:color w:val="B03060"/>
          <w:sz w:val="19"/>
        </w:rPr>
        <w:t>lib/heart_rate_page.dart</w:t>
      </w:r>
      <w:r>
        <w:rPr>
          <w:rFonts w:ascii="Georgia" w:hAnsi="Georgia"/>
        </w:rPr>
        <w:t xml:space="preserve"> berisi antarmuka utama, dirancang bulat mengikuti bentuk layar jam. </w:t>
      </w:r>
      <w:r>
        <w:rPr>
          <w:rFonts w:ascii="Consolas" w:hAnsi="Consolas"/>
          <w:color w:val="B03060"/>
          <w:sz w:val="19"/>
        </w:rPr>
        <w:t>lib/history_page.dart</w:t>
      </w:r>
      <w:r>
        <w:rPr>
          <w:rFonts w:ascii="Georgia" w:hAnsi="Georgia"/>
        </w:rPr>
        <w:t xml:space="preserve"> menampilkan riwayat bacaan dari basis data. </w:t>
      </w:r>
      <w:r>
        <w:rPr>
          <w:rFonts w:ascii="Consolas" w:hAnsi="Consolas"/>
          <w:color w:val="B03060"/>
          <w:sz w:val="19"/>
        </w:rPr>
        <w:t>lib/heart_rate_database.dart</w:t>
      </w:r>
      <w:r>
        <w:rPr>
          <w:rFonts w:ascii="Georgia" w:hAnsi="Georgia"/>
        </w:rPr>
        <w:t xml:space="preserve"> membungkus </w:t>
      </w:r>
      <w:r>
        <w:rPr>
          <w:rFonts w:ascii="Consolas" w:hAnsi="Consolas"/>
          <w:color w:val="B03060"/>
          <w:sz w:val="19"/>
        </w:rPr>
        <w:t>sqflite</w:t>
      </w:r>
      <w:r>
        <w:rPr>
          <w:rFonts w:ascii="Georgia" w:hAnsi="Georgia"/>
        </w:rPr>
        <w:t xml:space="preserve"> untuk keperluan membaca. </w:t>
      </w:r>
      <w:r>
        <w:rPr>
          <w:rFonts w:ascii="Consolas" w:hAnsi="Consolas"/>
          <w:color w:val="B03060"/>
          <w:sz w:val="19"/>
        </w:rPr>
        <w:t>lib/models/heart_rate_reading.dart</w:t>
      </w:r>
      <w:r>
        <w:rPr>
          <w:rFonts w:ascii="Georgia" w:hAnsi="Georgia"/>
        </w:rPr>
        <w:t xml:space="preserve"> mendefinisikan bentuk satu baris data beserta cara mengubahnya dari dan ke </w:t>
      </w:r>
      <w:r>
        <w:rPr>
          <w:rFonts w:ascii="Consolas" w:hAnsi="Consolas"/>
          <w:color w:val="B03060"/>
          <w:sz w:val="19"/>
        </w:rPr>
        <w:t>Map</w:t>
      </w:r>
      <w:r>
        <w:rPr>
          <w:rFonts w:ascii="Georgia" w:hAnsi="Georgia"/>
        </w:rPr>
        <w:t xml:space="preserve">. </w:t>
      </w:r>
      <w:r>
        <w:rPr>
          <w:rFonts w:ascii="Consolas" w:hAnsi="Consolas"/>
          <w:color w:val="B03060"/>
          <w:sz w:val="19"/>
        </w:rPr>
        <w:t>lib/native_bridge/heart_rate_service_bridge.dart</w:t>
      </w:r>
      <w:r>
        <w:rPr>
          <w:rFonts w:ascii="Georgia" w:hAnsi="Georgia"/>
        </w:rPr>
        <w:t xml:space="preserve"> menjadi satu-satunya tempat nama channel dituliskan di sisi Dart. Dan di dalam </w:t>
      </w:r>
      <w:r>
        <w:rPr>
          <w:rFonts w:ascii="Consolas" w:hAnsi="Consolas"/>
          <w:color w:val="B03060"/>
          <w:sz w:val="19"/>
        </w:rPr>
        <w:t>lib/cubit/</w:t>
      </w:r>
      <w:r>
        <w:rPr>
          <w:rFonts w:ascii="Georgia" w:hAnsi="Georgia"/>
        </w:rPr>
        <w:t xml:space="preserve"> ada dua Cubit beserta kelas state-nya masing-masing.</w:t>
      </w:r>
    </w:p>
    <w:p>
      <w:r>
        <w:rPr>
          <w:rFonts w:ascii="Georgia" w:hAnsi="Georgia"/>
        </w:rPr>
        <w:t xml:space="preserve">Di sisi Android, semuanya berada di </w:t>
      </w:r>
      <w:r>
        <w:rPr>
          <w:rFonts w:ascii="Consolas" w:hAnsi="Consolas"/>
          <w:color w:val="B03060"/>
          <w:sz w:val="19"/>
        </w:rPr>
        <w:t>android/app/src/main/kotlin/com/example/hr_07_ble_dasar/</w:t>
      </w:r>
      <w:r>
        <w:rPr>
          <w:rFonts w:ascii="Georgia" w:hAnsi="Georgia"/>
        </w:rPr>
        <w:t xml:space="preserve">. Berkas </w:t>
      </w:r>
      <w:r>
        <w:rPr>
          <w:rFonts w:ascii="Consolas" w:hAnsi="Consolas"/>
          <w:color w:val="B03060"/>
          <w:sz w:val="19"/>
        </w:rPr>
        <w:t>MainActivity.kt</w:t>
      </w:r>
      <w:r>
        <w:rPr>
          <w:rFonts w:ascii="Georgia" w:hAnsi="Georgia"/>
        </w:rPr>
        <w:t xml:space="preserve"> mendaftarkan kedua channel dan menerjemahkan panggilan dari Dart menjadi Intent ke service. </w:t>
      </w:r>
      <w:r>
        <w:rPr>
          <w:rFonts w:ascii="Consolas" w:hAnsi="Consolas"/>
          <w:color w:val="B03060"/>
          <w:sz w:val="19"/>
        </w:rPr>
        <w:t>HeartRateBleService.kt</w:t>
      </w:r>
      <w:r>
        <w:rPr>
          <w:rFonts w:ascii="Georgia" w:hAnsi="Georgia"/>
        </w:rPr>
        <w:t xml:space="preserve"> adalah otak aplikasi — di sinilah timer interval, pembacaan sensor, dan koordinasi antara basis data dan BLE berlangsung. </w:t>
      </w:r>
      <w:r>
        <w:rPr>
          <w:rFonts w:ascii="Consolas" w:hAnsi="Consolas"/>
          <w:color w:val="B03060"/>
          <w:sz w:val="19"/>
        </w:rPr>
        <w:t>BleGattServerManager.kt</w:t>
      </w:r>
      <w:r>
        <w:rPr>
          <w:rFonts w:ascii="Georgia" w:hAnsi="Georgia"/>
        </w:rPr>
        <w:t xml:space="preserve"> mengurus seluruh urusan Bluetooth. </w:t>
      </w:r>
      <w:r>
        <w:rPr>
          <w:rFonts w:ascii="Consolas" w:hAnsi="Consolas"/>
          <w:color w:val="B03060"/>
          <w:sz w:val="19"/>
        </w:rPr>
        <w:t>HeartRateDbHelper.kt</w:t>
      </w:r>
      <w:r>
        <w:rPr>
          <w:rFonts w:ascii="Georgia" w:hAnsi="Georgia"/>
        </w:rPr>
        <w:t xml:space="preserve"> menulis ke SQLite. </w:t>
      </w:r>
      <w:r>
        <w:rPr>
          <w:rFonts w:ascii="Consolas" w:hAnsi="Consolas"/>
          <w:color w:val="B03060"/>
          <w:sz w:val="19"/>
        </w:rPr>
        <w:t>LiveUpdateBridge.kt</w:t>
      </w:r>
      <w:r>
        <w:rPr>
          <w:rFonts w:ascii="Georgia" w:hAnsi="Georgia"/>
        </w:rPr>
        <w:t xml:space="preserve"> adalah singleton kecil yang memegang saluran kabar menuju antarmuka Flutter. Dan </w:t>
      </w:r>
      <w:r>
        <w:rPr>
          <w:rFonts w:ascii="Consolas" w:hAnsi="Consolas"/>
          <w:color w:val="B03060"/>
          <w:sz w:val="19"/>
        </w:rPr>
        <w:t>BootReceiver.kt</w:t>
      </w:r>
      <w:r>
        <w:rPr>
          <w:rFonts w:ascii="Georgia" w:hAnsi="Georgia"/>
        </w:rPr>
        <w:t xml:space="preserve"> — berkas terkecil di antara semuanya — bertugas menghidupkan kembali sesi yang tertinggal setelah jam dinyalakan ulang.</w:t>
      </w:r>
    </w:p>
    <w:p>
      <w:pPr>
        <w:spacing w:before="120" w:after="200"/>
        <w:pBdr>
          <w:bottom w:val="single" w:sz="6" w:space="6" w:color="C8CCD2"/>
        </w:pBdr>
      </w:pPr>
    </w:p>
    <w:p>
      <w:r>
        <w:br w:type="page"/>
      </w:r>
    </w:p>
    <w:p>
      <w:pPr>
        <w:pStyle w:val="Heading1"/>
        <w:jc w:val="left"/>
      </w:pPr>
      <w:r>
        <w:rPr>
          <w:rFonts w:ascii="Calibri" w:hAnsi="Calibri"/>
          <w:b/>
          <w:color w:val="102A43"/>
        </w:rPr>
        <w:t>BAGIAN DUA — Membangun dari Nol</w:t>
      </w:r>
    </w:p>
    <w:p>
      <w:r>
        <w:rPr>
          <w:rFonts w:ascii="Georgia" w:hAnsi="Georgia"/>
        </w:rPr>
        <w:t xml:space="preserve">Urutan yang saya pakai di bawah ini sengaja disusun dari bawah ke atas: kita bangun fondasi native lebih dulu, baru antarmuka. Alasannya praktis. Kalau Anda membangun antarmuka lebih dulu, Anda tidak punya apa pun untuk ditampilkan dan tidak bisa menguji apa-apa. Sebaliknya, dengan fondasi native yang selesai lebih dulu, setiap lapisan bisa diverifikasi lewat </w:t>
      </w:r>
      <w:r>
        <w:rPr>
          <w:rFonts w:ascii="Consolas" w:hAnsi="Consolas"/>
          <w:color w:val="B03060"/>
          <w:sz w:val="19"/>
        </w:rPr>
        <w:t>adb logcat</w:t>
      </w:r>
      <w:r>
        <w:rPr>
          <w:rFonts w:ascii="Georgia" w:hAnsi="Georgia"/>
        </w:rPr>
        <w:t xml:space="preserve"> atau aplikasi nRF Connect sebelum Anda menambahkan lapisan berikutnya di atasnya.</w:t>
      </w:r>
    </w:p>
    <w:p>
      <w:pPr>
        <w:pStyle w:val="Heading2"/>
        <w:jc w:val="left"/>
      </w:pPr>
      <w:r>
        <w:rPr>
          <w:rFonts w:ascii="Calibri" w:hAnsi="Calibri"/>
          <w:b/>
          <w:color w:val="1B4B72"/>
        </w:rPr>
        <w:t>Langkah Nol: Menyiapkan Proyek</w:t>
      </w:r>
    </w:p>
    <w:p>
      <w:r>
        <w:rPr>
          <w:rFonts w:ascii="Georgia" w:hAnsi="Georgia"/>
        </w:rPr>
        <w:t>Mulailah dengan membuat proyek Flutter yang hanya menargetkan Android, karena aplikasi ini memang tidak punya arti di platform lain.</w:t>
      </w:r>
    </w:p>
    <w:p>
      <w:pPr>
        <w:spacing w:before="120" w:after="200" w:line="240" w:lineRule="auto"/>
        <w:ind w:left="173" w:right="72"/>
        <w:jc w:val="left"/>
        <w:shd w:val="clear" w:color="auto" w:fill="F4F5F7"/>
        <w:pBdr>
          <w:top w:val="single" w:sz="4" w:space="6" w:color="DCDEE3"/>
          <w:left w:val="single" w:sz="4" w:space="6" w:color="DCDEE3"/>
          <w:bottom w:val="single" w:sz="4" w:space="6" w:color="DCDEE3"/>
          <w:right w:val="single" w:sz="4" w:space="6" w:color="DCDEE3"/>
        </w:pBdr>
      </w:pPr>
      <w:r>
        <w:rPr>
          <w:rFonts w:ascii="Calibri" w:hAnsi="Calibri"/>
          <w:b/>
          <w:color w:val="8A8A8A"/>
          <w:sz w:val="15"/>
        </w:rPr>
        <w:t>BASH</w:t>
        <w:br/>
      </w:r>
      <w:r>
        <w:rPr>
          <w:rFonts w:ascii="Consolas" w:hAnsi="Consolas"/>
          <w:color w:val="1F2328"/>
          <w:sz w:val="17"/>
        </w:rPr>
        <w:t>flutter create --platforms=android hr_07_ble_dasar</w:t>
      </w:r>
      <w:r>
        <w:br/>
      </w:r>
      <w:r>
        <w:rPr>
          <w:rFonts w:ascii="Consolas" w:hAnsi="Consolas"/>
          <w:color w:val="1F2328"/>
          <w:sz w:val="17"/>
        </w:rPr>
        <w:t>cd hr_07_ble_dasar</w:t>
      </w:r>
    </w:p>
    <w:p>
      <w:r>
        <w:rPr>
          <w:rFonts w:ascii="Georgia" w:hAnsi="Georgia"/>
        </w:rPr>
        <w:t xml:space="preserve">Selanjutnya bukalah </w:t>
      </w:r>
      <w:r>
        <w:rPr>
          <w:rFonts w:ascii="Consolas" w:hAnsi="Consolas"/>
          <w:color w:val="B03060"/>
          <w:sz w:val="19"/>
        </w:rPr>
        <w:t>pubspec.yaml</w:t>
      </w:r>
      <w:r>
        <w:rPr>
          <w:rFonts w:ascii="Georgia" w:hAnsi="Georgia"/>
        </w:rPr>
        <w:t xml:space="preserve"> dan tambahkan dependensi yang kita butuhkan. Daftarnya pendek, dan itu memang disengaja — semakin banyak logika yang kita pindahkan ke native, semakin sedikit paket Dart yang kita perlukan.</w:t>
      </w:r>
    </w:p>
    <w:p>
      <w:pPr>
        <w:spacing w:before="120" w:after="200" w:line="240" w:lineRule="auto"/>
        <w:ind w:left="173" w:right="72"/>
        <w:jc w:val="left"/>
        <w:shd w:val="clear" w:color="auto" w:fill="F4F5F7"/>
        <w:pBdr>
          <w:top w:val="single" w:sz="4" w:space="6" w:color="DCDEE3"/>
          <w:left w:val="single" w:sz="4" w:space="6" w:color="DCDEE3"/>
          <w:bottom w:val="single" w:sz="4" w:space="6" w:color="DCDEE3"/>
          <w:right w:val="single" w:sz="4" w:space="6" w:color="DCDEE3"/>
        </w:pBdr>
      </w:pPr>
      <w:r>
        <w:rPr>
          <w:rFonts w:ascii="Calibri" w:hAnsi="Calibri"/>
          <w:b/>
          <w:color w:val="8A8A8A"/>
          <w:sz w:val="15"/>
        </w:rPr>
        <w:t>YAML</w:t>
        <w:br/>
      </w:r>
      <w:r>
        <w:rPr>
          <w:rFonts w:ascii="Consolas" w:hAnsi="Consolas"/>
          <w:color w:val="1F2328"/>
          <w:sz w:val="17"/>
        </w:rPr>
        <w:t>dependencies:</w:t>
      </w:r>
      <w:r>
        <w:br/>
      </w:r>
      <w:r>
        <w:rPr>
          <w:rFonts w:ascii="Consolas" w:hAnsi="Consolas"/>
          <w:color w:val="1F2328"/>
          <w:sz w:val="17"/>
        </w:rPr>
        <w:t xml:space="preserve">  flutter_bloc: ^9.1.1        # BlocProvider dan BlocBuilder untuk lapisan UI</w:t>
      </w:r>
      <w:r>
        <w:br/>
      </w:r>
      <w:r>
        <w:rPr>
          <w:rFonts w:ascii="Consolas" w:hAnsi="Consolas"/>
          <w:color w:val="1F2328"/>
          <w:sz w:val="17"/>
        </w:rPr>
        <w:t xml:space="preserve">  bloc: ^9.2.1                # kelas Cubit itu sendiri</w:t>
      </w:r>
      <w:r>
        <w:br/>
      </w:r>
      <w:r>
        <w:rPr>
          <w:rFonts w:ascii="Consolas" w:hAnsi="Consolas"/>
          <w:color w:val="1F2328"/>
          <w:sz w:val="17"/>
        </w:rPr>
        <w:t xml:space="preserve">  meta: ^1.19.0               # anotasi @immutable untuk kelas state</w:t>
      </w:r>
      <w:r>
        <w:br/>
      </w:r>
      <w:r>
        <w:rPr>
          <w:rFonts w:ascii="Consolas" w:hAnsi="Consolas"/>
          <w:color w:val="1F2328"/>
          <w:sz w:val="17"/>
        </w:rPr>
        <w:t xml:space="preserve">  sqflite: ^2.4.3             # membaca SQLite dari sisi Dart</w:t>
      </w:r>
      <w:r>
        <w:br/>
      </w:r>
      <w:r>
        <w:rPr>
          <w:rFonts w:ascii="Consolas" w:hAnsi="Consolas"/>
          <w:color w:val="1F2328"/>
          <w:sz w:val="17"/>
        </w:rPr>
        <w:t xml:space="preserve">  path: ^1.9.1                # menggabungkan path berkas basis data</w:t>
      </w:r>
      <w:r>
        <w:br/>
      </w:r>
      <w:r>
        <w:rPr>
          <w:rFonts w:ascii="Consolas" w:hAnsi="Consolas"/>
          <w:color w:val="1F2328"/>
          <w:sz w:val="17"/>
        </w:rPr>
        <w:t xml:space="preserve">  permission_handler: ^13.0.1 # meminta izin runtime sensor dan bluetooth</w:t>
      </w:r>
      <w:r>
        <w:br/>
      </w:r>
      <w:r>
        <w:rPr>
          <w:rFonts w:ascii="Consolas" w:hAnsi="Consolas"/>
          <w:color w:val="1F2328"/>
          <w:sz w:val="17"/>
        </w:rPr>
      </w:r>
      <w:r>
        <w:br/>
      </w:r>
      <w:r>
        <w:rPr>
          <w:rFonts w:ascii="Consolas" w:hAnsi="Consolas"/>
          <w:color w:val="1F2328"/>
          <w:sz w:val="17"/>
        </w:rPr>
        <w:t>flutter:</w:t>
      </w:r>
      <w:r>
        <w:br/>
      </w:r>
      <w:r>
        <w:rPr>
          <w:rFonts w:ascii="Consolas" w:hAnsi="Consolas"/>
          <w:color w:val="1F2328"/>
          <w:sz w:val="17"/>
        </w:rPr>
        <w:t xml:space="preserve">  uses-material-design: true</w:t>
      </w:r>
      <w:r>
        <w:br/>
      </w:r>
      <w:r>
        <w:rPr>
          <w:rFonts w:ascii="Consolas" w:hAnsi="Consolas"/>
          <w:color w:val="1F2328"/>
          <w:sz w:val="17"/>
        </w:rPr>
        <w:t xml:space="preserve">  assets:</w:t>
      </w:r>
      <w:r>
        <w:br/>
      </w:r>
      <w:r>
        <w:rPr>
          <w:rFonts w:ascii="Consolas" w:hAnsi="Consolas"/>
          <w:color w:val="1F2328"/>
          <w:sz w:val="17"/>
        </w:rPr>
        <w:t xml:space="preserve">    - assets/</w:t>
      </w:r>
    </w:p>
    <w:p>
      <w:r>
        <w:rPr>
          <w:rFonts w:ascii="Georgia" w:hAnsi="Georgia"/>
        </w:rPr>
        <w:t xml:space="preserve">Kalau Anda membaca berkas </w:t>
      </w:r>
      <w:r>
        <w:rPr>
          <w:rFonts w:ascii="Consolas" w:hAnsi="Consolas"/>
          <w:color w:val="B03060"/>
          <w:sz w:val="19"/>
        </w:rPr>
        <w:t>pubspec.yaml</w:t>
      </w:r>
      <w:r>
        <w:rPr>
          <w:rFonts w:ascii="Georgia" w:hAnsi="Georgia"/>
        </w:rPr>
        <w:t xml:space="preserve"> proyek ini apa adanya, Anda akan menemukan dua paket tambahan yang tidak saya sebutkan di atas, yaitu </w:t>
      </w:r>
      <w:r>
        <w:rPr>
          <w:rFonts w:ascii="Consolas" w:hAnsi="Consolas"/>
          <w:color w:val="B03060"/>
          <w:sz w:val="19"/>
        </w:rPr>
        <w:t>flutter_background_service</w:t>
      </w:r>
      <w:r>
        <w:rPr>
          <w:rFonts w:ascii="Georgia" w:hAnsi="Georgia"/>
        </w:rPr>
        <w:t xml:space="preserve"> dan </w:t>
      </w:r>
      <w:r>
        <w:rPr>
          <w:rFonts w:ascii="Consolas" w:hAnsi="Consolas"/>
          <w:color w:val="B03060"/>
          <w:sz w:val="19"/>
        </w:rPr>
        <w:t>flutter_local_notifications</w:t>
      </w:r>
      <w:r>
        <w:rPr>
          <w:rFonts w:ascii="Georgia" w:hAnsi="Georgia"/>
        </w:rPr>
        <w:t>. Keduanya adalah peninggalan dari arsitektur lama ketika loop masih dijalankan di isolate Dart. Sejak logika dipindahkan ke Kotlin, keduanya tidak pernah lagi di-</w:t>
      </w:r>
      <w:r>
        <w:rPr>
          <w:rFonts w:ascii="Georgia" w:hAnsi="Georgia"/>
          <w:i/>
        </w:rPr>
        <w:t>import</w:t>
      </w:r>
      <w:r>
        <w:rPr>
          <w:rFonts w:ascii="Georgia" w:hAnsi="Georgia"/>
        </w:rPr>
        <w:t xml:space="preserve"> dari mana pun di dalam </w:t>
      </w:r>
      <w:r>
        <w:rPr>
          <w:rFonts w:ascii="Consolas" w:hAnsi="Consolas"/>
          <w:color w:val="B03060"/>
          <w:sz w:val="19"/>
        </w:rPr>
        <w:t>lib/</w:t>
      </w:r>
      <w:r>
        <w:rPr>
          <w:rFonts w:ascii="Georgia" w:hAnsi="Georgia"/>
        </w:rPr>
        <w:t>, dan aman untuk dihapus. Saya sengaja menyebutkannya di sini supaya Anda tidak bingung mencari-cari di mana keduanya dipakai.</w:t>
      </w:r>
    </w:p>
    <w:p>
      <w:r>
        <w:rPr>
          <w:rFonts w:ascii="Georgia" w:hAnsi="Georgia"/>
        </w:rPr>
        <w:t xml:space="preserve">Terakhir, letakkan berkas ikon hati di </w:t>
      </w:r>
      <w:r>
        <w:rPr>
          <w:rFonts w:ascii="Consolas" w:hAnsi="Consolas"/>
          <w:color w:val="B03060"/>
          <w:sz w:val="19"/>
        </w:rPr>
        <w:t>assets/heart_icon.png</w:t>
      </w:r>
      <w:r>
        <w:rPr>
          <w:rFonts w:ascii="Georgia" w:hAnsi="Georgia"/>
        </w:rPr>
        <w:t>, karena antarmuka kita akan memakainya.</w:t>
      </w:r>
    </w:p>
    <w:p>
      <w:r>
        <w:rPr>
          <w:rFonts w:ascii="Georgia" w:hAnsi="Georgia"/>
        </w:rPr>
        <w:t xml:space="preserve">Untuk konfigurasi Gradle di </w:t>
      </w:r>
      <w:r>
        <w:rPr>
          <w:rFonts w:ascii="Consolas" w:hAnsi="Consolas"/>
          <w:color w:val="B03060"/>
          <w:sz w:val="19"/>
        </w:rPr>
        <w:t>android/app/build.gradle.kts</w:t>
      </w:r>
      <w:r>
        <w:rPr>
          <w:rFonts w:ascii="Georgia" w:hAnsi="Georgia"/>
        </w:rPr>
        <w:t xml:space="preserve">, ada beberapa nilai yang tidak boleh asal. </w:t>
      </w:r>
      <w:r>
        <w:rPr>
          <w:rFonts w:ascii="Consolas" w:hAnsi="Consolas"/>
          <w:color w:val="B03060"/>
          <w:sz w:val="19"/>
        </w:rPr>
        <w:t>minSdk</w:t>
      </w:r>
      <w:r>
        <w:rPr>
          <w:rFonts w:ascii="Georgia" w:hAnsi="Georgia"/>
        </w:rPr>
        <w:t xml:space="preserve"> ditetapkan di angka 30 karena Wear OS modern berada di sana, dan karena mulai Android 12 (API 31) izin Bluetooth berubah menjadi izin runtime yang berbeda — dengan minSdk 30 kita masih perlu menangani keduanya, dan kita akan melakukannya di manifest nanti. Java 17 dipilih karena itu yang diharapkan oleh versi Android Gradle Plugin yang dipakai, dan </w:t>
      </w:r>
      <w:r>
        <w:rPr>
          <w:rFonts w:ascii="Georgia" w:hAnsi="Georgia"/>
          <w:i/>
        </w:rPr>
        <w:t>core library desugaring</w:t>
      </w:r>
      <w:r>
        <w:rPr>
          <w:rFonts w:ascii="Georgia" w:hAnsi="Georgia"/>
        </w:rPr>
        <w:t xml:space="preserve"> diaktifkan supaya API Java modern tetap tersedia di level API yang lebih rendah.</w:t>
      </w:r>
    </w:p>
    <w:p>
      <w:pPr>
        <w:spacing w:before="120" w:after="200" w:line="240" w:lineRule="auto"/>
        <w:ind w:left="173" w:right="72"/>
        <w:jc w:val="left"/>
        <w:shd w:val="clear" w:color="auto" w:fill="F4F5F7"/>
        <w:pBdr>
          <w:top w:val="single" w:sz="4" w:space="6" w:color="DCDEE3"/>
          <w:left w:val="single" w:sz="4" w:space="6" w:color="DCDEE3"/>
          <w:bottom w:val="single" w:sz="4" w:space="6" w:color="DCDEE3"/>
          <w:right w:val="single" w:sz="4" w:space="6" w:color="DCDEE3"/>
        </w:pBdr>
      </w:pPr>
      <w:r>
        <w:rPr>
          <w:rFonts w:ascii="Calibri" w:hAnsi="Calibri"/>
          <w:b/>
          <w:color w:val="8A8A8A"/>
          <w:sz w:val="15"/>
        </w:rPr>
        <w:t>KOTLIN</w:t>
        <w:br/>
      </w:r>
      <w:r>
        <w:rPr>
          <w:rFonts w:ascii="Consolas" w:hAnsi="Consolas"/>
          <w:color w:val="1F2328"/>
          <w:sz w:val="17"/>
        </w:rPr>
        <w:t>android {</w:t>
      </w:r>
      <w:r>
        <w:br/>
      </w:r>
      <w:r>
        <w:rPr>
          <w:rFonts w:ascii="Consolas" w:hAnsi="Consolas"/>
          <w:color w:val="1F2328"/>
          <w:sz w:val="17"/>
        </w:rPr>
        <w:t xml:space="preserve">    compileSdk = 37</w:t>
      </w:r>
      <w:r>
        <w:br/>
      </w:r>
      <w:r>
        <w:rPr>
          <w:rFonts w:ascii="Consolas" w:hAnsi="Consolas"/>
          <w:color w:val="1F2328"/>
          <w:sz w:val="17"/>
        </w:rPr>
        <w:t xml:space="preserve">    defaultConfig {</w:t>
      </w:r>
      <w:r>
        <w:br/>
      </w:r>
      <w:r>
        <w:rPr>
          <w:rFonts w:ascii="Consolas" w:hAnsi="Consolas"/>
          <w:color w:val="1F2328"/>
          <w:sz w:val="17"/>
        </w:rPr>
        <w:t xml:space="preserve">        minSdk = 30</w:t>
      </w:r>
      <w:r>
        <w:br/>
      </w:r>
      <w:r>
        <w:rPr>
          <w:rFonts w:ascii="Consolas" w:hAnsi="Consolas"/>
          <w:color w:val="1F2328"/>
          <w:sz w:val="17"/>
        </w:rPr>
        <w:t xml:space="preserve">        targetSdk = 34</w:t>
      </w:r>
      <w:r>
        <w:br/>
      </w:r>
      <w:r>
        <w:rPr>
          <w:rFonts w:ascii="Consolas" w:hAnsi="Consolas"/>
          <w:color w:val="1F2328"/>
          <w:sz w:val="17"/>
        </w:rPr>
        <w:t xml:space="preserve">    }</w:t>
      </w:r>
      <w:r>
        <w:br/>
      </w:r>
      <w:r>
        <w:rPr>
          <w:rFonts w:ascii="Consolas" w:hAnsi="Consolas"/>
          <w:color w:val="1F2328"/>
          <w:sz w:val="17"/>
        </w:rPr>
        <w:t xml:space="preserve">    compileOptions {</w:t>
      </w:r>
      <w:r>
        <w:br/>
      </w:r>
      <w:r>
        <w:rPr>
          <w:rFonts w:ascii="Consolas" w:hAnsi="Consolas"/>
          <w:color w:val="1F2328"/>
          <w:sz w:val="17"/>
        </w:rPr>
        <w:t xml:space="preserve">        sourceCompatibility = JavaVersion.VERSION_17</w:t>
      </w:r>
      <w:r>
        <w:br/>
      </w:r>
      <w:r>
        <w:rPr>
          <w:rFonts w:ascii="Consolas" w:hAnsi="Consolas"/>
          <w:color w:val="1F2328"/>
          <w:sz w:val="17"/>
        </w:rPr>
        <w:t xml:space="preserve">        targetCompatibility = JavaVersion.VERSION_17</w:t>
      </w:r>
      <w:r>
        <w:br/>
      </w:r>
      <w:r>
        <w:rPr>
          <w:rFonts w:ascii="Consolas" w:hAnsi="Consolas"/>
          <w:color w:val="1F2328"/>
          <w:sz w:val="17"/>
        </w:rPr>
        <w:t xml:space="preserve">        isCoreLibraryDesugaringEnabled = true</w:t>
      </w:r>
      <w:r>
        <w:br/>
      </w:r>
      <w:r>
        <w:rPr>
          <w:rFonts w:ascii="Consolas" w:hAnsi="Consolas"/>
          <w:color w:val="1F2328"/>
          <w:sz w:val="17"/>
        </w:rPr>
        <w:t xml:space="preserve">    }</w:t>
      </w:r>
      <w:r>
        <w:br/>
      </w:r>
      <w:r>
        <w:rPr>
          <w:rFonts w:ascii="Consolas" w:hAnsi="Consolas"/>
          <w:color w:val="1F2328"/>
          <w:sz w:val="17"/>
        </w:rPr>
        <w:t>}</w:t>
      </w:r>
      <w:r>
        <w:br/>
      </w:r>
      <w:r>
        <w:rPr>
          <w:rFonts w:ascii="Consolas" w:hAnsi="Consolas"/>
          <w:color w:val="1F2328"/>
          <w:sz w:val="17"/>
        </w:rPr>
        <w:t>kotlin { compilerOptions { jvmTarget = JvmTarget.JVM_17 } }</w:t>
      </w:r>
      <w:r>
        <w:br/>
      </w:r>
      <w:r>
        <w:rPr>
          <w:rFonts w:ascii="Consolas" w:hAnsi="Consolas"/>
          <w:color w:val="1F2328"/>
          <w:sz w:val="17"/>
        </w:rPr>
        <w:t>dependencies { coreLibraryDesugaring("com.android.tools:desugar_jdk_libs:2.1.5") }</w:t>
      </w:r>
    </w:p>
    <w:p>
      <w:pPr>
        <w:pStyle w:val="Heading2"/>
        <w:jc w:val="left"/>
      </w:pPr>
      <w:r>
        <w:rPr>
          <w:rFonts w:ascii="Calibri" w:hAnsi="Calibri"/>
          <w:b/>
          <w:color w:val="1B4B72"/>
        </w:rPr>
        <w:t>Langkah Satu: Manifest Android</w:t>
      </w:r>
    </w:p>
    <w:p>
      <w:r>
        <w:rPr>
          <w:rFonts w:ascii="Georgia" w:hAnsi="Georgia"/>
        </w:rPr>
        <w:t>Saya menempatkan langkah ini di urutan paling awal setelah konfigurasi proyek karena pengalaman mengajarkan bahwa manifest yang kurang lengkap adalah sumber paling umum dari keluhan "kodenya sudah benar tapi kok tidak jalan". Kesalahan di manifest tidak selalu memunculkan pesan kesalahan yang jelas; kadang fungsinya hanya diam saja tidak bekerja. Jadi mari kita selesaikan sekali di depan.</w:t>
      </w:r>
    </w:p>
    <w:p>
      <w:r>
        <w:rPr>
          <w:rFonts w:ascii="Georgia" w:hAnsi="Georgia"/>
        </w:rPr>
        <w:t xml:space="preserve">Ada tiga kelompok izin yang kita butuhkan. Kelompok pertama adalah izin sensor tubuh, yang hanya satu baris dan cukup jelas maksudnya. Kelompok kedua adalah izin Bluetooth, dan di sinilah kerumitannya. Mulai Android 12, izin Bluetooth dipecah berdasarkan apa yang sebenarnya ingin dilakukan aplikasi, jadi kita butuh </w:t>
      </w:r>
      <w:r>
        <w:rPr>
          <w:rFonts w:ascii="Consolas" w:hAnsi="Consolas"/>
          <w:color w:val="B03060"/>
          <w:sz w:val="19"/>
        </w:rPr>
        <w:t>BLUETOOTH_ADVERTISE</w:t>
      </w:r>
      <w:r>
        <w:rPr>
          <w:rFonts w:ascii="Georgia" w:hAnsi="Georgia"/>
        </w:rPr>
        <w:t xml:space="preserve"> untuk mengiklankan diri dan </w:t>
      </w:r>
      <w:r>
        <w:rPr>
          <w:rFonts w:ascii="Consolas" w:hAnsi="Consolas"/>
          <w:color w:val="B03060"/>
          <w:sz w:val="19"/>
        </w:rPr>
        <w:t>BLUETOOTH_CONNECT</w:t>
      </w:r>
      <w:r>
        <w:rPr>
          <w:rFonts w:ascii="Georgia" w:hAnsi="Georgia"/>
        </w:rPr>
        <w:t xml:space="preserve"> untuk melayani koneksi masuk. Tetapi karena </w:t>
      </w:r>
      <w:r>
        <w:rPr>
          <w:rFonts w:ascii="Consolas" w:hAnsi="Consolas"/>
          <w:color w:val="B03060"/>
          <w:sz w:val="19"/>
        </w:rPr>
        <w:t>minSdk</w:t>
      </w:r>
      <w:r>
        <w:rPr>
          <w:rFonts w:ascii="Georgia" w:hAnsi="Georgia"/>
        </w:rPr>
        <w:t xml:space="preserve"> kita 30, masih ada kemungkinan aplikasi berjalan di Android 11 yang memakai izin lama </w:t>
      </w:r>
      <w:r>
        <w:rPr>
          <w:rFonts w:ascii="Consolas" w:hAnsi="Consolas"/>
          <w:color w:val="B03060"/>
          <w:sz w:val="19"/>
        </w:rPr>
        <w:t>BLUETOOTH</w:t>
      </w:r>
      <w:r>
        <w:rPr>
          <w:rFonts w:ascii="Georgia" w:hAnsi="Georgia"/>
        </w:rPr>
        <w:t xml:space="preserve"> dan </w:t>
      </w:r>
      <w:r>
        <w:rPr>
          <w:rFonts w:ascii="Consolas" w:hAnsi="Consolas"/>
          <w:color w:val="B03060"/>
          <w:sz w:val="19"/>
        </w:rPr>
        <w:t>BLUETOOTH_ADMIN</w:t>
      </w:r>
      <w:r>
        <w:rPr>
          <w:rFonts w:ascii="Georgia" w:hAnsi="Georgia"/>
        </w:rPr>
        <w:t xml:space="preserve">. Keduanya kita cantumkan dengan </w:t>
      </w:r>
      <w:r>
        <w:rPr>
          <w:rFonts w:ascii="Consolas" w:hAnsi="Consolas"/>
          <w:color w:val="B03060"/>
          <w:sz w:val="19"/>
        </w:rPr>
        <w:t>android:maxSdkVersion="30"</w:t>
      </w:r>
      <w:r>
        <w:rPr>
          <w:rFonts w:ascii="Georgia" w:hAnsi="Georgia"/>
        </w:rPr>
        <w:t xml:space="preserve"> supaya hanya berlaku di perangkat lama dan tidak mengganggu di perangkat baru. Kelompok ketiga adalah izin untuk foreground service, termasuk dua tipe spesifik </w:t>
      </w:r>
      <w:r>
        <w:rPr>
          <w:rFonts w:ascii="Consolas" w:hAnsi="Consolas"/>
          <w:color w:val="B03060"/>
          <w:sz w:val="19"/>
        </w:rPr>
        <w:t>HEALTH</w:t>
      </w:r>
      <w:r>
        <w:rPr>
          <w:rFonts w:ascii="Georgia" w:hAnsi="Georgia"/>
        </w:rPr>
        <w:t xml:space="preserve"> dan </w:t>
      </w:r>
      <w:r>
        <w:rPr>
          <w:rFonts w:ascii="Consolas" w:hAnsi="Consolas"/>
          <w:color w:val="B03060"/>
          <w:sz w:val="19"/>
        </w:rPr>
        <w:t>CONNECTED_DEVICE</w:t>
      </w:r>
      <w:r>
        <w:rPr>
          <w:rFonts w:ascii="Georgia" w:hAnsi="Georgia"/>
        </w:rPr>
        <w:t xml:space="preserve"> yang mencerminkan dua sifat pekerjaan service kita.</w:t>
      </w:r>
    </w:p>
    <w:p>
      <w:pPr>
        <w:spacing w:before="120" w:after="200" w:line="240" w:lineRule="auto"/>
        <w:ind w:left="173" w:right="72"/>
        <w:jc w:val="left"/>
        <w:shd w:val="clear" w:color="auto" w:fill="F4F5F7"/>
        <w:pBdr>
          <w:top w:val="single" w:sz="4" w:space="6" w:color="DCDEE3"/>
          <w:left w:val="single" w:sz="4" w:space="6" w:color="DCDEE3"/>
          <w:bottom w:val="single" w:sz="4" w:space="6" w:color="DCDEE3"/>
          <w:right w:val="single" w:sz="4" w:space="6" w:color="DCDEE3"/>
        </w:pBdr>
      </w:pPr>
      <w:r>
        <w:rPr>
          <w:rFonts w:ascii="Calibri" w:hAnsi="Calibri"/>
          <w:b/>
          <w:color w:val="8A8A8A"/>
          <w:sz w:val="15"/>
        </w:rPr>
        <w:t>XML</w:t>
        <w:br/>
      </w:r>
      <w:r>
        <w:rPr>
          <w:rFonts w:ascii="Consolas" w:hAnsi="Consolas"/>
          <w:color w:val="1F2328"/>
          <w:sz w:val="17"/>
        </w:rPr>
        <w:t>&lt;!-- Sensor tubuh --&gt;</w:t>
      </w:r>
      <w:r>
        <w:br/>
      </w:r>
      <w:r>
        <w:rPr>
          <w:rFonts w:ascii="Consolas" w:hAnsi="Consolas"/>
          <w:color w:val="1F2328"/>
          <w:sz w:val="17"/>
        </w:rPr>
        <w:t>&lt;uses-permission android:name="android.permission.BODY_SENSORS" /&gt;</w:t>
      </w:r>
      <w:r>
        <w:br/>
      </w:r>
      <w:r>
        <w:rPr>
          <w:rFonts w:ascii="Consolas" w:hAnsi="Consolas"/>
          <w:color w:val="1F2328"/>
          <w:sz w:val="17"/>
        </w:rPr>
      </w:r>
      <w:r>
        <w:br/>
      </w:r>
      <w:r>
        <w:rPr>
          <w:rFonts w:ascii="Consolas" w:hAnsi="Consolas"/>
          <w:color w:val="1F2328"/>
          <w:sz w:val="17"/>
        </w:rPr>
        <w:t>&lt;!-- BLE sebagai peripheral, Android 12 ke atas --&gt;</w:t>
      </w:r>
      <w:r>
        <w:br/>
      </w:r>
      <w:r>
        <w:rPr>
          <w:rFonts w:ascii="Consolas" w:hAnsi="Consolas"/>
          <w:color w:val="1F2328"/>
          <w:sz w:val="17"/>
        </w:rPr>
        <w:t>&lt;uses-permission android:name="android.permission.BLUETOOTH_ADVERTISE"/&gt;</w:t>
      </w:r>
      <w:r>
        <w:br/>
      </w:r>
      <w:r>
        <w:rPr>
          <w:rFonts w:ascii="Consolas" w:hAnsi="Consolas"/>
          <w:color w:val="1F2328"/>
          <w:sz w:val="17"/>
        </w:rPr>
        <w:t>&lt;uses-permission android:name="android.permission.BLUETOOTH_CONNECT"/&gt;</w:t>
      </w:r>
      <w:r>
        <w:br/>
      </w:r>
      <w:r>
        <w:rPr>
          <w:rFonts w:ascii="Consolas" w:hAnsi="Consolas"/>
          <w:color w:val="1F2328"/>
          <w:sz w:val="17"/>
        </w:rPr>
        <w:t>&lt;!-- Cadangan untuk perangkat di bawah Android 12 --&gt;</w:t>
      </w:r>
      <w:r>
        <w:br/>
      </w:r>
      <w:r>
        <w:rPr>
          <w:rFonts w:ascii="Consolas" w:hAnsi="Consolas"/>
          <w:color w:val="1F2328"/>
          <w:sz w:val="17"/>
        </w:rPr>
        <w:t>&lt;uses-permission android:name="android.permission.BLUETOOTH" android:maxSdkVersion="30"/&gt;</w:t>
      </w:r>
      <w:r>
        <w:br/>
      </w:r>
      <w:r>
        <w:rPr>
          <w:rFonts w:ascii="Consolas" w:hAnsi="Consolas"/>
          <w:color w:val="1F2328"/>
          <w:sz w:val="17"/>
        </w:rPr>
        <w:t>&lt;uses-permission android:name="android.permission.BLUETOOTH_ADMIN" android:maxSdkVersion="30"/&gt;</w:t>
      </w:r>
      <w:r>
        <w:br/>
      </w:r>
      <w:r>
        <w:rPr>
          <w:rFonts w:ascii="Consolas" w:hAnsi="Consolas"/>
          <w:color w:val="1F2328"/>
          <w:sz w:val="17"/>
        </w:rPr>
      </w:r>
      <w:r>
        <w:br/>
      </w:r>
      <w:r>
        <w:rPr>
          <w:rFonts w:ascii="Consolas" w:hAnsi="Consolas"/>
          <w:color w:val="1F2328"/>
          <w:sz w:val="17"/>
        </w:rPr>
        <w:t>&lt;!-- Foreground service --&gt;</w:t>
      </w:r>
      <w:r>
        <w:br/>
      </w:r>
      <w:r>
        <w:rPr>
          <w:rFonts w:ascii="Consolas" w:hAnsi="Consolas"/>
          <w:color w:val="1F2328"/>
          <w:sz w:val="17"/>
        </w:rPr>
        <w:t>&lt;uses-permission android:name="android.permission.FOREGROUND_SERVICE" /&gt;</w:t>
      </w:r>
      <w:r>
        <w:br/>
      </w:r>
      <w:r>
        <w:rPr>
          <w:rFonts w:ascii="Consolas" w:hAnsi="Consolas"/>
          <w:color w:val="1F2328"/>
          <w:sz w:val="17"/>
        </w:rPr>
        <w:t>&lt;uses-permission android:name="android.permission.FOREGROUND_SERVICE_HEALTH" /&gt;</w:t>
      </w:r>
      <w:r>
        <w:br/>
      </w:r>
      <w:r>
        <w:rPr>
          <w:rFonts w:ascii="Consolas" w:hAnsi="Consolas"/>
          <w:color w:val="1F2328"/>
          <w:sz w:val="17"/>
        </w:rPr>
        <w:t>&lt;uses-permission android:name="android.permission.FOREGROUND_SERVICE_CONNECTED_DEVICE" /&gt;</w:t>
      </w:r>
      <w:r>
        <w:br/>
      </w:r>
      <w:r>
        <w:rPr>
          <w:rFonts w:ascii="Consolas" w:hAnsi="Consolas"/>
          <w:color w:val="1F2328"/>
          <w:sz w:val="17"/>
        </w:rPr>
        <w:t>&lt;uses-permission android:name="android.permission.POST_NOTIFICATIONS" /&gt;</w:t>
      </w:r>
      <w:r>
        <w:br/>
      </w:r>
      <w:r>
        <w:rPr>
          <w:rFonts w:ascii="Consolas" w:hAnsi="Consolas"/>
          <w:color w:val="1F2328"/>
          <w:sz w:val="17"/>
        </w:rPr>
        <w:t>&lt;uses-permission android:name="android.permission.WAKE_LOCK" /&gt;</w:t>
      </w:r>
      <w:r>
        <w:br/>
      </w:r>
      <w:r>
        <w:rPr>
          <w:rFonts w:ascii="Consolas" w:hAnsi="Consolas"/>
          <w:color w:val="1F2328"/>
          <w:sz w:val="17"/>
        </w:rPr>
      </w:r>
      <w:r>
        <w:br/>
      </w:r>
      <w:r>
        <w:rPr>
          <w:rFonts w:ascii="Consolas" w:hAnsi="Consolas"/>
          <w:color w:val="1F2328"/>
          <w:sz w:val="17"/>
        </w:rPr>
        <w:t>&lt;!-- Detak interval dijadwalkan lewat AlarmManager RTC_WAKEUP --&gt;</w:t>
      </w:r>
      <w:r>
        <w:br/>
      </w:r>
      <w:r>
        <w:rPr>
          <w:rFonts w:ascii="Consolas" w:hAnsi="Consolas"/>
          <w:color w:val="1F2328"/>
          <w:sz w:val="17"/>
        </w:rPr>
        <w:t>&lt;uses-permission android:name="android.permission.SCHEDULE_EXACT_ALARM" /&gt;</w:t>
      </w:r>
      <w:r>
        <w:br/>
      </w:r>
      <w:r>
        <w:rPr>
          <w:rFonts w:ascii="Consolas" w:hAnsi="Consolas"/>
          <w:color w:val="1F2328"/>
          <w:sz w:val="17"/>
        </w:rPr>
      </w:r>
      <w:r>
        <w:br/>
      </w:r>
      <w:r>
        <w:rPr>
          <w:rFonts w:ascii="Consolas" w:hAnsi="Consolas"/>
          <w:color w:val="1F2328"/>
          <w:sz w:val="17"/>
        </w:rPr>
        <w:t>&lt;!-- Alarm terhapus saat perangkat reboot; izin ini dipakai BootReceiver</w:t>
      </w:r>
      <w:r>
        <w:br/>
      </w:r>
      <w:r>
        <w:rPr>
          <w:rFonts w:ascii="Consolas" w:hAnsi="Consolas"/>
          <w:color w:val="1F2328"/>
          <w:sz w:val="17"/>
        </w:rPr>
        <w:t xml:space="preserve">     untuk menghidupkan kembali sesi yang masih tercatat aktif --&gt;</w:t>
      </w:r>
      <w:r>
        <w:br/>
      </w:r>
      <w:r>
        <w:rPr>
          <w:rFonts w:ascii="Consolas" w:hAnsi="Consolas"/>
          <w:color w:val="1F2328"/>
          <w:sz w:val="17"/>
        </w:rPr>
        <w:t>&lt;uses-permission android:name="android.permission.RECEIVE_BOOT_COMPLETED" /&gt;</w:t>
      </w:r>
      <w:r>
        <w:br/>
      </w:r>
      <w:r>
        <w:rPr>
          <w:rFonts w:ascii="Consolas" w:hAnsi="Consolas"/>
          <w:color w:val="1F2328"/>
          <w:sz w:val="17"/>
        </w:rPr>
      </w:r>
      <w:r>
        <w:br/>
      </w:r>
      <w:r>
        <w:rPr>
          <w:rFonts w:ascii="Consolas" w:hAnsi="Consolas"/>
          <w:color w:val="1F2328"/>
          <w:sz w:val="17"/>
        </w:rPr>
        <w:t>&lt;!-- Menandai aplikasi jam yang mewajibkan BLE --&gt;</w:t>
      </w:r>
      <w:r>
        <w:br/>
      </w:r>
      <w:r>
        <w:rPr>
          <w:rFonts w:ascii="Consolas" w:hAnsi="Consolas"/>
          <w:color w:val="1F2328"/>
          <w:sz w:val="17"/>
        </w:rPr>
        <w:t>&lt;uses-feature android:name="android.hardware.type.watch"/&gt;</w:t>
      </w:r>
      <w:r>
        <w:br/>
      </w:r>
      <w:r>
        <w:rPr>
          <w:rFonts w:ascii="Consolas" w:hAnsi="Consolas"/>
          <w:color w:val="1F2328"/>
          <w:sz w:val="17"/>
        </w:rPr>
        <w:t>&lt;uses-feature android:name="android.hardware.bluetooth_le" android:required="true"/&gt;</w:t>
      </w:r>
    </w:p>
    <w:p>
      <w:r>
        <w:rPr>
          <w:rFonts w:ascii="Georgia" w:hAnsi="Georgia"/>
        </w:rPr>
        <w:t xml:space="preserve">Tiga izin terakhir pantas dijelaskan tersendiri karena ketiganya sering dikira hiasan lalu dihapus orang. </w:t>
      </w:r>
      <w:r>
        <w:rPr>
          <w:rFonts w:ascii="Consolas" w:hAnsi="Consolas"/>
          <w:color w:val="B03060"/>
          <w:sz w:val="19"/>
        </w:rPr>
        <w:t>WAKE_LOCK</w:t>
      </w:r>
      <w:r>
        <w:rPr>
          <w:rFonts w:ascii="Georgia" w:hAnsi="Georgia"/>
        </w:rPr>
        <w:t xml:space="preserve"> dipakai untuk menahan CPU tetap bangun selama sensor membaca — tanpanya, prosesor bisa tidur di tengah jendela pembacaan dan bacaan itu hilang. </w:t>
      </w:r>
      <w:r>
        <w:rPr>
          <w:rFonts w:ascii="Consolas" w:hAnsi="Consolas"/>
          <w:color w:val="B03060"/>
          <w:sz w:val="19"/>
        </w:rPr>
        <w:t>SCHEDULE_EXACT_ALARM</w:t>
      </w:r>
      <w:r>
        <w:rPr>
          <w:rFonts w:ascii="Georgia" w:hAnsi="Georgia"/>
        </w:rPr>
        <w:t xml:space="preserve"> dipakai untuk menjadwalkan detak interval yang mampu membangunkan CPU. Perlu diketahui sejak sekarang bahwa dengan </w:t>
      </w:r>
      <w:r>
        <w:rPr>
          <w:rFonts w:ascii="Consolas" w:hAnsi="Consolas"/>
          <w:color w:val="B03060"/>
          <w:sz w:val="19"/>
        </w:rPr>
        <w:t>targetSdk</w:t>
      </w:r>
      <w:r>
        <w:rPr>
          <w:rFonts w:ascii="Georgia" w:hAnsi="Georgia"/>
        </w:rPr>
        <w:t xml:space="preserve"> 34 izin ini </w:t>
      </w:r>
      <w:r>
        <w:rPr>
          <w:rFonts w:ascii="Georgia" w:hAnsi="Georgia"/>
          <w:b/>
        </w:rPr>
        <w:t>tidak diberikan otomatis</w:t>
      </w:r>
      <w:r>
        <w:rPr>
          <w:rFonts w:ascii="Georgia" w:hAnsi="Georgia"/>
        </w:rPr>
        <w:t>, dan sebagian perangkat Wear bahkan tidak menyediakan layar pengaturan untuk memberikannya. Karena itu kode nanti wajib punya jalur cadangan alih-alih mengandalkan izin ini semata. Alasan lengkap keduanya dibahas di Langkah Lima.</w:t>
      </w:r>
    </w:p>
    <w:p>
      <w:r>
        <w:rPr>
          <w:rFonts w:ascii="Consolas" w:hAnsi="Consolas"/>
          <w:color w:val="B03060"/>
          <w:sz w:val="19"/>
        </w:rPr>
        <w:t>RECEIVE_BOOT_COMPLETED</w:t>
      </w:r>
      <w:r>
        <w:rPr>
          <w:rFonts w:ascii="Georgia" w:hAnsi="Georgia"/>
        </w:rPr>
        <w:t xml:space="preserve"> menutup lubang yang sifatnya berbeda dari keduanya. Alarm yang dititipkan ke </w:t>
      </w:r>
      <w:r>
        <w:rPr>
          <w:rFonts w:ascii="Consolas" w:hAnsi="Consolas"/>
          <w:color w:val="B03060"/>
          <w:sz w:val="19"/>
        </w:rPr>
        <w:t>AlarmManager</w:t>
      </w:r>
      <w:r>
        <w:rPr>
          <w:rFonts w:ascii="Georgia" w:hAnsi="Georgia"/>
        </w:rPr>
        <w:t xml:space="preserve"> tidak bertahan melewati reboot — seluruh alarm terhapus saat perangkat dimatikan. Tanpa izin ini beserta receiver-nya, sesi yang masih tercatat aktif akan mati diam-diam setelah jam dinyalakan ulang dan baru ketahuan saat pengguna membuka aplikasi. Pembahasannya menutup Langkah Lima.</w:t>
      </w:r>
    </w:p>
    <w:p>
      <w:r>
        <w:rPr>
          <w:rFonts w:ascii="Georgia" w:hAnsi="Georgia"/>
        </w:rPr>
        <w:t xml:space="preserve">Setelah izin, jangan lupa mendaftarkan service itu sendiri di dalam blok </w:t>
      </w:r>
      <w:r>
        <w:rPr>
          <w:rFonts w:ascii="Consolas" w:hAnsi="Consolas"/>
          <w:color w:val="B03060"/>
          <w:sz w:val="19"/>
        </w:rPr>
        <w:t>&lt;application&gt;</w:t>
      </w:r>
      <w:r>
        <w:rPr>
          <w:rFonts w:ascii="Georgia" w:hAnsi="Georgia"/>
        </w:rPr>
        <w:t xml:space="preserve">. Banyak orang lupa langkah ini dan kemudian bingung kenapa </w:t>
      </w:r>
      <w:r>
        <w:rPr>
          <w:rFonts w:ascii="Consolas" w:hAnsi="Consolas"/>
          <w:color w:val="B03060"/>
          <w:sz w:val="19"/>
        </w:rPr>
        <w:t>startForegroundService</w:t>
      </w:r>
      <w:r>
        <w:rPr>
          <w:rFonts w:ascii="Georgia" w:hAnsi="Georgia"/>
        </w:rPr>
        <w:t xml:space="preserve"> tidak menghasilkan apa-apa.</w:t>
      </w:r>
    </w:p>
    <w:p>
      <w:pPr>
        <w:spacing w:before="120" w:after="200" w:line="240" w:lineRule="auto"/>
        <w:ind w:left="173" w:right="72"/>
        <w:jc w:val="left"/>
        <w:shd w:val="clear" w:color="auto" w:fill="F4F5F7"/>
        <w:pBdr>
          <w:top w:val="single" w:sz="4" w:space="6" w:color="DCDEE3"/>
          <w:left w:val="single" w:sz="4" w:space="6" w:color="DCDEE3"/>
          <w:bottom w:val="single" w:sz="4" w:space="6" w:color="DCDEE3"/>
          <w:right w:val="single" w:sz="4" w:space="6" w:color="DCDEE3"/>
        </w:pBdr>
      </w:pPr>
      <w:r>
        <w:rPr>
          <w:rFonts w:ascii="Calibri" w:hAnsi="Calibri"/>
          <w:b/>
          <w:color w:val="8A8A8A"/>
          <w:sz w:val="15"/>
        </w:rPr>
        <w:t>XML</w:t>
        <w:br/>
      </w:r>
      <w:r>
        <w:rPr>
          <w:rFonts w:ascii="Consolas" w:hAnsi="Consolas"/>
          <w:color w:val="1F2328"/>
          <w:sz w:val="17"/>
        </w:rPr>
        <w:t>&lt;service</w:t>
      </w:r>
      <w:r>
        <w:br/>
      </w:r>
      <w:r>
        <w:rPr>
          <w:rFonts w:ascii="Consolas" w:hAnsi="Consolas"/>
          <w:color w:val="1F2328"/>
          <w:sz w:val="17"/>
        </w:rPr>
        <w:t xml:space="preserve">    android:name=".HeartRateBleService"</w:t>
      </w:r>
      <w:r>
        <w:br/>
      </w:r>
      <w:r>
        <w:rPr>
          <w:rFonts w:ascii="Consolas" w:hAnsi="Consolas"/>
          <w:color w:val="1F2328"/>
          <w:sz w:val="17"/>
        </w:rPr>
        <w:t xml:space="preserve">    android:foregroundServiceType="health|connectedDevice"</w:t>
      </w:r>
      <w:r>
        <w:br/>
      </w:r>
      <w:r>
        <w:rPr>
          <w:rFonts w:ascii="Consolas" w:hAnsi="Consolas"/>
          <w:color w:val="1F2328"/>
          <w:sz w:val="17"/>
        </w:rPr>
        <w:t xml:space="preserve">    android:exported="false" /&gt;</w:t>
      </w:r>
    </w:p>
    <w:p>
      <w:r>
        <w:rPr>
          <w:rFonts w:ascii="Georgia" w:hAnsi="Georgia"/>
        </w:rPr>
        <w:t xml:space="preserve">Perhatikan atribut </w:t>
      </w:r>
      <w:r>
        <w:rPr>
          <w:rFonts w:ascii="Consolas" w:hAnsi="Consolas"/>
          <w:color w:val="B03060"/>
          <w:sz w:val="19"/>
        </w:rPr>
        <w:t>foregroundServiceType</w:t>
      </w:r>
      <w:r>
        <w:rPr>
          <w:rFonts w:ascii="Georgia" w:hAnsi="Georgia"/>
        </w:rPr>
        <w:t xml:space="preserve"> di sini. Nilainya wajib cocok dengan tipe yang nanti kita berikan saat memanggil </w:t>
      </w:r>
      <w:r>
        <w:rPr>
          <w:rFonts w:ascii="Consolas" w:hAnsi="Consolas"/>
          <w:color w:val="B03060"/>
          <w:sz w:val="19"/>
        </w:rPr>
        <w:t>startForeground(...)</w:t>
      </w:r>
      <w:r>
        <w:rPr>
          <w:rFonts w:ascii="Georgia" w:hAnsi="Georgia"/>
        </w:rPr>
        <w:t xml:space="preserve"> di dalam kode Kotlin. Kalau tidak cocok, Android 14 dan setelahnya akan melempar </w:t>
      </w:r>
      <w:r>
        <w:rPr>
          <w:rFonts w:ascii="Consolas" w:hAnsi="Consolas"/>
          <w:color w:val="B03060"/>
          <w:sz w:val="19"/>
        </w:rPr>
        <w:t>MissingForegroundServiceTypeException</w:t>
      </w:r>
      <w:r>
        <w:rPr>
          <w:rFonts w:ascii="Georgia" w:hAnsi="Georgia"/>
        </w:rPr>
        <w:t xml:space="preserve"> dan service langsung mati begitu dinyalakan. Ini termasuk kesalahan yang bikin frustrasi karena kodenya sendiri tidak salah — yang salah adalah dua tempat yang tidak sinkron.</w:t>
      </w:r>
    </w:p>
    <w:p>
      <w:r>
        <w:rPr>
          <w:rFonts w:ascii="Georgia" w:hAnsi="Georgia"/>
        </w:rPr>
        <w:t>Di blok yang sama, daftarkan pula receiver yang akan kita tulis di Langkah Enam.</w:t>
      </w:r>
    </w:p>
    <w:p>
      <w:pPr>
        <w:spacing w:before="120" w:after="200" w:line="240" w:lineRule="auto"/>
        <w:ind w:left="173" w:right="72"/>
        <w:jc w:val="left"/>
        <w:shd w:val="clear" w:color="auto" w:fill="F4F5F7"/>
        <w:pBdr>
          <w:top w:val="single" w:sz="4" w:space="6" w:color="DCDEE3"/>
          <w:left w:val="single" w:sz="4" w:space="6" w:color="DCDEE3"/>
          <w:bottom w:val="single" w:sz="4" w:space="6" w:color="DCDEE3"/>
          <w:right w:val="single" w:sz="4" w:space="6" w:color="DCDEE3"/>
        </w:pBdr>
      </w:pPr>
      <w:r>
        <w:rPr>
          <w:rFonts w:ascii="Calibri" w:hAnsi="Calibri"/>
          <w:b/>
          <w:color w:val="8A8A8A"/>
          <w:sz w:val="15"/>
        </w:rPr>
        <w:t>XML</w:t>
        <w:br/>
      </w:r>
      <w:r>
        <w:rPr>
          <w:rFonts w:ascii="Consolas" w:hAnsi="Consolas"/>
          <w:color w:val="1F2328"/>
          <w:sz w:val="17"/>
        </w:rPr>
        <w:t>&lt;receiver</w:t>
      </w:r>
      <w:r>
        <w:br/>
      </w:r>
      <w:r>
        <w:rPr>
          <w:rFonts w:ascii="Consolas" w:hAnsi="Consolas"/>
          <w:color w:val="1F2328"/>
          <w:sz w:val="17"/>
        </w:rPr>
        <w:t xml:space="preserve">    android:name=".BootReceiver"</w:t>
      </w:r>
      <w:r>
        <w:br/>
      </w:r>
      <w:r>
        <w:rPr>
          <w:rFonts w:ascii="Consolas" w:hAnsi="Consolas"/>
          <w:color w:val="1F2328"/>
          <w:sz w:val="17"/>
        </w:rPr>
        <w:t xml:space="preserve">    android:enabled="true"</w:t>
      </w:r>
      <w:r>
        <w:br/>
      </w:r>
      <w:r>
        <w:rPr>
          <w:rFonts w:ascii="Consolas" w:hAnsi="Consolas"/>
          <w:color w:val="1F2328"/>
          <w:sz w:val="17"/>
        </w:rPr>
        <w:t xml:space="preserve">    android:exported="true"&gt;</w:t>
      </w:r>
      <w:r>
        <w:br/>
      </w:r>
      <w:r>
        <w:rPr>
          <w:rFonts w:ascii="Consolas" w:hAnsi="Consolas"/>
          <w:color w:val="1F2328"/>
          <w:sz w:val="17"/>
        </w:rPr>
        <w:t xml:space="preserve">    &lt;intent-filter&gt;</w:t>
      </w:r>
      <w:r>
        <w:br/>
      </w:r>
      <w:r>
        <w:rPr>
          <w:rFonts w:ascii="Consolas" w:hAnsi="Consolas"/>
          <w:color w:val="1F2328"/>
          <w:sz w:val="17"/>
        </w:rPr>
        <w:t xml:space="preserve">        &lt;action android:name="android.intent.action.BOOT_COMPLETED" /&gt;</w:t>
      </w:r>
      <w:r>
        <w:br/>
      </w:r>
      <w:r>
        <w:rPr>
          <w:rFonts w:ascii="Consolas" w:hAnsi="Consolas"/>
          <w:color w:val="1F2328"/>
          <w:sz w:val="17"/>
        </w:rPr>
        <w:t xml:space="preserve">        &lt;action android:name="android.intent.action.QUICKBOOT_POWERON" /&gt;</w:t>
      </w:r>
      <w:r>
        <w:br/>
      </w:r>
      <w:r>
        <w:rPr>
          <w:rFonts w:ascii="Consolas" w:hAnsi="Consolas"/>
          <w:color w:val="1F2328"/>
          <w:sz w:val="17"/>
        </w:rPr>
        <w:t xml:space="preserve">        &lt;action android:name="android.intent.action.MY_PACKAGE_REPLACED" /&gt;</w:t>
      </w:r>
      <w:r>
        <w:br/>
      </w:r>
      <w:r>
        <w:rPr>
          <w:rFonts w:ascii="Consolas" w:hAnsi="Consolas"/>
          <w:color w:val="1F2328"/>
          <w:sz w:val="17"/>
        </w:rPr>
        <w:t xml:space="preserve">    &lt;/intent-filter&gt;</w:t>
      </w:r>
      <w:r>
        <w:br/>
      </w:r>
      <w:r>
        <w:rPr>
          <w:rFonts w:ascii="Consolas" w:hAnsi="Consolas"/>
          <w:color w:val="1F2328"/>
          <w:sz w:val="17"/>
        </w:rPr>
        <w:t>&lt;/receiver&gt;</w:t>
      </w:r>
    </w:p>
    <w:p>
      <w:r>
        <w:rPr>
          <w:rFonts w:ascii="Consolas" w:hAnsi="Consolas"/>
          <w:color w:val="B03060"/>
          <w:sz w:val="19"/>
        </w:rPr>
        <w:t>exported="true"</w:t>
      </w:r>
      <w:r>
        <w:rPr>
          <w:rFonts w:ascii="Georgia" w:hAnsi="Georgia"/>
        </w:rPr>
        <w:t xml:space="preserve"> di sini bukan kelalaian. Berbeda dengan service kita yang hanya dipanggil dari dalam aplikasi sendiri, pengirim broadcast ini adalah sistem — dan komponen yang hendak menerima broadcast dari luar aplikasi wajib dinyatakan exported.</w:t>
      </w:r>
    </w:p>
    <w:p>
      <w:pPr>
        <w:pStyle w:val="Heading2"/>
        <w:jc w:val="left"/>
      </w:pPr>
      <w:r>
        <w:rPr>
          <w:rFonts w:ascii="Calibri" w:hAnsi="Calibri"/>
          <w:b/>
          <w:color w:val="1B4B72"/>
        </w:rPr>
        <w:t>Langkah Dua: Jembatan Kabar dari Native ke Flutter</w:t>
      </w:r>
    </w:p>
    <w:p>
      <w:r>
        <w:rPr>
          <w:rFonts w:ascii="Georgia" w:hAnsi="Georgia"/>
        </w:rPr>
        <w:t xml:space="preserve">Kita mulai menulis Kotlin dari </w:t>
      </w:r>
      <w:r>
        <w:rPr>
          <w:rFonts w:ascii="Consolas" w:hAnsi="Consolas"/>
          <w:color w:val="B03060"/>
          <w:sz w:val="19"/>
        </w:rPr>
        <w:t>LiveUpdateBridge.kt</w:t>
      </w:r>
      <w:r>
        <w:rPr>
          <w:rFonts w:ascii="Georgia" w:hAnsi="Georgia"/>
        </w:rPr>
        <w:t>, karena semua kelas native lainnya nanti akan memanggilnya untuk melapor. Membuatnya lebih dulu berarti ketika kita menulis kelas-kelas berikutnya, semua panggilan pelaporan sudah tersedia.</w:t>
      </w:r>
    </w:p>
    <w:p>
      <w:pPr>
        <w:spacing w:before="120" w:after="200" w:line="240" w:lineRule="auto"/>
        <w:ind w:left="173" w:right="72"/>
        <w:jc w:val="left"/>
        <w:shd w:val="clear" w:color="auto" w:fill="F4F5F7"/>
        <w:pBdr>
          <w:top w:val="single" w:sz="4" w:space="6" w:color="DCDEE3"/>
          <w:left w:val="single" w:sz="4" w:space="6" w:color="DCDEE3"/>
          <w:bottom w:val="single" w:sz="4" w:space="6" w:color="DCDEE3"/>
          <w:right w:val="single" w:sz="4" w:space="6" w:color="DCDEE3"/>
        </w:pBdr>
      </w:pPr>
      <w:r>
        <w:rPr>
          <w:rFonts w:ascii="Calibri" w:hAnsi="Calibri"/>
          <w:b/>
          <w:color w:val="8A8A8A"/>
          <w:sz w:val="15"/>
        </w:rPr>
        <w:t>KOTLIN</w:t>
        <w:br/>
      </w:r>
      <w:r>
        <w:rPr>
          <w:rFonts w:ascii="Consolas" w:hAnsi="Consolas"/>
          <w:color w:val="1F2328"/>
          <w:sz w:val="17"/>
        </w:rPr>
        <w:t>object LiveUpdateBridge : EventChannel.StreamHandler {</w:t>
      </w:r>
      <w:r>
        <w:br/>
      </w:r>
      <w:r>
        <w:rPr>
          <w:rFonts w:ascii="Consolas" w:hAnsi="Consolas"/>
          <w:color w:val="1F2328"/>
          <w:sz w:val="17"/>
        </w:rPr>
        <w:t xml:space="preserve">  private var sink: EventChannel.EventSink? = null</w:t>
      </w:r>
      <w:r>
        <w:br/>
      </w:r>
      <w:r>
        <w:rPr>
          <w:rFonts w:ascii="Consolas" w:hAnsi="Consolas"/>
          <w:color w:val="1F2328"/>
          <w:sz w:val="17"/>
        </w:rPr>
        <w:t xml:space="preserve">  private val mainHandler = Handler(Looper.getMainLooper())</w:t>
      </w:r>
      <w:r>
        <w:br/>
      </w:r>
      <w:r>
        <w:rPr>
          <w:rFonts w:ascii="Consolas" w:hAnsi="Consolas"/>
          <w:color w:val="1F2328"/>
          <w:sz w:val="17"/>
        </w:rPr>
      </w:r>
      <w:r>
        <w:br/>
      </w:r>
      <w:r>
        <w:rPr>
          <w:rFonts w:ascii="Consolas" w:hAnsi="Consolas"/>
          <w:color w:val="1F2328"/>
          <w:sz w:val="17"/>
        </w:rPr>
        <w:t xml:space="preserve">  override fun onListen(arguments: Any?, events: EventChannel.EventSink?) { sink = events }</w:t>
      </w:r>
      <w:r>
        <w:br/>
      </w:r>
      <w:r>
        <w:rPr>
          <w:rFonts w:ascii="Consolas" w:hAnsi="Consolas"/>
          <w:color w:val="1F2328"/>
          <w:sz w:val="17"/>
        </w:rPr>
        <w:t xml:space="preserve">  override fun onCancel(arguments: Any?) { sink = null }</w:t>
      </w:r>
      <w:r>
        <w:br/>
      </w:r>
      <w:r>
        <w:rPr>
          <w:rFonts w:ascii="Consolas" w:hAnsi="Consolas"/>
          <w:color w:val="1F2328"/>
          <w:sz w:val="17"/>
        </w:rPr>
      </w:r>
      <w:r>
        <w:br/>
      </w:r>
      <w:r>
        <w:rPr>
          <w:rFonts w:ascii="Consolas" w:hAnsi="Consolas"/>
          <w:color w:val="1F2328"/>
          <w:sz w:val="17"/>
        </w:rPr>
        <w:t xml:space="preserve">  private fun emit(payload: Map&lt;String, Any?&gt;) {</w:t>
      </w:r>
      <w:r>
        <w:br/>
      </w:r>
      <w:r>
        <w:rPr>
          <w:rFonts w:ascii="Consolas" w:hAnsi="Consolas"/>
          <w:color w:val="1F2328"/>
          <w:sz w:val="17"/>
        </w:rPr>
        <w:t xml:space="preserve">      mainHandler.post { sink?.success(payload) }</w:t>
      </w:r>
      <w:r>
        <w:br/>
      </w:r>
      <w:r>
        <w:rPr>
          <w:rFonts w:ascii="Consolas" w:hAnsi="Consolas"/>
          <w:color w:val="1F2328"/>
          <w:sz w:val="17"/>
        </w:rPr>
        <w:t xml:space="preserve">  }</w:t>
      </w:r>
      <w:r>
        <w:br/>
      </w:r>
      <w:r>
        <w:rPr>
          <w:rFonts w:ascii="Consolas" w:hAnsi="Consolas"/>
          <w:color w:val="1F2328"/>
          <w:sz w:val="17"/>
        </w:rPr>
      </w:r>
      <w:r>
        <w:br/>
      </w:r>
      <w:r>
        <w:rPr>
          <w:rFonts w:ascii="Consolas" w:hAnsi="Consolas"/>
          <w:color w:val="1F2328"/>
          <w:sz w:val="17"/>
        </w:rPr>
        <w:t xml:space="preserve">  fun emitBpm(bpm: Double, interval: Int) =</w:t>
      </w:r>
      <w:r>
        <w:br/>
      </w:r>
      <w:r>
        <w:rPr>
          <w:rFonts w:ascii="Consolas" w:hAnsi="Consolas"/>
          <w:color w:val="1F2328"/>
          <w:sz w:val="17"/>
        </w:rPr>
        <w:t xml:space="preserve">    emit(mapOf("type" to "bpm", "bpm" to bpm, "interval" to interval))</w:t>
      </w:r>
      <w:r>
        <w:br/>
      </w:r>
      <w:r>
        <w:rPr>
          <w:rFonts w:ascii="Consolas" w:hAnsi="Consolas"/>
          <w:color w:val="1F2328"/>
          <w:sz w:val="17"/>
        </w:rPr>
        <w:t xml:space="preserve">  fun emitSensorError(message: String) =</w:t>
      </w:r>
      <w:r>
        <w:br/>
      </w:r>
      <w:r>
        <w:rPr>
          <w:rFonts w:ascii="Consolas" w:hAnsi="Consolas"/>
          <w:color w:val="1F2328"/>
          <w:sz w:val="17"/>
        </w:rPr>
        <w:t xml:space="preserve">    emit(mapOf("type" to "sensor_error", "message" to message))</w:t>
      </w:r>
      <w:r>
        <w:br/>
      </w:r>
      <w:r>
        <w:rPr>
          <w:rFonts w:ascii="Consolas" w:hAnsi="Consolas"/>
          <w:color w:val="1F2328"/>
          <w:sz w:val="17"/>
        </w:rPr>
        <w:t xml:space="preserve">  fun emitBleStatus(status: String, message: String? = null) =</w:t>
      </w:r>
      <w:r>
        <w:br/>
      </w:r>
      <w:r>
        <w:rPr>
          <w:rFonts w:ascii="Consolas" w:hAnsi="Consolas"/>
          <w:color w:val="1F2328"/>
          <w:sz w:val="17"/>
        </w:rPr>
        <w:t xml:space="preserve">    emit(mapOf("type" to "ble_status", "status" to status, "message" to message))</w:t>
      </w:r>
      <w:r>
        <w:br/>
      </w:r>
      <w:r>
        <w:rPr>
          <w:rFonts w:ascii="Consolas" w:hAnsi="Consolas"/>
          <w:color w:val="1F2328"/>
          <w:sz w:val="17"/>
        </w:rPr>
        <w:t>}</w:t>
      </w:r>
    </w:p>
    <w:p>
      <w:r>
        <w:rPr>
          <w:rFonts w:ascii="Georgia" w:hAnsi="Georgia"/>
        </w:rPr>
        <w:t>Berkas sependek ini menyimpan tiga keputusan yang layak dibahas satu per satu.</w:t>
      </w:r>
    </w:p>
    <w:p>
      <w:r>
        <w:rPr>
          <w:rFonts w:ascii="Georgia" w:hAnsi="Georgia"/>
        </w:rPr>
        <w:t xml:space="preserve">Yang pertama, kelas ini ditulis sebagai </w:t>
      </w:r>
      <w:r>
        <w:rPr>
          <w:rFonts w:ascii="Consolas" w:hAnsi="Consolas"/>
          <w:color w:val="B03060"/>
          <w:sz w:val="19"/>
        </w:rPr>
        <w:t>object</w:t>
      </w:r>
      <w:r>
        <w:rPr>
          <w:rFonts w:ascii="Georgia" w:hAnsi="Georgia"/>
        </w:rPr>
        <w:t xml:space="preserve">, yang di Kotlin berarti singleton sejati — hanya ada satu instansnya untuk seumur hidup proses. Ini cukup, dan cukupnya justru karena keputusan arsitektur kita sebelumnya. Service dan </w:t>
      </w:r>
      <w:r>
        <w:rPr>
          <w:rFonts w:ascii="Consolas" w:hAnsi="Consolas"/>
          <w:color w:val="B03060"/>
          <w:sz w:val="19"/>
        </w:rPr>
        <w:t>MainActivity</w:t>
      </w:r>
      <w:r>
        <w:rPr>
          <w:rFonts w:ascii="Georgia" w:hAnsi="Georgia"/>
        </w:rPr>
        <w:t xml:space="preserve"> berjalan di proses Android yang sama, jadi keduanya benar-benar melihat objek yang sama di memori. Ketika </w:t>
      </w:r>
      <w:r>
        <w:rPr>
          <w:rFonts w:ascii="Consolas" w:hAnsi="Consolas"/>
          <w:color w:val="B03060"/>
          <w:sz w:val="19"/>
        </w:rPr>
        <w:t>MainActivity</w:t>
      </w:r>
      <w:r>
        <w:rPr>
          <w:rFonts w:ascii="Georgia" w:hAnsi="Georgia"/>
        </w:rPr>
        <w:t xml:space="preserve"> memasang </w:t>
      </w:r>
      <w:r>
        <w:rPr>
          <w:rFonts w:ascii="Consolas" w:hAnsi="Consolas"/>
          <w:color w:val="B03060"/>
          <w:sz w:val="19"/>
        </w:rPr>
        <w:t>EventSink</w:t>
      </w:r>
      <w:r>
        <w:rPr>
          <w:rFonts w:ascii="Georgia" w:hAnsi="Georgia"/>
        </w:rPr>
        <w:t xml:space="preserve"> ke dalamnya, service bisa langsung memakainya. Kalau suatu saat Anda memindahkan service ke proses terpisah dengan atribut </w:t>
      </w:r>
      <w:r>
        <w:rPr>
          <w:rFonts w:ascii="Consolas" w:hAnsi="Consolas"/>
          <w:color w:val="B03060"/>
          <w:sz w:val="19"/>
        </w:rPr>
        <w:t>android:process=":sesuatu"</w:t>
      </w:r>
      <w:r>
        <w:rPr>
          <w:rFonts w:ascii="Georgia" w:hAnsi="Georgia"/>
        </w:rPr>
        <w:t xml:space="preserve"> di manifest, singleton ini akan langsung berhenti bekerja — masing-masing proses akan punya salinannya sendiri, dan salinan milik service selalu punya </w:t>
      </w:r>
      <w:r>
        <w:rPr>
          <w:rFonts w:ascii="Consolas" w:hAnsi="Consolas"/>
          <w:color w:val="B03060"/>
          <w:sz w:val="19"/>
        </w:rPr>
        <w:t>sink</w:t>
      </w:r>
      <w:r>
        <w:rPr>
          <w:rFonts w:ascii="Georgia" w:hAnsi="Georgia"/>
        </w:rPr>
        <w:t xml:space="preserve"> bernilai null.</w:t>
      </w:r>
    </w:p>
    <w:p>
      <w:r>
        <w:rPr>
          <w:rFonts w:ascii="Georgia" w:hAnsi="Georgia"/>
        </w:rPr>
        <w:t xml:space="preserve">Yang kedua, </w:t>
      </w:r>
      <w:r>
        <w:rPr>
          <w:rFonts w:ascii="Consolas" w:hAnsi="Consolas"/>
          <w:color w:val="B03060"/>
          <w:sz w:val="19"/>
        </w:rPr>
        <w:t>sink</w:t>
      </w:r>
      <w:r>
        <w:rPr>
          <w:rFonts w:ascii="Georgia" w:hAnsi="Georgia"/>
        </w:rPr>
        <w:t xml:space="preserve"> memang boleh bernilai null, dan itu bukan kondisi kesalahan melainkan keadaan normal yang sering terjadi. Ketika pengguna menutup aplikasi, mesin Flutter dimatikan dan </w:t>
      </w:r>
      <w:r>
        <w:rPr>
          <w:rFonts w:ascii="Consolas" w:hAnsi="Consolas"/>
          <w:color w:val="B03060"/>
          <w:sz w:val="19"/>
        </w:rPr>
        <w:t>onCancel</w:t>
      </w:r>
      <w:r>
        <w:rPr>
          <w:rFonts w:ascii="Georgia" w:hAnsi="Georgia"/>
        </w:rPr>
        <w:t xml:space="preserve"> dipanggil sehingga </w:t>
      </w:r>
      <w:r>
        <w:rPr>
          <w:rFonts w:ascii="Consolas" w:hAnsi="Consolas"/>
          <w:color w:val="B03060"/>
          <w:sz w:val="19"/>
        </w:rPr>
        <w:t>sink</w:t>
      </w:r>
      <w:r>
        <w:rPr>
          <w:rFonts w:ascii="Georgia" w:hAnsi="Georgia"/>
        </w:rPr>
        <w:t xml:space="preserve"> menjadi null. Sejak saat itu setiap panggilan </w:t>
      </w:r>
      <w:r>
        <w:rPr>
          <w:rFonts w:ascii="Consolas" w:hAnsi="Consolas"/>
          <w:color w:val="B03060"/>
          <w:sz w:val="19"/>
        </w:rPr>
        <w:t>emit</w:t>
      </w:r>
      <w:r>
        <w:rPr>
          <w:rFonts w:ascii="Georgia" w:hAnsi="Georgia"/>
        </w:rPr>
        <w:t xml:space="preserve"> menjadi operasi kosong yang tidak melakukan apa-apa. Yang penting dipahami adalah loop sensor dan BLE di dalam service sama sekali tidak memeriksa apakah ada yang mendengarkan sebelum bekerja. Mereka bekerja terus, dan pelaporan ke antarmuka hanyalah efek samping opsional.</w:t>
      </w:r>
    </w:p>
    <w:p>
      <w:r>
        <w:rPr>
          <w:rFonts w:ascii="Georgia" w:hAnsi="Georgia"/>
        </w:rPr>
        <w:t xml:space="preserve">Yang ketiga, semua pengiriman dibungkus dengan </w:t>
      </w:r>
      <w:r>
        <w:rPr>
          <w:rFonts w:ascii="Consolas" w:hAnsi="Consolas"/>
          <w:color w:val="B03060"/>
          <w:sz w:val="19"/>
        </w:rPr>
        <w:t>mainHandler.post</w:t>
      </w:r>
      <w:r>
        <w:rPr>
          <w:rFonts w:ascii="Georgia" w:hAnsi="Georgia"/>
        </w:rPr>
        <w:t xml:space="preserve">. Ini bukan kehati-hatian berlebihan melainkan keharusan. </w:t>
      </w:r>
      <w:r>
        <w:rPr>
          <w:rFonts w:ascii="Consolas" w:hAnsi="Consolas"/>
          <w:color w:val="B03060"/>
          <w:sz w:val="19"/>
        </w:rPr>
        <w:t>EventSink</w:t>
      </w:r>
      <w:r>
        <w:rPr>
          <w:rFonts w:ascii="Georgia" w:hAnsi="Georgia"/>
        </w:rPr>
        <w:t xml:space="preserve"> dari Flutter wajib dipanggil dari main thread, sementara pemanggil kita datang dari berbagai tempat — callback sensor bisa datang dari thread sensor, dan callback GATT hampir selalu datang dari binder thread. Tanpa </w:t>
      </w:r>
      <w:r>
        <w:rPr>
          <w:rFonts w:ascii="Consolas" w:hAnsi="Consolas"/>
          <w:color w:val="B03060"/>
          <w:sz w:val="19"/>
        </w:rPr>
        <w:t>post</w:t>
      </w:r>
      <w:r>
        <w:rPr>
          <w:rFonts w:ascii="Georgia" w:hAnsi="Georgia"/>
        </w:rPr>
        <w:t xml:space="preserve"> ini, aplikasi akan crash dengan pesan yang membingungkan tentang thread yang salah.</w:t>
      </w:r>
    </w:p>
    <w:p>
      <w:r>
        <w:rPr>
          <w:rFonts w:ascii="Georgia" w:hAnsi="Georgia"/>
        </w:rPr>
        <w:t xml:space="preserve">Ketiga fungsi </w:t>
      </w:r>
      <w:r>
        <w:rPr>
          <w:rFonts w:ascii="Consolas" w:hAnsi="Consolas"/>
          <w:color w:val="B03060"/>
          <w:sz w:val="19"/>
        </w:rPr>
        <w:t>emit</w:t>
      </w:r>
      <w:r>
        <w:rPr>
          <w:rFonts w:ascii="Georgia" w:hAnsi="Georgia"/>
        </w:rPr>
        <w:t xml:space="preserve"> di bagian bawah mendefinisikan kontrak data antara Kotlin dan Dart. Setiap pesan selalu punya kunci </w:t>
      </w:r>
      <w:r>
        <w:rPr>
          <w:rFonts w:ascii="Consolas" w:hAnsi="Consolas"/>
          <w:color w:val="B03060"/>
          <w:sz w:val="19"/>
        </w:rPr>
        <w:t>type</w:t>
      </w:r>
      <w:r>
        <w:rPr>
          <w:rFonts w:ascii="Georgia" w:hAnsi="Georgia"/>
        </w:rPr>
        <w:t xml:space="preserve"> yang menentukan bagaimana pesan itu harus dibaca. Pesan bertipe </w:t>
      </w:r>
      <w:r>
        <w:rPr>
          <w:rFonts w:ascii="Consolas" w:hAnsi="Consolas"/>
          <w:color w:val="B03060"/>
          <w:sz w:val="19"/>
        </w:rPr>
        <w:t>bpm</w:t>
      </w:r>
      <w:r>
        <w:rPr>
          <w:rFonts w:ascii="Georgia" w:hAnsi="Georgia"/>
        </w:rPr>
        <w:t xml:space="preserve"> membawa nilai detak jantung beserta interval yang sedang berlaku, dan nantinya dikonsumsi oleh </w:t>
      </w:r>
      <w:r>
        <w:rPr>
          <w:rFonts w:ascii="Consolas" w:hAnsi="Consolas"/>
          <w:color w:val="B03060"/>
          <w:sz w:val="19"/>
        </w:rPr>
        <w:t>HeartRateCubit</w:t>
      </w:r>
      <w:r>
        <w:rPr>
          <w:rFonts w:ascii="Georgia" w:hAnsi="Georgia"/>
        </w:rPr>
        <w:t xml:space="preserve">. Pesan bertipe </w:t>
      </w:r>
      <w:r>
        <w:rPr>
          <w:rFonts w:ascii="Consolas" w:hAnsi="Consolas"/>
          <w:color w:val="B03060"/>
          <w:sz w:val="19"/>
        </w:rPr>
        <w:t>sensor_error</w:t>
      </w:r>
      <w:r>
        <w:rPr>
          <w:rFonts w:ascii="Georgia" w:hAnsi="Georgia"/>
        </w:rPr>
        <w:t xml:space="preserve"> membawa pesan kesalahan yang siap ditampilkan, juga untuk </w:t>
      </w:r>
      <w:r>
        <w:rPr>
          <w:rFonts w:ascii="Consolas" w:hAnsi="Consolas"/>
          <w:color w:val="B03060"/>
          <w:sz w:val="19"/>
        </w:rPr>
        <w:t>HeartRateCubit</w:t>
      </w:r>
      <w:r>
        <w:rPr>
          <w:rFonts w:ascii="Georgia" w:hAnsi="Georgia"/>
        </w:rPr>
        <w:t xml:space="preserve">. Dan pesan bertipe </w:t>
      </w:r>
      <w:r>
        <w:rPr>
          <w:rFonts w:ascii="Consolas" w:hAnsi="Consolas"/>
          <w:color w:val="B03060"/>
          <w:sz w:val="19"/>
        </w:rPr>
        <w:t>ble_status</w:t>
      </w:r>
      <w:r>
        <w:rPr>
          <w:rFonts w:ascii="Georgia" w:hAnsi="Georgia"/>
        </w:rPr>
        <w:t xml:space="preserve"> membawa status yang nilainya salah satu dari </w:t>
      </w:r>
      <w:r>
        <w:rPr>
          <w:rFonts w:ascii="Consolas" w:hAnsi="Consolas"/>
          <w:color w:val="B03060"/>
          <w:sz w:val="19"/>
        </w:rPr>
        <w:t>broadcasting</w:t>
      </w:r>
      <w:r>
        <w:rPr>
          <w:rFonts w:ascii="Georgia" w:hAnsi="Georgia"/>
        </w:rPr>
        <w:t xml:space="preserve">, </w:t>
      </w:r>
      <w:r>
        <w:rPr>
          <w:rFonts w:ascii="Consolas" w:hAnsi="Consolas"/>
          <w:color w:val="B03060"/>
          <w:sz w:val="19"/>
        </w:rPr>
        <w:t>stopped</w:t>
      </w:r>
      <w:r>
        <w:rPr>
          <w:rFonts w:ascii="Georgia" w:hAnsi="Georgia"/>
        </w:rPr>
        <w:t xml:space="preserve">, atau </w:t>
      </w:r>
      <w:r>
        <w:rPr>
          <w:rFonts w:ascii="Consolas" w:hAnsi="Consolas"/>
          <w:color w:val="B03060"/>
          <w:sz w:val="19"/>
        </w:rPr>
        <w:t>error</w:t>
      </w:r>
      <w:r>
        <w:rPr>
          <w:rFonts w:ascii="Georgia" w:hAnsi="Georgia"/>
        </w:rPr>
        <w:t xml:space="preserve">, yang dikonsumsi oleh </w:t>
      </w:r>
      <w:r>
        <w:rPr>
          <w:rFonts w:ascii="Consolas" w:hAnsi="Consolas"/>
          <w:color w:val="B03060"/>
          <w:sz w:val="19"/>
        </w:rPr>
        <w:t>BleServerCubit</w:t>
      </w:r>
      <w:r>
        <w:rPr>
          <w:rFonts w:ascii="Georgia" w:hAnsi="Georgia"/>
        </w:rPr>
        <w:t xml:space="preserve"> untuk mengatur warna ikon Bluetooth di layar.</w:t>
      </w:r>
    </w:p>
    <w:p>
      <w:pPr>
        <w:pStyle w:val="Heading2"/>
        <w:jc w:val="left"/>
      </w:pPr>
      <w:r>
        <w:rPr>
          <w:rFonts w:ascii="Calibri" w:hAnsi="Calibri"/>
          <w:b/>
          <w:color w:val="1B4B72"/>
        </w:rPr>
        <w:t>Langkah Tiga: Menulis ke Basis Data dari Kotlin</w:t>
      </w:r>
    </w:p>
    <w:p>
      <w:r>
        <w:rPr>
          <w:rFonts w:ascii="Georgia" w:hAnsi="Georgia"/>
        </w:rPr>
        <w:t>Berkas berikutnya jauh lebih sederhana. Ia hanya punya satu tugas: memasukkan satu baris bacaan ke tabel.</w:t>
      </w:r>
    </w:p>
    <w:p>
      <w:pPr>
        <w:spacing w:before="120" w:after="200" w:line="240" w:lineRule="auto"/>
        <w:ind w:left="173" w:right="72"/>
        <w:jc w:val="left"/>
        <w:shd w:val="clear" w:color="auto" w:fill="F4F5F7"/>
        <w:pBdr>
          <w:top w:val="single" w:sz="4" w:space="6" w:color="DCDEE3"/>
          <w:left w:val="single" w:sz="4" w:space="6" w:color="DCDEE3"/>
          <w:bottom w:val="single" w:sz="4" w:space="6" w:color="DCDEE3"/>
          <w:right w:val="single" w:sz="4" w:space="6" w:color="DCDEE3"/>
        </w:pBdr>
      </w:pPr>
      <w:r>
        <w:rPr>
          <w:rFonts w:ascii="Calibri" w:hAnsi="Calibri"/>
          <w:b/>
          <w:color w:val="8A8A8A"/>
          <w:sz w:val="15"/>
        </w:rPr>
        <w:t>KOTLIN</w:t>
        <w:br/>
      </w:r>
      <w:r>
        <w:rPr>
          <w:rFonts w:ascii="Consolas" w:hAnsi="Consolas"/>
          <w:color w:val="1F2328"/>
          <w:sz w:val="17"/>
        </w:rPr>
        <w:t>class HeartRateDbHelper(context: Context) : SQLiteOpenHelper(context, DB_NAME, null, DB_VERSION) {</w:t>
      </w:r>
      <w:r>
        <w:br/>
      </w:r>
      <w:r>
        <w:rPr>
          <w:rFonts w:ascii="Consolas" w:hAnsi="Consolas"/>
          <w:color w:val="1F2328"/>
          <w:sz w:val="17"/>
        </w:rPr>
        <w:t xml:space="preserve">  companion object {</w:t>
      </w:r>
      <w:r>
        <w:br/>
      </w:r>
      <w:r>
        <w:rPr>
          <w:rFonts w:ascii="Consolas" w:hAnsi="Consolas"/>
          <w:color w:val="1F2328"/>
          <w:sz w:val="17"/>
        </w:rPr>
        <w:t xml:space="preserve">    const val DB_NAME = "heart_rate.db"</w:t>
      </w:r>
      <w:r>
        <w:br/>
      </w:r>
      <w:r>
        <w:rPr>
          <w:rFonts w:ascii="Consolas" w:hAnsi="Consolas"/>
          <w:color w:val="1F2328"/>
          <w:sz w:val="17"/>
        </w:rPr>
        <w:t xml:space="preserve">    const val DB_VERSION = 1</w:t>
      </w:r>
      <w:r>
        <w:br/>
      </w:r>
      <w:r>
        <w:rPr>
          <w:rFonts w:ascii="Consolas" w:hAnsi="Consolas"/>
          <w:color w:val="1F2328"/>
          <w:sz w:val="17"/>
        </w:rPr>
        <w:t xml:space="preserve">    const val TABLE = "readings"</w:t>
      </w:r>
      <w:r>
        <w:br/>
      </w:r>
      <w:r>
        <w:rPr>
          <w:rFonts w:ascii="Consolas" w:hAnsi="Consolas"/>
          <w:color w:val="1F2328"/>
          <w:sz w:val="17"/>
        </w:rPr>
        <w:t xml:space="preserve">  }</w:t>
      </w:r>
      <w:r>
        <w:br/>
      </w:r>
      <w:r>
        <w:rPr>
          <w:rFonts w:ascii="Consolas" w:hAnsi="Consolas"/>
          <w:color w:val="1F2328"/>
          <w:sz w:val="17"/>
        </w:rPr>
      </w:r>
      <w:r>
        <w:br/>
      </w:r>
      <w:r>
        <w:rPr>
          <w:rFonts w:ascii="Consolas" w:hAnsi="Consolas"/>
          <w:color w:val="1F2328"/>
          <w:sz w:val="17"/>
        </w:rPr>
        <w:t xml:space="preserve">  override fun onCreate(db: SQLiteDatabase) {</w:t>
      </w:r>
      <w:r>
        <w:br/>
      </w:r>
      <w:r>
        <w:rPr>
          <w:rFonts w:ascii="Consolas" w:hAnsi="Consolas"/>
          <w:color w:val="1F2328"/>
          <w:sz w:val="17"/>
        </w:rPr>
        <w:t xml:space="preserve">    db.execSQL("""</w:t>
      </w:r>
      <w:r>
        <w:br/>
      </w:r>
      <w:r>
        <w:rPr>
          <w:rFonts w:ascii="Consolas" w:hAnsi="Consolas"/>
          <w:color w:val="1F2328"/>
          <w:sz w:val="17"/>
        </w:rPr>
        <w:t xml:space="preserve">        CREATE TABLE IF NOT EXISTS $TABLE (</w:t>
      </w:r>
      <w:r>
        <w:br/>
      </w:r>
      <w:r>
        <w:rPr>
          <w:rFonts w:ascii="Consolas" w:hAnsi="Consolas"/>
          <w:color w:val="1F2328"/>
          <w:sz w:val="17"/>
        </w:rPr>
        <w:t xml:space="preserve">          id INTEGER PRIMARY KEY AUTOINCREMENT,</w:t>
      </w:r>
      <w:r>
        <w:br/>
      </w:r>
      <w:r>
        <w:rPr>
          <w:rFonts w:ascii="Consolas" w:hAnsi="Consolas"/>
          <w:color w:val="1F2328"/>
          <w:sz w:val="17"/>
        </w:rPr>
        <w:t xml:space="preserve">          bpm REAL NOT NULL,</w:t>
      </w:r>
      <w:r>
        <w:br/>
      </w:r>
      <w:r>
        <w:rPr>
          <w:rFonts w:ascii="Consolas" w:hAnsi="Consolas"/>
          <w:color w:val="1F2328"/>
          <w:sz w:val="17"/>
        </w:rPr>
        <w:t xml:space="preserve">          accuracy INTEGER NOT NULL,</w:t>
      </w:r>
      <w:r>
        <w:br/>
      </w:r>
      <w:r>
        <w:rPr>
          <w:rFonts w:ascii="Consolas" w:hAnsi="Consolas"/>
          <w:color w:val="1F2328"/>
          <w:sz w:val="17"/>
        </w:rPr>
        <w:t xml:space="preserve">          time INTEGER NOT NULL</w:t>
      </w:r>
      <w:r>
        <w:br/>
      </w:r>
      <w:r>
        <w:rPr>
          <w:rFonts w:ascii="Consolas" w:hAnsi="Consolas"/>
          <w:color w:val="1F2328"/>
          <w:sz w:val="17"/>
        </w:rPr>
        <w:t xml:space="preserve">        )</w:t>
      </w:r>
      <w:r>
        <w:br/>
      </w:r>
      <w:r>
        <w:rPr>
          <w:rFonts w:ascii="Consolas" w:hAnsi="Consolas"/>
          <w:color w:val="1F2328"/>
          <w:sz w:val="17"/>
        </w:rPr>
        <w:t xml:space="preserve">    """.trimIndent())</w:t>
      </w:r>
      <w:r>
        <w:br/>
      </w:r>
      <w:r>
        <w:rPr>
          <w:rFonts w:ascii="Consolas" w:hAnsi="Consolas"/>
          <w:color w:val="1F2328"/>
          <w:sz w:val="17"/>
        </w:rPr>
        <w:t xml:space="preserve">  }</w:t>
      </w:r>
      <w:r>
        <w:br/>
      </w:r>
      <w:r>
        <w:rPr>
          <w:rFonts w:ascii="Consolas" w:hAnsi="Consolas"/>
          <w:color w:val="1F2328"/>
          <w:sz w:val="17"/>
        </w:rPr>
        <w:t xml:space="preserve">  override fun onUpgrade(db: SQLiteDatabase, old: Int, new: Int) { }</w:t>
      </w:r>
      <w:r>
        <w:br/>
      </w:r>
      <w:r>
        <w:rPr>
          <w:rFonts w:ascii="Consolas" w:hAnsi="Consolas"/>
          <w:color w:val="1F2328"/>
          <w:sz w:val="17"/>
        </w:rPr>
      </w:r>
      <w:r>
        <w:br/>
      </w:r>
      <w:r>
        <w:rPr>
          <w:rFonts w:ascii="Consolas" w:hAnsi="Consolas"/>
          <w:color w:val="1F2328"/>
          <w:sz w:val="17"/>
        </w:rPr>
        <w:t xml:space="preserve">  fun insertReading(bpm: Double, accuracy: Int, timeMillis: Long) {</w:t>
      </w:r>
      <w:r>
        <w:br/>
      </w:r>
      <w:r>
        <w:rPr>
          <w:rFonts w:ascii="Consolas" w:hAnsi="Consolas"/>
          <w:color w:val="1F2328"/>
          <w:sz w:val="17"/>
        </w:rPr>
        <w:t xml:space="preserve">    val values = ContentValues().apply {</w:t>
      </w:r>
      <w:r>
        <w:br/>
      </w:r>
      <w:r>
        <w:rPr>
          <w:rFonts w:ascii="Consolas" w:hAnsi="Consolas"/>
          <w:color w:val="1F2328"/>
          <w:sz w:val="17"/>
        </w:rPr>
        <w:t xml:space="preserve">        put("bpm", bpm); put("accuracy", accuracy); put("time", timeMillis)</w:t>
      </w:r>
      <w:r>
        <w:br/>
      </w:r>
      <w:r>
        <w:rPr>
          <w:rFonts w:ascii="Consolas" w:hAnsi="Consolas"/>
          <w:color w:val="1F2328"/>
          <w:sz w:val="17"/>
        </w:rPr>
        <w:t xml:space="preserve">    }</w:t>
      </w:r>
      <w:r>
        <w:br/>
      </w:r>
      <w:r>
        <w:rPr>
          <w:rFonts w:ascii="Consolas" w:hAnsi="Consolas"/>
          <w:color w:val="1F2328"/>
          <w:sz w:val="17"/>
        </w:rPr>
        <w:t xml:space="preserve">    writableDatabase.insert(TABLE, null, values)</w:t>
      </w:r>
      <w:r>
        <w:br/>
      </w:r>
      <w:r>
        <w:rPr>
          <w:rFonts w:ascii="Consolas" w:hAnsi="Consolas"/>
          <w:color w:val="1F2328"/>
          <w:sz w:val="17"/>
        </w:rPr>
        <w:t xml:space="preserve">  }</w:t>
      </w:r>
      <w:r>
        <w:br/>
      </w:r>
      <w:r>
        <w:rPr>
          <w:rFonts w:ascii="Consolas" w:hAnsi="Consolas"/>
          <w:color w:val="1F2328"/>
          <w:sz w:val="17"/>
        </w:rPr>
        <w:t>}</w:t>
      </w:r>
    </w:p>
    <w:p>
      <w:r>
        <w:rPr>
          <w:rFonts w:ascii="Georgia" w:hAnsi="Georgia"/>
        </w:rPr>
        <w:t xml:space="preserve">Kesederhanaan berkas ini menyembunyikan satu kewajiban yang harus Anda jaga dengan sangat disiplin. Nama basis data, nomor versinya, nama tabel, dan definisi setiap kolom di sini harus benar-benar identik dengan yang nanti kita tulis di </w:t>
      </w:r>
      <w:r>
        <w:rPr>
          <w:rFonts w:ascii="Consolas" w:hAnsi="Consolas"/>
          <w:color w:val="B03060"/>
          <w:sz w:val="19"/>
        </w:rPr>
        <w:t>lib/heart_rate_database.dart</w:t>
      </w:r>
      <w:r>
        <w:rPr>
          <w:rFonts w:ascii="Georgia" w:hAnsi="Georgia"/>
        </w:rPr>
        <w:t xml:space="preserve">. Alasannya, </w:t>
      </w:r>
      <w:r>
        <w:rPr>
          <w:rFonts w:ascii="Consolas" w:hAnsi="Consolas"/>
          <w:color w:val="B03060"/>
          <w:sz w:val="19"/>
        </w:rPr>
        <w:t>SQLiteOpenHelper</w:t>
      </w:r>
      <w:r>
        <w:rPr>
          <w:rFonts w:ascii="Georgia" w:hAnsi="Georgia"/>
        </w:rPr>
        <w:t xml:space="preserve"> milik Android dan paket </w:t>
      </w:r>
      <w:r>
        <w:rPr>
          <w:rFonts w:ascii="Consolas" w:hAnsi="Consolas"/>
          <w:color w:val="B03060"/>
          <w:sz w:val="19"/>
        </w:rPr>
        <w:t>sqflite</w:t>
      </w:r>
      <w:r>
        <w:rPr>
          <w:rFonts w:ascii="Georgia" w:hAnsi="Georgia"/>
        </w:rPr>
        <w:t xml:space="preserve"> milik Dart sama-sama menaruh berkas basis datanya di direktori </w:t>
      </w:r>
      <w:r>
        <w:rPr>
          <w:rFonts w:ascii="Consolas" w:hAnsi="Consolas"/>
          <w:color w:val="B03060"/>
          <w:sz w:val="19"/>
        </w:rPr>
        <w:t>/data/data/&lt;nama-paket&gt;/databases/</w:t>
      </w:r>
      <w:r>
        <w:rPr>
          <w:rFonts w:ascii="Georgia" w:hAnsi="Georgia"/>
        </w:rPr>
        <w:t xml:space="preserve">. Ketika keduanya membuka </w:t>
      </w:r>
      <w:r>
        <w:rPr>
          <w:rFonts w:ascii="Consolas" w:hAnsi="Consolas"/>
          <w:color w:val="B03060"/>
          <w:sz w:val="19"/>
        </w:rPr>
        <w:t>heart_rate.db</w:t>
      </w:r>
      <w:r>
        <w:rPr>
          <w:rFonts w:ascii="Georgia" w:hAnsi="Georgia"/>
        </w:rPr>
        <w:t>, mereka membuka berkas fisik yang persis sama. Kalau nomor versinya berbeda, salah satu sisi akan menganggap berkas itu perlu diupgrade atau didowngrade dan mulai menjalankan migrasi yang tidak pernah Anda tulis. Kalau nama kolomnya berbeda, sisi pembaca akan gagal mengurai baris yang ditulis sisi penulis.</w:t>
      </w:r>
    </w:p>
    <w:p>
      <w:r>
        <w:rPr>
          <w:rFonts w:ascii="Georgia" w:hAnsi="Georgia"/>
        </w:rPr>
        <w:t xml:space="preserve">Perhatikan juga penggunaan </w:t>
      </w:r>
      <w:r>
        <w:rPr>
          <w:rFonts w:ascii="Consolas" w:hAnsi="Consolas"/>
          <w:color w:val="B03060"/>
          <w:sz w:val="19"/>
        </w:rPr>
        <w:t>CREATE TABLE IF NOT EXISTS</w:t>
      </w:r>
      <w:r>
        <w:rPr>
          <w:rFonts w:ascii="Georgia" w:hAnsi="Georgia"/>
        </w:rPr>
        <w:t xml:space="preserve"> alih-alih </w:t>
      </w:r>
      <w:r>
        <w:rPr>
          <w:rFonts w:ascii="Consolas" w:hAnsi="Consolas"/>
          <w:color w:val="B03060"/>
          <w:sz w:val="19"/>
        </w:rPr>
        <w:t>CREATE TABLE</w:t>
      </w:r>
      <w:r>
        <w:rPr>
          <w:rFonts w:ascii="Georgia" w:hAnsi="Georgia"/>
        </w:rPr>
        <w:t xml:space="preserve"> biasa. Ini penting karena kita tidak pernah tahu sisi mana yang lebih dulu membuka basis datanya. Kalau pengguna langsung menekan tombol MULAI, Kotlin yang membuat tabelnya. Kalau pengguna malah menggeser ke halaman riwayat lebih dulu, Dart yang membuatnya. Klausa </w:t>
      </w:r>
      <w:r>
        <w:rPr>
          <w:rFonts w:ascii="Consolas" w:hAnsi="Consolas"/>
          <w:color w:val="B03060"/>
          <w:sz w:val="19"/>
        </w:rPr>
        <w:t>IF NOT EXISTS</w:t>
      </w:r>
      <w:r>
        <w:rPr>
          <w:rFonts w:ascii="Georgia" w:hAnsi="Georgia"/>
        </w:rPr>
        <w:t xml:space="preserve"> membuat kedua urutan itu sama-sama aman.</w:t>
      </w:r>
    </w:p>
    <w:p>
      <w:r>
        <w:rPr>
          <w:rFonts w:ascii="Georgia" w:hAnsi="Georgia"/>
        </w:rPr>
        <w:t xml:space="preserve">Metode </w:t>
      </w:r>
      <w:r>
        <w:rPr>
          <w:rFonts w:ascii="Consolas" w:hAnsi="Consolas"/>
          <w:color w:val="B03060"/>
          <w:sz w:val="19"/>
        </w:rPr>
        <w:t>onUpgrade</w:t>
      </w:r>
      <w:r>
        <w:rPr>
          <w:rFonts w:ascii="Georgia" w:hAnsi="Georgia"/>
        </w:rPr>
        <w:t xml:space="preserve"> sengaja dibiarkan kosong karena sampai versi ini skemanya belum pernah berubah. Kalau nanti Anda menambah kolom, di sinilah migrasinya ditulis, dan </w:t>
      </w:r>
      <w:r>
        <w:rPr>
          <w:rFonts w:ascii="Consolas" w:hAnsi="Consolas"/>
          <w:color w:val="B03060"/>
          <w:sz w:val="19"/>
        </w:rPr>
        <w:t>DB_VERSION</w:t>
      </w:r>
      <w:r>
        <w:rPr>
          <w:rFonts w:ascii="Georgia" w:hAnsi="Georgia"/>
        </w:rPr>
        <w:t xml:space="preserve"> harus dinaikkan di kedua sisi secara bersamaan.</w:t>
      </w:r>
    </w:p>
    <w:p>
      <w:pPr>
        <w:pStyle w:val="Heading2"/>
        <w:jc w:val="left"/>
      </w:pPr>
      <w:r>
        <w:rPr>
          <w:rFonts w:ascii="Calibri" w:hAnsi="Calibri"/>
          <w:b/>
          <w:color w:val="1B4B72"/>
        </w:rPr>
        <w:t>Langkah Empat: Membangun GATT Server</w:t>
      </w:r>
    </w:p>
    <w:p>
      <w:r>
        <w:rPr>
          <w:rFonts w:ascii="Georgia" w:hAnsi="Georgia"/>
        </w:rPr>
        <w:t xml:space="preserve">Sekarang kita masuk ke bagian paling padat dari proyek ini. </w:t>
      </w:r>
      <w:r>
        <w:rPr>
          <w:rFonts w:ascii="Consolas" w:hAnsi="Consolas"/>
          <w:color w:val="B03060"/>
          <w:sz w:val="19"/>
        </w:rPr>
        <w:t>BleGattServerManager</w:t>
      </w:r>
      <w:r>
        <w:rPr>
          <w:rFonts w:ascii="Georgia" w:hAnsi="Georgia"/>
        </w:rPr>
        <w:t xml:space="preserve"> memegang seluruh tanggung jawab Bluetooth, dan pekerjaannya bisa dipahami sebagai empat tahap berurutan: membuka server, mendaftarkan layanan, mulai mengiklankan diri, dan akhirnya mengirimkan notifikasi ketika ada data baru.</w:t>
      </w:r>
    </w:p>
    <w:p>
      <w:pPr>
        <w:pStyle w:val="Heading3"/>
        <w:jc w:val="left"/>
      </w:pPr>
      <w:r>
        <w:rPr>
          <w:rFonts w:ascii="Calibri" w:hAnsi="Calibri"/>
          <w:b/>
          <w:color w:val="285E8A"/>
        </w:rPr>
        <w:t>Kerangka dan Pengenal</w:t>
      </w:r>
    </w:p>
    <w:p>
      <w:r>
        <w:rPr>
          <w:rFonts w:ascii="Georgia" w:hAnsi="Georgia"/>
        </w:rPr>
        <w:t>Mari kita mulai dari deklarasi kelas dan field-nya.</w:t>
      </w:r>
    </w:p>
    <w:p>
      <w:pPr>
        <w:spacing w:before="120" w:after="200" w:line="240" w:lineRule="auto"/>
        <w:ind w:left="173" w:right="72"/>
        <w:jc w:val="left"/>
        <w:shd w:val="clear" w:color="auto" w:fill="F4F5F7"/>
        <w:pBdr>
          <w:top w:val="single" w:sz="4" w:space="6" w:color="DCDEE3"/>
          <w:left w:val="single" w:sz="4" w:space="6" w:color="DCDEE3"/>
          <w:bottom w:val="single" w:sz="4" w:space="6" w:color="DCDEE3"/>
          <w:right w:val="single" w:sz="4" w:space="6" w:color="DCDEE3"/>
        </w:pBdr>
      </w:pPr>
      <w:r>
        <w:rPr>
          <w:rFonts w:ascii="Calibri" w:hAnsi="Calibri"/>
          <w:b/>
          <w:color w:val="8A8A8A"/>
          <w:sz w:val="15"/>
        </w:rPr>
        <w:t>KOTLIN</w:t>
        <w:br/>
      </w:r>
      <w:r>
        <w:rPr>
          <w:rFonts w:ascii="Consolas" w:hAnsi="Consolas"/>
          <w:color w:val="1F2328"/>
          <w:sz w:val="17"/>
        </w:rPr>
        <w:t>@SuppressLint("MissingPermission")</w:t>
      </w:r>
      <w:r>
        <w:br/>
      </w:r>
      <w:r>
        <w:rPr>
          <w:rFonts w:ascii="Consolas" w:hAnsi="Consolas"/>
          <w:color w:val="1F2328"/>
          <w:sz w:val="17"/>
        </w:rPr>
        <w:t>class BleGattServerManager(private val context: Context) {</w:t>
      </w:r>
      <w:r>
        <w:br/>
      </w:r>
      <w:r>
        <w:rPr>
          <w:rFonts w:ascii="Consolas" w:hAnsi="Consolas"/>
          <w:color w:val="1F2328"/>
          <w:sz w:val="17"/>
        </w:rPr>
        <w:t xml:space="preserve">  companion object {</w:t>
      </w:r>
      <w:r>
        <w:br/>
      </w:r>
      <w:r>
        <w:rPr>
          <w:rFonts w:ascii="Consolas" w:hAnsi="Consolas"/>
          <w:color w:val="1F2328"/>
          <w:sz w:val="17"/>
        </w:rPr>
        <w:t xml:space="preserve">    val SERVICE_UUID: UUID = UUID.fromString("12345678-1234-5678-1234-56789abcdef0")</w:t>
      </w:r>
      <w:r>
        <w:br/>
      </w:r>
      <w:r>
        <w:rPr>
          <w:rFonts w:ascii="Consolas" w:hAnsi="Consolas"/>
          <w:color w:val="1F2328"/>
          <w:sz w:val="17"/>
        </w:rPr>
        <w:t xml:space="preserve">    val CHAR_UUID:    UUID = UUID.fromString("abcdef01-1234-5678-1234-56789abcdef0")</w:t>
      </w:r>
      <w:r>
        <w:br/>
      </w:r>
      <w:r>
        <w:rPr>
          <w:rFonts w:ascii="Consolas" w:hAnsi="Consolas"/>
          <w:color w:val="1F2328"/>
          <w:sz w:val="17"/>
        </w:rPr>
        <w:t xml:space="preserve">    val CCCD_UUID:    UUID = UUID.fromString("00002902-0000-1000-8000-00805f9b34fb")</w:t>
      </w:r>
      <w:r>
        <w:br/>
      </w:r>
      <w:r>
        <w:rPr>
          <w:rFonts w:ascii="Consolas" w:hAnsi="Consolas"/>
          <w:color w:val="1F2328"/>
          <w:sz w:val="17"/>
        </w:rPr>
      </w:r>
      <w:r>
        <w:br/>
      </w:r>
      <w:r>
        <w:rPr>
          <w:rFonts w:ascii="Consolas" w:hAnsi="Consolas"/>
          <w:color w:val="1F2328"/>
          <w:sz w:val="17"/>
        </w:rPr>
        <w:t xml:space="preserve">    /** Dinaikkan setiap kali susunan payload berubah; dicek ponsel. */</w:t>
      </w:r>
      <w:r>
        <w:br/>
      </w:r>
      <w:r>
        <w:rPr>
          <w:rFonts w:ascii="Consolas" w:hAnsi="Consolas"/>
          <w:color w:val="1F2328"/>
          <w:sz w:val="17"/>
        </w:rPr>
        <w:t xml:space="preserve">    const val PROTOCOL_VERSION = 2</w:t>
      </w:r>
      <w:r>
        <w:br/>
      </w:r>
      <w:r>
        <w:rPr>
          <w:rFonts w:ascii="Consolas" w:hAnsi="Consolas"/>
          <w:color w:val="1F2328"/>
          <w:sz w:val="17"/>
        </w:rPr>
        <w:t xml:space="preserve">    private const val PAYLOAD_SIZE = 10</w:t>
      </w:r>
      <w:r>
        <w:br/>
      </w:r>
      <w:r>
        <w:rPr>
          <w:rFonts w:ascii="Consolas" w:hAnsi="Consolas"/>
          <w:color w:val="1F2328"/>
          <w:sz w:val="17"/>
        </w:rPr>
        <w:t xml:space="preserve">  }</w:t>
      </w:r>
      <w:r>
        <w:br/>
      </w:r>
      <w:r>
        <w:rPr>
          <w:rFonts w:ascii="Consolas" w:hAnsi="Consolas"/>
          <w:color w:val="1F2328"/>
          <w:sz w:val="17"/>
        </w:rPr>
      </w:r>
      <w:r>
        <w:br/>
      </w:r>
      <w:r>
        <w:rPr>
          <w:rFonts w:ascii="Consolas" w:hAnsi="Consolas"/>
          <w:color w:val="1F2328"/>
          <w:sz w:val="17"/>
        </w:rPr>
        <w:t xml:space="preserve">  private val bluetoothManager = context.getSystemService(Context.BLUETOOTH_SERVICE) as BluetoothManager</w:t>
      </w:r>
      <w:r>
        <w:br/>
      </w:r>
      <w:r>
        <w:rPr>
          <w:rFonts w:ascii="Consolas" w:hAnsi="Consolas"/>
          <w:color w:val="1F2328"/>
          <w:sz w:val="17"/>
        </w:rPr>
        <w:t xml:space="preserve">  private val bluetoothAdapter = bluetoothManager.adapter</w:t>
      </w:r>
      <w:r>
        <w:br/>
      </w:r>
      <w:r>
        <w:rPr>
          <w:rFonts w:ascii="Consolas" w:hAnsi="Consolas"/>
          <w:color w:val="1F2328"/>
          <w:sz w:val="17"/>
        </w:rPr>
        <w:t xml:space="preserve">  private var advertiser = bluetoothAdapter?.bluetoothLeAdvertiser</w:t>
      </w:r>
      <w:r>
        <w:br/>
      </w:r>
      <w:r>
        <w:rPr>
          <w:rFonts w:ascii="Consolas" w:hAnsi="Consolas"/>
          <w:color w:val="1F2328"/>
          <w:sz w:val="17"/>
        </w:rPr>
        <w:t xml:space="preserve">  private var gattServer: BluetoothGattServer? = null</w:t>
      </w:r>
      <w:r>
        <w:br/>
      </w:r>
      <w:r>
        <w:rPr>
          <w:rFonts w:ascii="Consolas" w:hAnsi="Consolas"/>
          <w:color w:val="1F2328"/>
          <w:sz w:val="17"/>
        </w:rPr>
        <w:t xml:space="preserve">  private var hrCharacteristic: BluetoothGattCharacteristic? = null</w:t>
      </w:r>
      <w:r>
        <w:br/>
      </w:r>
      <w:r>
        <w:rPr>
          <w:rFonts w:ascii="Consolas" w:hAnsi="Consolas"/>
          <w:color w:val="1F2328"/>
          <w:sz w:val="17"/>
        </w:rPr>
      </w:r>
      <w:r>
        <w:br/>
      </w:r>
      <w:r>
        <w:rPr>
          <w:rFonts w:ascii="Consolas" w:hAnsi="Consolas"/>
          <w:color w:val="1F2328"/>
          <w:sz w:val="17"/>
        </w:rPr>
        <w:t xml:space="preserve">  private val subscribedDevices = CopyOnWriteArraySet&lt;BluetoothDevice&gt;()</w:t>
      </w:r>
      <w:r>
        <w:br/>
      </w:r>
      <w:r>
        <w:rPr>
          <w:rFonts w:ascii="Consolas" w:hAnsi="Consolas"/>
          <w:color w:val="1F2328"/>
          <w:sz w:val="17"/>
        </w:rPr>
        <w:t xml:space="preserve">  @Volatile private var lastRecord: ByteArray = encode(0, 0L)</w:t>
      </w:r>
      <w:r>
        <w:br/>
      </w:r>
      <w:r>
        <w:rPr>
          <w:rFonts w:ascii="Consolas" w:hAnsi="Consolas"/>
          <w:color w:val="1F2328"/>
          <w:sz w:val="17"/>
        </w:rPr>
        <w:t>}</w:t>
      </w:r>
    </w:p>
    <w:p>
      <w:r>
        <w:rPr>
          <w:rFonts w:ascii="Georgia" w:hAnsi="Georgia"/>
        </w:rPr>
        <w:t>Dua UUID pertama adalah pengenal buatan sendiri. Karena kita tidak memakai profil Heart Rate standar dari Bluetooth SIG melainkan protokol sederhana buatan sendiri, kita bebas memilih UUID apa saja asal unik dan asal sisi ponsel memakai nilai yang persis sama.</w:t>
      </w:r>
    </w:p>
    <w:p>
      <w:r>
        <w:rPr>
          <w:rFonts w:ascii="Consolas" w:hAnsi="Consolas"/>
          <w:color w:val="B03060"/>
          <w:sz w:val="19"/>
        </w:rPr>
        <w:t>PROTOCOL_VERSION</w:t>
      </w:r>
      <w:r>
        <w:rPr>
          <w:rFonts w:ascii="Georgia" w:hAnsi="Georgia"/>
        </w:rPr>
        <w:t xml:space="preserve"> dan </w:t>
      </w:r>
      <w:r>
        <w:rPr>
          <w:rFonts w:ascii="Consolas" w:hAnsi="Consolas"/>
          <w:color w:val="B03060"/>
          <w:sz w:val="19"/>
        </w:rPr>
        <w:t>PAYLOAD_SIZE</w:t>
      </w:r>
      <w:r>
        <w:rPr>
          <w:rFonts w:ascii="Georgia" w:hAnsi="Georgia"/>
        </w:rPr>
        <w:t xml:space="preserve"> menyertai ketiga UUID itu karena sifatnya sama: ketiganya bagian dari kontrak yang harus disepakati kedua aplikasi. Bedanya, UUID yang tidak cocok membuat ponsel tidak menemukan apa-apa, sedangkan susunan payload yang tidak cocok jauh lebih berbahaya — ponsel tetap menerima byte, hanya saja menerjemahkannya menjadi angka yang salah tanpa keluhan apa pun. Nomor versi di byte pertama itulah yang mengubah kegagalan diam-diam menjadi kegagalan yang bisa dilaporkan. Susunan lengkapnya dibahas di bagian "Mengirim Bacaan". UUID ketiga berbeda sifatnya — </w:t>
      </w:r>
      <w:r>
        <w:rPr>
          <w:rFonts w:ascii="Consolas" w:hAnsi="Consolas"/>
          <w:color w:val="B03060"/>
          <w:sz w:val="19"/>
        </w:rPr>
        <w:t>00002902-...</w:t>
      </w:r>
      <w:r>
        <w:rPr>
          <w:rFonts w:ascii="Georgia" w:hAnsi="Georgia"/>
        </w:rPr>
        <w:t xml:space="preserve"> adalah nilai baku yang ditetapkan Bluetooth SIG untuk </w:t>
      </w:r>
      <w:r>
        <w:rPr>
          <w:rFonts w:ascii="Georgia" w:hAnsi="Georgia"/>
          <w:i/>
        </w:rPr>
        <w:t>Client Characteristic Configuration Descriptor</w:t>
      </w:r>
      <w:r>
        <w:rPr>
          <w:rFonts w:ascii="Georgia" w:hAnsi="Georgia"/>
        </w:rPr>
        <w:t xml:space="preserve"> atau CCCD. Deskriptor inilah yang dipakai klien untuk menyatakan "saya ingin dikirimi notifikasi", dan tanpa deskriptor ini terpasang di karakteristik kita, notifikasi tidak akan pernah bisa sampai ke mana-mana betapapun benarnya kode pengirimannya.</w:t>
      </w:r>
    </w:p>
    <w:p>
      <w:r>
        <w:rPr>
          <w:rFonts w:ascii="Georgia" w:hAnsi="Georgia"/>
        </w:rPr>
        <w:t xml:space="preserve">Pilihan </w:t>
      </w:r>
      <w:r>
        <w:rPr>
          <w:rFonts w:ascii="Consolas" w:hAnsi="Consolas"/>
          <w:color w:val="B03060"/>
          <w:sz w:val="19"/>
        </w:rPr>
        <w:t>CopyOnWriteArraySet</w:t>
      </w:r>
      <w:r>
        <w:rPr>
          <w:rFonts w:ascii="Georgia" w:hAnsi="Georgia"/>
        </w:rPr>
        <w:t xml:space="preserve"> untuk menampung daftar perangkat yang berlangganan juga bukan kebetulan. Himpunan ini ditambah dan dikurangi dari binder thread ketika callback GATT masuk, tetapi dibaca dari main thread ketika </w:t>
      </w:r>
      <w:r>
        <w:rPr>
          <w:rFonts w:ascii="Consolas" w:hAnsi="Consolas"/>
          <w:color w:val="B03060"/>
          <w:sz w:val="19"/>
        </w:rPr>
        <w:t>updateBpm</w:t>
      </w:r>
      <w:r>
        <w:rPr>
          <w:rFonts w:ascii="Georgia" w:hAnsi="Georgia"/>
        </w:rPr>
        <w:t xml:space="preserve"> melakukan iterasi untuk mengirim notifikasi. Kalau kita memakai </w:t>
      </w:r>
      <w:r>
        <w:rPr>
          <w:rFonts w:ascii="Consolas" w:hAnsi="Consolas"/>
          <w:color w:val="B03060"/>
          <w:sz w:val="19"/>
        </w:rPr>
        <w:t>HashSet</w:t>
      </w:r>
      <w:r>
        <w:rPr>
          <w:rFonts w:ascii="Georgia" w:hAnsi="Georgia"/>
        </w:rPr>
        <w:t xml:space="preserve"> biasa, ada kemungkinan nyata sebuah ponsel memutus koneksi tepat pada saat kita sedang mengiterasi daftar untuk mengirim notifikasi, dan hasilnya adalah </w:t>
      </w:r>
      <w:r>
        <w:rPr>
          <w:rFonts w:ascii="Consolas" w:hAnsi="Consolas"/>
          <w:color w:val="B03060"/>
          <w:sz w:val="19"/>
        </w:rPr>
        <w:t>ConcurrentModificationException</w:t>
      </w:r>
      <w:r>
        <w:rPr>
          <w:rFonts w:ascii="Georgia" w:hAnsi="Georgia"/>
        </w:rPr>
        <w:t xml:space="preserve"> yang muncul secara acak dan sangat sulit direproduksi.</w:t>
      </w:r>
    </w:p>
    <w:p>
      <w:r>
        <w:rPr>
          <w:rFonts w:ascii="Georgia" w:hAnsi="Georgia"/>
        </w:rPr>
        <w:t xml:space="preserve">Anotasi </w:t>
      </w:r>
      <w:r>
        <w:rPr>
          <w:rFonts w:ascii="Consolas" w:hAnsi="Consolas"/>
          <w:color w:val="B03060"/>
          <w:sz w:val="19"/>
        </w:rPr>
        <w:t>@SuppressLint("MissingPermission")</w:t>
      </w:r>
      <w:r>
        <w:rPr>
          <w:rFonts w:ascii="Georgia" w:hAnsi="Georgia"/>
        </w:rPr>
        <w:t xml:space="preserve"> di atas kelas dipasang karena pemeriksaan izin sudah dilakukan di sisi Dart sebelum service dinyalakan. Tanpa anotasi ini, setiap panggilan API Bluetooth akan diberi peringatan oleh lint.</w:t>
      </w:r>
    </w:p>
    <w:p>
      <w:pPr>
        <w:pStyle w:val="Heading3"/>
        <w:jc w:val="left"/>
      </w:pPr>
      <w:r>
        <w:rPr>
          <w:rFonts w:ascii="Calibri" w:hAnsi="Calibri"/>
          <w:b/>
          <w:color w:val="285E8A"/>
        </w:rPr>
        <w:t>Membuka Server dan Mendaftarkan Layanan</w:t>
      </w:r>
    </w:p>
    <w:p>
      <w:pPr>
        <w:spacing w:before="120" w:after="200" w:line="240" w:lineRule="auto"/>
        <w:ind w:left="173" w:right="72"/>
        <w:jc w:val="left"/>
        <w:shd w:val="clear" w:color="auto" w:fill="F4F5F7"/>
        <w:pBdr>
          <w:top w:val="single" w:sz="4" w:space="6" w:color="DCDEE3"/>
          <w:left w:val="single" w:sz="4" w:space="6" w:color="DCDEE3"/>
          <w:bottom w:val="single" w:sz="4" w:space="6" w:color="DCDEE3"/>
          <w:right w:val="single" w:sz="4" w:space="6" w:color="DCDEE3"/>
        </w:pBdr>
      </w:pPr>
      <w:r>
        <w:rPr>
          <w:rFonts w:ascii="Calibri" w:hAnsi="Calibri"/>
          <w:b/>
          <w:color w:val="8A8A8A"/>
          <w:sz w:val="15"/>
        </w:rPr>
        <w:t>KOTLIN</w:t>
        <w:br/>
      </w:r>
      <w:r>
        <w:rPr>
          <w:rFonts w:ascii="Consolas" w:hAnsi="Consolas"/>
          <w:color w:val="1F2328"/>
          <w:sz w:val="17"/>
        </w:rPr>
        <w:t>fun start(): Boolean {</w:t>
      </w:r>
      <w:r>
        <w:br/>
      </w:r>
      <w:r>
        <w:rPr>
          <w:rFonts w:ascii="Consolas" w:hAnsi="Consolas"/>
          <w:color w:val="1F2328"/>
          <w:sz w:val="17"/>
        </w:rPr>
        <w:t xml:space="preserve">    if (bluetoothAdapter == null || !bluetoothAdapter.isEnabled) {</w:t>
      </w:r>
      <w:r>
        <w:br/>
      </w:r>
      <w:r>
        <w:rPr>
          <w:rFonts w:ascii="Consolas" w:hAnsi="Consolas"/>
          <w:color w:val="1F2328"/>
          <w:sz w:val="17"/>
        </w:rPr>
        <w:t xml:space="preserve">        LiveUpdateBridge.emitBleStatus("error", "Bluetooth mati atau tidak didukung perangkat.")</w:t>
      </w:r>
      <w:r>
        <w:br/>
      </w:r>
      <w:r>
        <w:rPr>
          <w:rFonts w:ascii="Consolas" w:hAnsi="Consolas"/>
          <w:color w:val="1F2328"/>
          <w:sz w:val="17"/>
        </w:rPr>
        <w:t xml:space="preserve">        return false</w:t>
      </w:r>
      <w:r>
        <w:br/>
      </w:r>
      <w:r>
        <w:rPr>
          <w:rFonts w:ascii="Consolas" w:hAnsi="Consolas"/>
          <w:color w:val="1F2328"/>
          <w:sz w:val="17"/>
        </w:rPr>
        <w:t xml:space="preserve">    }</w:t>
      </w:r>
      <w:r>
        <w:br/>
      </w:r>
      <w:r>
        <w:rPr>
          <w:rFonts w:ascii="Consolas" w:hAnsi="Consolas"/>
          <w:color w:val="1F2328"/>
          <w:sz w:val="17"/>
        </w:rPr>
        <w:t xml:space="preserve">    stop()</w:t>
      </w:r>
      <w:r>
        <w:br/>
      </w:r>
      <w:r>
        <w:rPr>
          <w:rFonts w:ascii="Consolas" w:hAnsi="Consolas"/>
          <w:color w:val="1F2328"/>
          <w:sz w:val="17"/>
        </w:rPr>
        <w:t xml:space="preserve">    return try {</w:t>
      </w:r>
      <w:r>
        <w:br/>
      </w:r>
      <w:r>
        <w:rPr>
          <w:rFonts w:ascii="Consolas" w:hAnsi="Consolas"/>
          <w:color w:val="1F2328"/>
          <w:sz w:val="17"/>
        </w:rPr>
        <w:t xml:space="preserve">        val server = bluetoothManager.openGattServer(context, gattServerCallback) ?: return false</w:t>
      </w:r>
      <w:r>
        <w:br/>
      </w:r>
      <w:r>
        <w:rPr>
          <w:rFonts w:ascii="Consolas" w:hAnsi="Consolas"/>
          <w:color w:val="1F2328"/>
          <w:sz w:val="17"/>
        </w:rPr>
        <w:t xml:space="preserve">        gattServer = server</w:t>
      </w:r>
      <w:r>
        <w:br/>
      </w:r>
      <w:r>
        <w:rPr>
          <w:rFonts w:ascii="Consolas" w:hAnsi="Consolas"/>
          <w:color w:val="1F2328"/>
          <w:sz w:val="17"/>
        </w:rPr>
      </w:r>
      <w:r>
        <w:br/>
      </w:r>
      <w:r>
        <w:rPr>
          <w:rFonts w:ascii="Consolas" w:hAnsi="Consolas"/>
          <w:color w:val="1F2328"/>
          <w:sz w:val="17"/>
        </w:rPr>
        <w:t xml:space="preserve">        val service = BluetoothGattService(SERVICE_UUID, SERVICE_TYPE_PRIMARY)</w:t>
      </w:r>
      <w:r>
        <w:br/>
      </w:r>
      <w:r>
        <w:rPr>
          <w:rFonts w:ascii="Consolas" w:hAnsi="Consolas"/>
          <w:color w:val="1F2328"/>
          <w:sz w:val="17"/>
        </w:rPr>
        <w:t xml:space="preserve">        val characteristic = BluetoothGattCharacteristic(</w:t>
      </w:r>
      <w:r>
        <w:br/>
      </w:r>
      <w:r>
        <w:rPr>
          <w:rFonts w:ascii="Consolas" w:hAnsi="Consolas"/>
          <w:color w:val="1F2328"/>
          <w:sz w:val="17"/>
        </w:rPr>
        <w:t xml:space="preserve">            CHAR_UUID,</w:t>
      </w:r>
      <w:r>
        <w:br/>
      </w:r>
      <w:r>
        <w:rPr>
          <w:rFonts w:ascii="Consolas" w:hAnsi="Consolas"/>
          <w:color w:val="1F2328"/>
          <w:sz w:val="17"/>
        </w:rPr>
        <w:t xml:space="preserve">            PROPERTY_READ or PROPERTY_NOTIFY,</w:t>
      </w:r>
      <w:r>
        <w:br/>
      </w:r>
      <w:r>
        <w:rPr>
          <w:rFonts w:ascii="Consolas" w:hAnsi="Consolas"/>
          <w:color w:val="1F2328"/>
          <w:sz w:val="17"/>
        </w:rPr>
        <w:t xml:space="preserve">            PERMISSION_READ</w:t>
      </w:r>
      <w:r>
        <w:br/>
      </w:r>
      <w:r>
        <w:rPr>
          <w:rFonts w:ascii="Consolas" w:hAnsi="Consolas"/>
          <w:color w:val="1F2328"/>
          <w:sz w:val="17"/>
        </w:rPr>
        <w:t xml:space="preserve">        )</w:t>
      </w:r>
      <w:r>
        <w:br/>
      </w:r>
      <w:r>
        <w:rPr>
          <w:rFonts w:ascii="Consolas" w:hAnsi="Consolas"/>
          <w:color w:val="1F2328"/>
          <w:sz w:val="17"/>
        </w:rPr>
        <w:t xml:space="preserve">        characteristic.addDescriptor(</w:t>
      </w:r>
      <w:r>
        <w:br/>
      </w:r>
      <w:r>
        <w:rPr>
          <w:rFonts w:ascii="Consolas" w:hAnsi="Consolas"/>
          <w:color w:val="1F2328"/>
          <w:sz w:val="17"/>
        </w:rPr>
        <w:t xml:space="preserve">            BluetoothGattDescriptor(CCCD_UUID, PERMISSION_WRITE or PERMISSION_READ)</w:t>
      </w:r>
      <w:r>
        <w:br/>
      </w:r>
      <w:r>
        <w:rPr>
          <w:rFonts w:ascii="Consolas" w:hAnsi="Consolas"/>
          <w:color w:val="1F2328"/>
          <w:sz w:val="17"/>
        </w:rPr>
        <w:t xml:space="preserve">        )</w:t>
      </w:r>
      <w:r>
        <w:br/>
      </w:r>
      <w:r>
        <w:rPr>
          <w:rFonts w:ascii="Consolas" w:hAnsi="Consolas"/>
          <w:color w:val="1F2328"/>
          <w:sz w:val="17"/>
        </w:rPr>
        <w:t xml:space="preserve">        service.addCharacteristic(characteristic)</w:t>
      </w:r>
      <w:r>
        <w:br/>
      </w:r>
      <w:r>
        <w:rPr>
          <w:rFonts w:ascii="Consolas" w:hAnsi="Consolas"/>
          <w:color w:val="1F2328"/>
          <w:sz w:val="17"/>
        </w:rPr>
        <w:t xml:space="preserve">        hrCharacteristic = characteristic</w:t>
      </w:r>
      <w:r>
        <w:br/>
      </w:r>
      <w:r>
        <w:rPr>
          <w:rFonts w:ascii="Consolas" w:hAnsi="Consolas"/>
          <w:color w:val="1F2328"/>
          <w:sz w:val="17"/>
        </w:rPr>
      </w:r>
      <w:r>
        <w:br/>
      </w:r>
      <w:r>
        <w:rPr>
          <w:rFonts w:ascii="Consolas" w:hAnsi="Consolas"/>
          <w:color w:val="1F2328"/>
          <w:sz w:val="17"/>
        </w:rPr>
        <w:t xml:space="preserve">        server.addService(service)</w:t>
      </w:r>
      <w:r>
        <w:br/>
      </w:r>
      <w:r>
        <w:rPr>
          <w:rFonts w:ascii="Consolas" w:hAnsi="Consolas"/>
          <w:color w:val="1F2328"/>
          <w:sz w:val="17"/>
        </w:rPr>
        <w:t xml:space="preserve">        true</w:t>
      </w:r>
      <w:r>
        <w:br/>
      </w:r>
      <w:r>
        <w:rPr>
          <w:rFonts w:ascii="Consolas" w:hAnsi="Consolas"/>
          <w:color w:val="1F2328"/>
          <w:sz w:val="17"/>
        </w:rPr>
        <w:t xml:space="preserve">    } catch (e: SecurityException) { /* laporkan */ false }</w:t>
      </w:r>
      <w:r>
        <w:br/>
      </w:r>
      <w:r>
        <w:rPr>
          <w:rFonts w:ascii="Consolas" w:hAnsi="Consolas"/>
          <w:color w:val="1F2328"/>
          <w:sz w:val="17"/>
        </w:rPr>
        <w:t xml:space="preserve">      catch (e: Exception)         { /* laporkan */ false }</w:t>
      </w:r>
      <w:r>
        <w:br/>
      </w:r>
      <w:r>
        <w:rPr>
          <w:rFonts w:ascii="Consolas" w:hAnsi="Consolas"/>
          <w:color w:val="1F2328"/>
          <w:sz w:val="17"/>
        </w:rPr>
        <w:t>}</w:t>
      </w:r>
    </w:p>
    <w:p>
      <w:r>
        <w:rPr>
          <w:rFonts w:ascii="Georgia" w:hAnsi="Georgia"/>
        </w:rPr>
        <w:t xml:space="preserve">Fungsi ini dimulai dengan pemeriksaan yang mudah dilupakan: apakah adapter Bluetooth ada dan menyala. Perangkat tanpa Bluetooth akan memberikan adapter bernilai null, sedangkan Bluetooth yang dimatikan pengguna akan memberikan adapter yang ada tapi tidak aktif. Keduanya kita tangani dengan melaporkan kesalahan yang bisa dibaca manusia dan mengembalikan </w:t>
      </w:r>
      <w:r>
        <w:rPr>
          <w:rFonts w:ascii="Consolas" w:hAnsi="Consolas"/>
          <w:color w:val="B03060"/>
          <w:sz w:val="19"/>
        </w:rPr>
        <w:t>false</w:t>
      </w:r>
      <w:r>
        <w:rPr>
          <w:rFonts w:ascii="Georgia" w:hAnsi="Georgia"/>
        </w:rPr>
        <w:t>.</w:t>
      </w:r>
    </w:p>
    <w:p>
      <w:r>
        <w:rPr>
          <w:rFonts w:ascii="Georgia" w:hAnsi="Georgia"/>
        </w:rPr>
        <w:t xml:space="preserve">Setelah itu, perhatikan bahwa </w:t>
      </w:r>
      <w:r>
        <w:rPr>
          <w:rFonts w:ascii="Consolas" w:hAnsi="Consolas"/>
          <w:color w:val="B03060"/>
          <w:sz w:val="19"/>
        </w:rPr>
        <w:t>start()</w:t>
      </w:r>
      <w:r>
        <w:rPr>
          <w:rFonts w:ascii="Georgia" w:hAnsi="Georgia"/>
        </w:rPr>
        <w:t xml:space="preserve"> memanggil </w:t>
      </w:r>
      <w:r>
        <w:rPr>
          <w:rFonts w:ascii="Consolas" w:hAnsi="Consolas"/>
          <w:color w:val="B03060"/>
          <w:sz w:val="19"/>
        </w:rPr>
        <w:t>stop()</w:t>
      </w:r>
      <w:r>
        <w:rPr>
          <w:rFonts w:ascii="Georgia" w:hAnsi="Georgia"/>
        </w:rPr>
        <w:t xml:space="preserve"> di baris berikutnya. Ini terlihat aneh pada pandangan pertama — kenapa menghentikan sesuatu yang belum dimulai? Jawabannya adalah kebersihan. Kalau ada sisa sesi sebelumnya yang belum tuntas dibersihkan, misalnya karena service dinyalakan ulang tanpa lewat jalur normal, sisa itu akan mengganggu. Karena </w:t>
      </w:r>
      <w:r>
        <w:rPr>
          <w:rFonts w:ascii="Consolas" w:hAnsi="Consolas"/>
          <w:color w:val="B03060"/>
          <w:sz w:val="19"/>
        </w:rPr>
        <w:t>stop()</w:t>
      </w:r>
      <w:r>
        <w:rPr>
          <w:rFonts w:ascii="Georgia" w:hAnsi="Georgia"/>
        </w:rPr>
        <w:t xml:space="preserve"> ditulis idempoten alias aman dipanggil berapa kali pun termasuk saat tidak ada apa-apa untuk dihentikan, memanggilnya di sini tidak berbiaya apa pun dan menghilangkan seluruh kelas bug tersebut.</w:t>
      </w:r>
    </w:p>
    <w:p>
      <w:r>
        <w:rPr>
          <w:rFonts w:ascii="Georgia" w:hAnsi="Georgia"/>
        </w:rPr>
        <w:t xml:space="preserve">Karakteristik kita dideklarasikan dengan dua properti sekaligus. </w:t>
      </w:r>
      <w:r>
        <w:rPr>
          <w:rFonts w:ascii="Consolas" w:hAnsi="Consolas"/>
          <w:color w:val="B03060"/>
          <w:sz w:val="19"/>
        </w:rPr>
        <w:t>PROPERTY_NOTIFY</w:t>
      </w:r>
      <w:r>
        <w:rPr>
          <w:rFonts w:ascii="Georgia" w:hAnsi="Georgia"/>
        </w:rPr>
        <w:t xml:space="preserve"> adalah yang utama, karena itulah cara kita mendorong data ke ponsel tanpa diminta. </w:t>
      </w:r>
      <w:r>
        <w:rPr>
          <w:rFonts w:ascii="Consolas" w:hAnsi="Consolas"/>
          <w:color w:val="B03060"/>
          <w:sz w:val="19"/>
        </w:rPr>
        <w:t>PROPERTY_READ</w:t>
      </w:r>
      <w:r>
        <w:rPr>
          <w:rFonts w:ascii="Georgia" w:hAnsi="Georgia"/>
        </w:rPr>
        <w:t xml:space="preserve"> ditambahkan sebagai kemudahan untuk debugging — dengan properti ini, Anda bisa membuka nRF Connect dan menekan tombol baca kapan saja untuk melihat nilai terakhir, tanpa harus menunggu interval berikutnya.</w:t>
      </w:r>
    </w:p>
    <w:p>
      <w:r>
        <w:rPr>
          <w:rFonts w:ascii="Georgia" w:hAnsi="Georgia"/>
        </w:rPr>
        <w:t xml:space="preserve">Sekarang bagian yang paling sering menjebak. Baris terakhir sebelum </w:t>
      </w:r>
      <w:r>
        <w:rPr>
          <w:rFonts w:ascii="Consolas" w:hAnsi="Consolas"/>
          <w:color w:val="B03060"/>
          <w:sz w:val="19"/>
        </w:rPr>
        <w:t>true</w:t>
      </w:r>
      <w:r>
        <w:rPr>
          <w:rFonts w:ascii="Georgia" w:hAnsi="Georgia"/>
        </w:rPr>
        <w:t xml:space="preserve"> adalah </w:t>
      </w:r>
      <w:r>
        <w:rPr>
          <w:rFonts w:ascii="Consolas" w:hAnsi="Consolas"/>
          <w:color w:val="B03060"/>
          <w:sz w:val="19"/>
        </w:rPr>
        <w:t>server.addService(service)</w:t>
      </w:r>
      <w:r>
        <w:rPr>
          <w:rFonts w:ascii="Georgia" w:hAnsi="Georgia"/>
        </w:rPr>
        <w:t xml:space="preserve">, dan fungsi itu bersifat </w:t>
      </w:r>
      <w:r>
        <w:rPr>
          <w:rFonts w:ascii="Georgia" w:hAnsi="Georgia"/>
          <w:b/>
        </w:rPr>
        <w:t>asinkron</w:t>
      </w:r>
      <w:r>
        <w:rPr>
          <w:rFonts w:ascii="Georgia" w:hAnsi="Georgia"/>
        </w:rPr>
        <w:t xml:space="preserve">. Ia kembali seketika, tetapi pendaftaran layanan ke stack Bluetooth belum selesai. Godaan besarnya adalah langsung memanggil </w:t>
      </w:r>
      <w:r>
        <w:rPr>
          <w:rFonts w:ascii="Consolas" w:hAnsi="Consolas"/>
          <w:color w:val="B03060"/>
          <w:sz w:val="19"/>
        </w:rPr>
        <w:t>startAdvertising()</w:t>
      </w:r>
      <w:r>
        <w:rPr>
          <w:rFonts w:ascii="Georgia" w:hAnsi="Georgia"/>
        </w:rPr>
        <w:t xml:space="preserve"> di baris berikutnya. Kalau Anda melakukan itu, akan terjadi kondisi balapan yang gejalanya sangat membingungkan: ponsel berhasil menemukan jam, berhasil terhubung, lalu memanggil </w:t>
      </w:r>
      <w:r>
        <w:rPr>
          <w:rFonts w:ascii="Consolas" w:hAnsi="Consolas"/>
          <w:color w:val="B03060"/>
          <w:sz w:val="19"/>
        </w:rPr>
        <w:t>discoverServices()</w:t>
      </w:r>
      <w:r>
        <w:rPr>
          <w:rFonts w:ascii="Georgia" w:hAnsi="Georgia"/>
        </w:rPr>
        <w:t xml:space="preserve"> dan mendapatkan daftar kosong. Kodenya kelihatan benar, log tidak menunjukkan kesalahan apa pun, tetapi karakteristiknya tidak ada. Solusinya adalah memindahkan pemanggilan </w:t>
      </w:r>
      <w:r>
        <w:rPr>
          <w:rFonts w:ascii="Consolas" w:hAnsi="Consolas"/>
          <w:color w:val="B03060"/>
          <w:sz w:val="19"/>
        </w:rPr>
        <w:t>startAdvertising()</w:t>
      </w:r>
      <w:r>
        <w:rPr>
          <w:rFonts w:ascii="Georgia" w:hAnsi="Georgia"/>
        </w:rPr>
        <w:t xml:space="preserve"> ke dalam callback </w:t>
      </w:r>
      <w:r>
        <w:rPr>
          <w:rFonts w:ascii="Consolas" w:hAnsi="Consolas"/>
          <w:color w:val="B03060"/>
          <w:sz w:val="19"/>
        </w:rPr>
        <w:t>onServiceAdded</w:t>
      </w:r>
      <w:r>
        <w:rPr>
          <w:rFonts w:ascii="Georgia" w:hAnsi="Georgia"/>
        </w:rPr>
        <w:t>, yang akan kita bahas berikutnya.</w:t>
      </w:r>
    </w:p>
    <w:p>
      <w:pPr>
        <w:pStyle w:val="Heading3"/>
        <w:jc w:val="left"/>
      </w:pPr>
      <w:r>
        <w:rPr>
          <w:rFonts w:ascii="Calibri" w:hAnsi="Calibri"/>
          <w:b/>
          <w:color w:val="285E8A"/>
        </w:rPr>
        <w:t>Callback GATT</w:t>
      </w:r>
    </w:p>
    <w:p>
      <w:r>
        <w:rPr>
          <w:rFonts w:ascii="Georgia" w:hAnsi="Georgia"/>
        </w:rPr>
        <w:t>Ada empat callback yang perlu kita implementasikan, dan masing-masing menjawab satu kebutuhan yang berbeda.</w:t>
      </w:r>
    </w:p>
    <w:p>
      <w:pPr>
        <w:spacing w:before="120" w:after="200" w:line="240" w:lineRule="auto"/>
        <w:ind w:left="173" w:right="72"/>
        <w:jc w:val="left"/>
        <w:shd w:val="clear" w:color="auto" w:fill="F4F5F7"/>
        <w:pBdr>
          <w:top w:val="single" w:sz="4" w:space="6" w:color="DCDEE3"/>
          <w:left w:val="single" w:sz="4" w:space="6" w:color="DCDEE3"/>
          <w:bottom w:val="single" w:sz="4" w:space="6" w:color="DCDEE3"/>
          <w:right w:val="single" w:sz="4" w:space="6" w:color="DCDEE3"/>
        </w:pBdr>
      </w:pPr>
      <w:r>
        <w:rPr>
          <w:rFonts w:ascii="Calibri" w:hAnsi="Calibri"/>
          <w:b/>
          <w:color w:val="8A8A8A"/>
          <w:sz w:val="15"/>
        </w:rPr>
        <w:t>KOTLIN</w:t>
        <w:br/>
      </w:r>
      <w:r>
        <w:rPr>
          <w:rFonts w:ascii="Consolas" w:hAnsi="Consolas"/>
          <w:color w:val="1F2328"/>
          <w:sz w:val="17"/>
        </w:rPr>
        <w:t>override fun onServiceAdded(status: Int, service: BluetoothGattService?) {</w:t>
      </w:r>
      <w:r>
        <w:br/>
      </w:r>
      <w:r>
        <w:rPr>
          <w:rFonts w:ascii="Consolas" w:hAnsi="Consolas"/>
          <w:color w:val="1F2328"/>
          <w:sz w:val="17"/>
        </w:rPr>
        <w:t xml:space="preserve">    if (status != GATT_SUCCESS) { /* laporkan kesalahan */ return }</w:t>
      </w:r>
      <w:r>
        <w:br/>
      </w:r>
      <w:r>
        <w:rPr>
          <w:rFonts w:ascii="Consolas" w:hAnsi="Consolas"/>
          <w:color w:val="1F2328"/>
          <w:sz w:val="17"/>
        </w:rPr>
        <w:t xml:space="preserve">    startAdvertising()</w:t>
      </w:r>
      <w:r>
        <w:br/>
      </w:r>
      <w:r>
        <w:rPr>
          <w:rFonts w:ascii="Consolas" w:hAnsi="Consolas"/>
          <w:color w:val="1F2328"/>
          <w:sz w:val="17"/>
        </w:rPr>
        <w:t>}</w:t>
      </w:r>
    </w:p>
    <w:p>
      <w:r>
        <w:rPr>
          <w:rFonts w:ascii="Georgia" w:hAnsi="Georgia"/>
        </w:rPr>
        <w:t>Inilah tempat yang benar untuk memulai iklan, seperti yang sudah dibahas di atas. Ketika callback ini dipanggil dengan status sukses, kita punya jaminan bahwa layanan beserta karakteristik dan deskriptornya sudah benar-benar terdaftar di stack Bluetooth, sehingga ponsel mana pun yang datang setelah ini pasti menemukannya.</w:t>
      </w:r>
    </w:p>
    <w:p>
      <w:pPr>
        <w:spacing w:before="120" w:after="200" w:line="240" w:lineRule="auto"/>
        <w:ind w:left="173" w:right="72"/>
        <w:jc w:val="left"/>
        <w:shd w:val="clear" w:color="auto" w:fill="F4F5F7"/>
        <w:pBdr>
          <w:top w:val="single" w:sz="4" w:space="6" w:color="DCDEE3"/>
          <w:left w:val="single" w:sz="4" w:space="6" w:color="DCDEE3"/>
          <w:bottom w:val="single" w:sz="4" w:space="6" w:color="DCDEE3"/>
          <w:right w:val="single" w:sz="4" w:space="6" w:color="DCDEE3"/>
        </w:pBdr>
      </w:pPr>
      <w:r>
        <w:rPr>
          <w:rFonts w:ascii="Calibri" w:hAnsi="Calibri"/>
          <w:b/>
          <w:color w:val="8A8A8A"/>
          <w:sz w:val="15"/>
        </w:rPr>
        <w:t>KOTLIN</w:t>
        <w:br/>
      </w:r>
      <w:r>
        <w:rPr>
          <w:rFonts w:ascii="Consolas" w:hAnsi="Consolas"/>
          <w:color w:val="1F2328"/>
          <w:sz w:val="17"/>
        </w:rPr>
        <w:t>override fun onConnectionStateChange(device: BluetoothDevice, status: Int, newState: Int) {</w:t>
      </w:r>
      <w:r>
        <w:br/>
      </w:r>
      <w:r>
        <w:rPr>
          <w:rFonts w:ascii="Consolas" w:hAnsi="Consolas"/>
          <w:color w:val="1F2328"/>
          <w:sz w:val="17"/>
        </w:rPr>
        <w:t xml:space="preserve">    if (newState == STATE_DISCONNECTED) subscribedDevices.remove(device)</w:t>
      </w:r>
      <w:r>
        <w:br/>
      </w:r>
      <w:r>
        <w:rPr>
          <w:rFonts w:ascii="Consolas" w:hAnsi="Consolas"/>
          <w:color w:val="1F2328"/>
          <w:sz w:val="17"/>
        </w:rPr>
        <w:t>}</w:t>
      </w:r>
    </w:p>
    <w:p>
      <w:r>
        <w:rPr>
          <w:rFonts w:ascii="Georgia" w:hAnsi="Georgia"/>
        </w:rPr>
        <w:t>Ketika sebuah perangkat memutus koneksi, kita hapus dari daftar pelanggan. Ini penting untuk dipahami implikasinya di sisi ponsel: setelah tersambung kembali, ponsel wajib menulis CCCD lagi untuk mendaftar ulang. Langganan tidak otomatis pulih. Ini sesuai dengan perilaku baku BLE untuk koneksi yang tidak di-</w:t>
      </w:r>
      <w:r>
        <w:rPr>
          <w:rFonts w:ascii="Georgia" w:hAnsi="Georgia"/>
          <w:i/>
        </w:rPr>
        <w:t>bond</w:t>
      </w:r>
      <w:r>
        <w:rPr>
          <w:rFonts w:ascii="Georgia" w:hAnsi="Georgia"/>
        </w:rPr>
        <w:t>.</w:t>
      </w:r>
    </w:p>
    <w:p>
      <w:pPr>
        <w:spacing w:before="120" w:after="200" w:line="240" w:lineRule="auto"/>
        <w:ind w:left="173" w:right="72"/>
        <w:jc w:val="left"/>
        <w:shd w:val="clear" w:color="auto" w:fill="F4F5F7"/>
        <w:pBdr>
          <w:top w:val="single" w:sz="4" w:space="6" w:color="DCDEE3"/>
          <w:left w:val="single" w:sz="4" w:space="6" w:color="DCDEE3"/>
          <w:bottom w:val="single" w:sz="4" w:space="6" w:color="DCDEE3"/>
          <w:right w:val="single" w:sz="4" w:space="6" w:color="DCDEE3"/>
        </w:pBdr>
      </w:pPr>
      <w:r>
        <w:rPr>
          <w:rFonts w:ascii="Calibri" w:hAnsi="Calibri"/>
          <w:b/>
          <w:color w:val="8A8A8A"/>
          <w:sz w:val="15"/>
        </w:rPr>
        <w:t>KOTLIN</w:t>
        <w:br/>
      </w:r>
      <w:r>
        <w:rPr>
          <w:rFonts w:ascii="Consolas" w:hAnsi="Consolas"/>
          <w:color w:val="1F2328"/>
          <w:sz w:val="17"/>
        </w:rPr>
        <w:t>override fun onCharacteristicReadRequest(device, requestId, offset, characteristic) {</w:t>
      </w:r>
      <w:r>
        <w:br/>
      </w:r>
      <w:r>
        <w:rPr>
          <w:rFonts w:ascii="Consolas" w:hAnsi="Consolas"/>
          <w:color w:val="1F2328"/>
          <w:sz w:val="17"/>
        </w:rPr>
        <w:t xml:space="preserve">    gattServer?.sendResponse(device, requestId, GATT_SUCCESS, 0, lastRecord)</w:t>
      </w:r>
      <w:r>
        <w:br/>
      </w:r>
      <w:r>
        <w:rPr>
          <w:rFonts w:ascii="Consolas" w:hAnsi="Consolas"/>
          <w:color w:val="1F2328"/>
          <w:sz w:val="17"/>
        </w:rPr>
        <w:t>}</w:t>
      </w:r>
    </w:p>
    <w:p>
      <w:r>
        <w:rPr>
          <w:rFonts w:ascii="Georgia" w:hAnsi="Georgia"/>
        </w:rPr>
        <w:t xml:space="preserve">Karena kita mendeklarasikan </w:t>
      </w:r>
      <w:r>
        <w:rPr>
          <w:rFonts w:ascii="Consolas" w:hAnsi="Consolas"/>
          <w:color w:val="B03060"/>
          <w:sz w:val="19"/>
        </w:rPr>
        <w:t>PROPERTY_READ</w:t>
      </w:r>
      <w:r>
        <w:rPr>
          <w:rFonts w:ascii="Georgia" w:hAnsi="Georgia"/>
        </w:rPr>
        <w:t xml:space="preserve">, permintaan baca dari klien wajib dijawab. Ini bukan pilihan. Kalau callback ini tidak diimplementasikan, permintaan baca dari ponsel akan menggantung sampai timeout, dan pengguna nRF Connect akan melihat kegagalan tanpa penjelasan. Yang kita jawab adalah </w:t>
      </w:r>
      <w:r>
        <w:rPr>
          <w:rFonts w:ascii="Consolas" w:hAnsi="Consolas"/>
          <w:color w:val="B03060"/>
          <w:sz w:val="19"/>
        </w:rPr>
        <w:t>lastRecord</w:t>
      </w:r>
      <w:r>
        <w:rPr>
          <w:rFonts w:ascii="Georgia" w:hAnsi="Georgia"/>
        </w:rPr>
        <w:t>, yaitu payload utuh dari bacaan valid terakhir — sepuluh byte dengan susunan yang sama persis seperti yang dikirim lewat notifikasi. Menjawab dengan susunan yang berbeda di jalur baca akan memaksa sisi penerima punya dua cara membaca untuk data yang sama, dan cepat atau lambat salah satunya akan ketinggalan diperbarui.</w:t>
      </w:r>
    </w:p>
    <w:p>
      <w:pPr>
        <w:spacing w:before="120" w:after="200" w:line="240" w:lineRule="auto"/>
        <w:ind w:left="173" w:right="72"/>
        <w:jc w:val="left"/>
        <w:shd w:val="clear" w:color="auto" w:fill="F4F5F7"/>
        <w:pBdr>
          <w:top w:val="single" w:sz="4" w:space="6" w:color="DCDEE3"/>
          <w:left w:val="single" w:sz="4" w:space="6" w:color="DCDEE3"/>
          <w:bottom w:val="single" w:sz="4" w:space="6" w:color="DCDEE3"/>
          <w:right w:val="single" w:sz="4" w:space="6" w:color="DCDEE3"/>
        </w:pBdr>
      </w:pPr>
      <w:r>
        <w:rPr>
          <w:rFonts w:ascii="Calibri" w:hAnsi="Calibri"/>
          <w:b/>
          <w:color w:val="8A8A8A"/>
          <w:sz w:val="15"/>
        </w:rPr>
        <w:t>KOTLIN</w:t>
        <w:br/>
      </w:r>
      <w:r>
        <w:rPr>
          <w:rFonts w:ascii="Consolas" w:hAnsi="Consolas"/>
          <w:color w:val="1F2328"/>
          <w:sz w:val="17"/>
        </w:rPr>
        <w:t>override fun onDescriptorWriteRequest(device, requestId, descriptor, ..., value) {</w:t>
      </w:r>
      <w:r>
        <w:br/>
      </w:r>
      <w:r>
        <w:rPr>
          <w:rFonts w:ascii="Consolas" w:hAnsi="Consolas"/>
          <w:color w:val="1F2328"/>
          <w:sz w:val="17"/>
        </w:rPr>
        <w:t xml:space="preserve">    if (descriptor.uuid == CCCD_UUID) {</w:t>
      </w:r>
      <w:r>
        <w:br/>
      </w:r>
      <w:r>
        <w:rPr>
          <w:rFonts w:ascii="Consolas" w:hAnsi="Consolas"/>
          <w:color w:val="1F2328"/>
          <w:sz w:val="17"/>
        </w:rPr>
        <w:t xml:space="preserve">        val enabled = value?.contentEquals(ENABLE_NOTIFICATION_VALUE) == true</w:t>
      </w:r>
      <w:r>
        <w:br/>
      </w:r>
      <w:r>
        <w:rPr>
          <w:rFonts w:ascii="Consolas" w:hAnsi="Consolas"/>
          <w:color w:val="1F2328"/>
          <w:sz w:val="17"/>
        </w:rPr>
        <w:t xml:space="preserve">        if (enabled) subscribedDevices.add(device) else subscribedDevices.remove(device)</w:t>
      </w:r>
      <w:r>
        <w:br/>
      </w:r>
      <w:r>
        <w:rPr>
          <w:rFonts w:ascii="Consolas" w:hAnsi="Consolas"/>
          <w:color w:val="1F2328"/>
          <w:sz w:val="17"/>
        </w:rPr>
        <w:t xml:space="preserve">        if (responseNeeded) gattServer?.sendResponse(device, requestId, GATT_SUCCESS, 0, null)</w:t>
      </w:r>
      <w:r>
        <w:br/>
      </w:r>
      <w:r>
        <w:rPr>
          <w:rFonts w:ascii="Consolas" w:hAnsi="Consolas"/>
          <w:color w:val="1F2328"/>
          <w:sz w:val="17"/>
        </w:rPr>
        <w:t xml:space="preserve">    }</w:t>
      </w:r>
      <w:r>
        <w:br/>
      </w:r>
      <w:r>
        <w:rPr>
          <w:rFonts w:ascii="Consolas" w:hAnsi="Consolas"/>
          <w:color w:val="1F2328"/>
          <w:sz w:val="17"/>
        </w:rPr>
        <w:t>}</w:t>
      </w:r>
    </w:p>
    <w:p>
      <w:r>
        <w:rPr>
          <w:rFonts w:ascii="Georgia" w:hAnsi="Georgia"/>
        </w:rPr>
        <w:t xml:space="preserve">Callback terakhir ini adalah jantung dari mekanisme langganan. Ketika ponsel menulis nilai </w:t>
      </w:r>
      <w:r>
        <w:rPr>
          <w:rFonts w:ascii="Consolas" w:hAnsi="Consolas"/>
          <w:color w:val="B03060"/>
          <w:sz w:val="19"/>
        </w:rPr>
        <w:t>ENABLE_NOTIFICATION_VALUE</w:t>
      </w:r>
      <w:r>
        <w:rPr>
          <w:rFonts w:ascii="Georgia" w:hAnsi="Georgia"/>
        </w:rPr>
        <w:t xml:space="preserve"> ke CCCD, kita catat perangkat itu ke dalam </w:t>
      </w:r>
      <w:r>
        <w:rPr>
          <w:rFonts w:ascii="Consolas" w:hAnsi="Consolas"/>
          <w:color w:val="B03060"/>
          <w:sz w:val="19"/>
        </w:rPr>
        <w:t>subscribedDevices</w:t>
      </w:r>
      <w:r>
        <w:rPr>
          <w:rFonts w:ascii="Georgia" w:hAnsi="Georgia"/>
        </w:rPr>
        <w:t>. Sejak saat itu dan hanya sejak saat itu, perangkat tersebut ikut menerima notifikasi. Perhatikan bahwa kita tidak menyiarkan ke semua perangkat yang kebetulan terhubung — kita hanya mengirim ke yang benar-benar meminta. Perbedaan ini penting karena perangkat yang terhubung tapi tidak berlangganan tidak berharap menerima apa pun, dan mengirim ke sana hanya membuang daya.</w:t>
      </w:r>
    </w:p>
    <w:p>
      <w:pPr>
        <w:pStyle w:val="Heading3"/>
        <w:jc w:val="left"/>
      </w:pPr>
      <w:r>
        <w:rPr>
          <w:rFonts w:ascii="Calibri" w:hAnsi="Calibri"/>
          <w:b/>
          <w:color w:val="285E8A"/>
        </w:rPr>
        <w:t>Mengiklankan Diri</w:t>
      </w:r>
    </w:p>
    <w:p>
      <w:pPr>
        <w:spacing w:before="120" w:after="200" w:line="240" w:lineRule="auto"/>
        <w:ind w:left="173" w:right="72"/>
        <w:jc w:val="left"/>
        <w:shd w:val="clear" w:color="auto" w:fill="F4F5F7"/>
        <w:pBdr>
          <w:top w:val="single" w:sz="4" w:space="6" w:color="DCDEE3"/>
          <w:left w:val="single" w:sz="4" w:space="6" w:color="DCDEE3"/>
          <w:bottom w:val="single" w:sz="4" w:space="6" w:color="DCDEE3"/>
          <w:right w:val="single" w:sz="4" w:space="6" w:color="DCDEE3"/>
        </w:pBdr>
      </w:pPr>
      <w:r>
        <w:rPr>
          <w:rFonts w:ascii="Calibri" w:hAnsi="Calibri"/>
          <w:b/>
          <w:color w:val="8A8A8A"/>
          <w:sz w:val="15"/>
        </w:rPr>
        <w:t>KOTLIN</w:t>
        <w:br/>
      </w:r>
      <w:r>
        <w:rPr>
          <w:rFonts w:ascii="Consolas" w:hAnsi="Consolas"/>
          <w:color w:val="1F2328"/>
          <w:sz w:val="17"/>
        </w:rPr>
        <w:t>val settings = AdvertiseSettings.Builder()</w:t>
      </w:r>
      <w:r>
        <w:br/>
      </w:r>
      <w:r>
        <w:rPr>
          <w:rFonts w:ascii="Consolas" w:hAnsi="Consolas"/>
          <w:color w:val="1F2328"/>
          <w:sz w:val="17"/>
        </w:rPr>
        <w:t xml:space="preserve">    .setAdvertiseMode(ADVERTISE_MODE_LOW_LATENCY)</w:t>
      </w:r>
      <w:r>
        <w:br/>
      </w:r>
      <w:r>
        <w:rPr>
          <w:rFonts w:ascii="Consolas" w:hAnsi="Consolas"/>
          <w:color w:val="1F2328"/>
          <w:sz w:val="17"/>
        </w:rPr>
        <w:t xml:space="preserve">    .setConnectable(true)</w:t>
      </w:r>
      <w:r>
        <w:br/>
      </w:r>
      <w:r>
        <w:rPr>
          <w:rFonts w:ascii="Consolas" w:hAnsi="Consolas"/>
          <w:color w:val="1F2328"/>
          <w:sz w:val="17"/>
        </w:rPr>
        <w:t xml:space="preserve">    .setTimeout(0)</w:t>
      </w:r>
      <w:r>
        <w:br/>
      </w:r>
      <w:r>
        <w:rPr>
          <w:rFonts w:ascii="Consolas" w:hAnsi="Consolas"/>
          <w:color w:val="1F2328"/>
          <w:sz w:val="17"/>
        </w:rPr>
        <w:t xml:space="preserve">    .setTxPowerLevel(ADVERTISE_TX_POWER_HIGH)</w:t>
      </w:r>
      <w:r>
        <w:br/>
      </w:r>
      <w:r>
        <w:rPr>
          <w:rFonts w:ascii="Consolas" w:hAnsi="Consolas"/>
          <w:color w:val="1F2328"/>
          <w:sz w:val="17"/>
        </w:rPr>
        <w:t xml:space="preserve">    .build()</w:t>
      </w:r>
      <w:r>
        <w:br/>
      </w:r>
      <w:r>
        <w:rPr>
          <w:rFonts w:ascii="Consolas" w:hAnsi="Consolas"/>
          <w:color w:val="1F2328"/>
          <w:sz w:val="17"/>
        </w:rPr>
      </w:r>
      <w:r>
        <w:br/>
      </w:r>
      <w:r>
        <w:rPr>
          <w:rFonts w:ascii="Consolas" w:hAnsi="Consolas"/>
          <w:color w:val="1F2328"/>
          <w:sz w:val="17"/>
        </w:rPr>
        <w:t>val data = AdvertiseData.Builder()</w:t>
      </w:r>
      <w:r>
        <w:br/>
      </w:r>
      <w:r>
        <w:rPr>
          <w:rFonts w:ascii="Consolas" w:hAnsi="Consolas"/>
          <w:color w:val="1F2328"/>
          <w:sz w:val="17"/>
        </w:rPr>
        <w:t xml:space="preserve">    .addServiceUuid(ParcelUuid(SERVICE_UUID))</w:t>
      </w:r>
      <w:r>
        <w:br/>
      </w:r>
      <w:r>
        <w:rPr>
          <w:rFonts w:ascii="Consolas" w:hAnsi="Consolas"/>
          <w:color w:val="1F2328"/>
          <w:sz w:val="17"/>
        </w:rPr>
        <w:t xml:space="preserve">    .build()</w:t>
      </w:r>
      <w:r>
        <w:br/>
      </w:r>
      <w:r>
        <w:rPr>
          <w:rFonts w:ascii="Consolas" w:hAnsi="Consolas"/>
          <w:color w:val="1F2328"/>
          <w:sz w:val="17"/>
        </w:rPr>
      </w:r>
      <w:r>
        <w:br/>
      </w:r>
      <w:r>
        <w:rPr>
          <w:rFonts w:ascii="Consolas" w:hAnsi="Consolas"/>
          <w:color w:val="1F2328"/>
          <w:sz w:val="17"/>
        </w:rPr>
        <w:t>currentAdvertiser.startAdvertising(settings, data, advertiseCallback)</w:t>
      </w:r>
    </w:p>
    <w:p>
      <w:r>
        <w:rPr>
          <w:rFonts w:ascii="Georgia" w:hAnsi="Georgia"/>
        </w:rPr>
        <w:t xml:space="preserve">Empat pengaturan di atas dipilih dengan alasan masing-masing. Mode </w:t>
      </w:r>
      <w:r>
        <w:rPr>
          <w:rFonts w:ascii="Consolas" w:hAnsi="Consolas"/>
          <w:color w:val="B03060"/>
          <w:sz w:val="19"/>
        </w:rPr>
        <w:t>LOW_LATENCY</w:t>
      </w:r>
      <w:r>
        <w:rPr>
          <w:rFonts w:ascii="Georgia" w:hAnsi="Georgia"/>
        </w:rPr>
        <w:t xml:space="preserve"> membuat paket iklan dikirim lebih sering sehingga ponsel menemukan jam lebih cepat, dengan biaya konsumsi daya yang lebih tinggi — untuk aplikasi yang memang tujuannya dipantau, ini pertukaran yang masuk akal. </w:t>
      </w:r>
      <w:r>
        <w:rPr>
          <w:rFonts w:ascii="Consolas" w:hAnsi="Consolas"/>
          <w:color w:val="B03060"/>
          <w:sz w:val="19"/>
        </w:rPr>
        <w:t>setConnectable(true)</w:t>
      </w:r>
      <w:r>
        <w:rPr>
          <w:rFonts w:ascii="Georgia" w:hAnsi="Georgia"/>
        </w:rPr>
        <w:t xml:space="preserve"> mutlak diperlukan karena kita adalah GATT server yang menunggu dihubungi; iklan yang tidak connectable hanya bisa dilihat tapi tidak bisa didatangi. </w:t>
      </w:r>
      <w:r>
        <w:rPr>
          <w:rFonts w:ascii="Consolas" w:hAnsi="Consolas"/>
          <w:color w:val="B03060"/>
          <w:sz w:val="19"/>
        </w:rPr>
        <w:t>setTimeout(0)</w:t>
      </w:r>
      <w:r>
        <w:rPr>
          <w:rFonts w:ascii="Georgia" w:hAnsi="Georgia"/>
        </w:rPr>
        <w:t xml:space="preserve"> berarti iklan tidak pernah berhenti sendiri, dan hanya berhenti ketika kita menyuruhnya berhenti. Terakhir, menyertakan </w:t>
      </w:r>
      <w:r>
        <w:rPr>
          <w:rFonts w:ascii="Consolas" w:hAnsi="Consolas"/>
          <w:color w:val="B03060"/>
          <w:sz w:val="19"/>
        </w:rPr>
        <w:t>SERVICE_UUID</w:t>
      </w:r>
      <w:r>
        <w:rPr>
          <w:rFonts w:ascii="Georgia" w:hAnsi="Georgia"/>
        </w:rPr>
        <w:t xml:space="preserve"> ke dalam data iklan memungkinkan ponsel melakukan pemindaian dengan filter, sehingga ia hanya melihat perangkat yang relevan dan tidak perlu menyaring puluhan perangkat Bluetooth lain di sekitarnya.</w:t>
      </w:r>
    </w:p>
    <w:p>
      <w:r>
        <w:rPr>
          <w:rFonts w:ascii="Georgia" w:hAnsi="Georgia"/>
        </w:rPr>
        <w:t xml:space="preserve">Callback iklan kemudian melaporkan hasilnya ke antarmuka. Kalau berhasil, ia memanggil </w:t>
      </w:r>
      <w:r>
        <w:rPr>
          <w:rFonts w:ascii="Consolas" w:hAnsi="Consolas"/>
          <w:color w:val="B03060"/>
          <w:sz w:val="19"/>
        </w:rPr>
        <w:t>LiveUpdateBridge.emitBleStatus("broadcasting")</w:t>
      </w:r>
      <w:r>
        <w:rPr>
          <w:rFonts w:ascii="Georgia" w:hAnsi="Georgia"/>
        </w:rPr>
        <w:t xml:space="preserve"> yang akan membuat ikon Bluetooth di layar jam menyala cyan. Kalau gagal, ia mengirim kode kesalahan numerik dari Android supaya bisa ditelusuri.</w:t>
      </w:r>
    </w:p>
    <w:p>
      <w:pPr>
        <w:pStyle w:val="Heading3"/>
        <w:jc w:val="left"/>
      </w:pPr>
      <w:r>
        <w:rPr>
          <w:rFonts w:ascii="Calibri" w:hAnsi="Calibri"/>
          <w:b/>
          <w:color w:val="285E8A"/>
        </w:rPr>
        <w:t>Mengirim Bacaan</w:t>
      </w:r>
    </w:p>
    <w:p>
      <w:pPr>
        <w:spacing w:before="120" w:after="200" w:line="240" w:lineRule="auto"/>
        <w:ind w:left="173" w:right="72"/>
        <w:jc w:val="left"/>
        <w:shd w:val="clear" w:color="auto" w:fill="F4F5F7"/>
        <w:pBdr>
          <w:top w:val="single" w:sz="4" w:space="6" w:color="DCDEE3"/>
          <w:left w:val="single" w:sz="4" w:space="6" w:color="DCDEE3"/>
          <w:bottom w:val="single" w:sz="4" w:space="6" w:color="DCDEE3"/>
          <w:right w:val="single" w:sz="4" w:space="6" w:color="DCDEE3"/>
        </w:pBdr>
      </w:pPr>
      <w:r>
        <w:rPr>
          <w:rFonts w:ascii="Calibri" w:hAnsi="Calibri"/>
          <w:b/>
          <w:color w:val="8A8A8A"/>
          <w:sz w:val="15"/>
        </w:rPr>
        <w:t>KOTLIN</w:t>
        <w:br/>
      </w:r>
      <w:r>
        <w:rPr>
          <w:rFonts w:ascii="Consolas" w:hAnsi="Consolas"/>
          <w:color w:val="1F2328"/>
          <w:sz w:val="17"/>
        </w:rPr>
        <w:t>fun updateBpm(bpm: Int, timeMillis: Long): Boolean {</w:t>
      </w:r>
      <w:r>
        <w:br/>
      </w:r>
      <w:r>
        <w:rPr>
          <w:rFonts w:ascii="Consolas" w:hAnsi="Consolas"/>
          <w:color w:val="1F2328"/>
          <w:sz w:val="17"/>
        </w:rPr>
        <w:t xml:space="preserve">    val payload = encode(bpm, timeMillis)</w:t>
      </w:r>
      <w:r>
        <w:br/>
      </w:r>
      <w:r>
        <w:rPr>
          <w:rFonts w:ascii="Consolas" w:hAnsi="Consolas"/>
          <w:color w:val="1F2328"/>
          <w:sz w:val="17"/>
        </w:rPr>
        <w:t xml:space="preserve">    lastRecord = payload</w:t>
      </w:r>
      <w:r>
        <w:br/>
      </w:r>
      <w:r>
        <w:rPr>
          <w:rFonts w:ascii="Consolas" w:hAnsi="Consolas"/>
          <w:color w:val="1F2328"/>
          <w:sz w:val="17"/>
        </w:rPr>
      </w:r>
      <w:r>
        <w:br/>
      </w:r>
      <w:r>
        <w:rPr>
          <w:rFonts w:ascii="Consolas" w:hAnsi="Consolas"/>
          <w:color w:val="1F2328"/>
          <w:sz w:val="17"/>
        </w:rPr>
        <w:t xml:space="preserve">    val char = hrCharacteristic ?: return false</w:t>
      </w:r>
      <w:r>
        <w:br/>
      </w:r>
      <w:r>
        <w:rPr>
          <w:rFonts w:ascii="Consolas" w:hAnsi="Consolas"/>
          <w:color w:val="1F2328"/>
          <w:sz w:val="17"/>
        </w:rPr>
        <w:t xml:space="preserve">    val server = gattServer ?: return false</w:t>
      </w:r>
      <w:r>
        <w:br/>
      </w:r>
      <w:r>
        <w:rPr>
          <w:rFonts w:ascii="Consolas" w:hAnsi="Consolas"/>
          <w:color w:val="1F2328"/>
          <w:sz w:val="17"/>
        </w:rPr>
        <w:t xml:space="preserve">    if (subscribedDevices.isEmpty()) return false</w:t>
      </w:r>
      <w:r>
        <w:br/>
      </w:r>
      <w:r>
        <w:rPr>
          <w:rFonts w:ascii="Consolas" w:hAnsi="Consolas"/>
          <w:color w:val="1F2328"/>
          <w:sz w:val="17"/>
        </w:rPr>
      </w:r>
      <w:r>
        <w:br/>
      </w:r>
      <w:r>
        <w:rPr>
          <w:rFonts w:ascii="Consolas" w:hAnsi="Consolas"/>
          <w:color w:val="1F2328"/>
          <w:sz w:val="17"/>
        </w:rPr>
        <w:t xml:space="preserve">    char.value = payload</w:t>
      </w:r>
      <w:r>
        <w:br/>
      </w:r>
      <w:r>
        <w:rPr>
          <w:rFonts w:ascii="Consolas" w:hAnsi="Consolas"/>
          <w:color w:val="1F2328"/>
          <w:sz w:val="17"/>
        </w:rPr>
      </w:r>
      <w:r>
        <w:br/>
      </w:r>
      <w:r>
        <w:rPr>
          <w:rFonts w:ascii="Consolas" w:hAnsi="Consolas"/>
          <w:color w:val="1F2328"/>
          <w:sz w:val="17"/>
        </w:rPr>
        <w:t xml:space="preserve">    var delivered = false</w:t>
      </w:r>
      <w:r>
        <w:br/>
      </w:r>
      <w:r>
        <w:rPr>
          <w:rFonts w:ascii="Consolas" w:hAnsi="Consolas"/>
          <w:color w:val="1F2328"/>
          <w:sz w:val="17"/>
        </w:rPr>
        <w:t xml:space="preserve">    for (device in subscribedDevices) {</w:t>
      </w:r>
      <w:r>
        <w:br/>
      </w:r>
      <w:r>
        <w:rPr>
          <w:rFonts w:ascii="Consolas" w:hAnsi="Consolas"/>
          <w:color w:val="1F2328"/>
          <w:sz w:val="17"/>
        </w:rPr>
        <w:t xml:space="preserve">        try { if (server.notifyCharacteristicChanged(device, char, false)) delivered = true }</w:t>
      </w:r>
      <w:r>
        <w:br/>
      </w:r>
      <w:r>
        <w:rPr>
          <w:rFonts w:ascii="Consolas" w:hAnsi="Consolas"/>
          <w:color w:val="1F2328"/>
          <w:sz w:val="17"/>
        </w:rPr>
        <w:t xml:space="preserve">        catch (e: Exception) { subscribedDevices.remove(device) }</w:t>
      </w:r>
      <w:r>
        <w:br/>
      </w:r>
      <w:r>
        <w:rPr>
          <w:rFonts w:ascii="Consolas" w:hAnsi="Consolas"/>
          <w:color w:val="1F2328"/>
          <w:sz w:val="17"/>
        </w:rPr>
        <w:t xml:space="preserve">    }</w:t>
      </w:r>
      <w:r>
        <w:br/>
      </w:r>
      <w:r>
        <w:rPr>
          <w:rFonts w:ascii="Consolas" w:hAnsi="Consolas"/>
          <w:color w:val="1F2328"/>
          <w:sz w:val="17"/>
        </w:rPr>
        <w:t xml:space="preserve">    return delivered</w:t>
      </w:r>
      <w:r>
        <w:br/>
      </w:r>
      <w:r>
        <w:rPr>
          <w:rFonts w:ascii="Consolas" w:hAnsi="Consolas"/>
          <w:color w:val="1F2328"/>
          <w:sz w:val="17"/>
        </w:rPr>
        <w:t>}</w:t>
      </w:r>
      <w:r>
        <w:br/>
      </w:r>
      <w:r>
        <w:rPr>
          <w:rFonts w:ascii="Consolas" w:hAnsi="Consolas"/>
          <w:color w:val="1F2328"/>
          <w:sz w:val="17"/>
        </w:rPr>
      </w:r>
      <w:r>
        <w:br/>
      </w:r>
      <w:r>
        <w:rPr>
          <w:rFonts w:ascii="Consolas" w:hAnsi="Consolas"/>
          <w:color w:val="1F2328"/>
          <w:sz w:val="17"/>
        </w:rPr>
        <w:t>/** Susunan payload v2. */</w:t>
      </w:r>
      <w:r>
        <w:br/>
      </w:r>
      <w:r>
        <w:rPr>
          <w:rFonts w:ascii="Consolas" w:hAnsi="Consolas"/>
          <w:color w:val="1F2328"/>
          <w:sz w:val="17"/>
        </w:rPr>
        <w:t>private fun encode(bpm: Int, timeMillis: Long): ByteArray {</w:t>
      </w:r>
      <w:r>
        <w:br/>
      </w:r>
      <w:r>
        <w:rPr>
          <w:rFonts w:ascii="Consolas" w:hAnsi="Consolas"/>
          <w:color w:val="1F2328"/>
          <w:sz w:val="17"/>
        </w:rPr>
        <w:t xml:space="preserve">    val out = ByteArray(PAYLOAD_SIZE)</w:t>
      </w:r>
      <w:r>
        <w:br/>
      </w:r>
      <w:r>
        <w:rPr>
          <w:rFonts w:ascii="Consolas" w:hAnsi="Consolas"/>
          <w:color w:val="1F2328"/>
          <w:sz w:val="17"/>
        </w:rPr>
        <w:t xml:space="preserve">    out[0] = PROTOCOL_VERSION.toByte()</w:t>
      </w:r>
      <w:r>
        <w:br/>
      </w:r>
      <w:r>
        <w:rPr>
          <w:rFonts w:ascii="Consolas" w:hAnsi="Consolas"/>
          <w:color w:val="1F2328"/>
          <w:sz w:val="17"/>
        </w:rPr>
        <w:t xml:space="preserve">    out[1] = bpm.coerceIn(0, 255).toByte()</w:t>
      </w:r>
      <w:r>
        <w:br/>
      </w:r>
      <w:r>
        <w:rPr>
          <w:rFonts w:ascii="Consolas" w:hAnsi="Consolas"/>
          <w:color w:val="1F2328"/>
          <w:sz w:val="17"/>
        </w:rPr>
        <w:t xml:space="preserve">    for (i in 0 until 8) {</w:t>
      </w:r>
      <w:r>
        <w:br/>
      </w:r>
      <w:r>
        <w:rPr>
          <w:rFonts w:ascii="Consolas" w:hAnsi="Consolas"/>
          <w:color w:val="1F2328"/>
          <w:sz w:val="17"/>
        </w:rPr>
        <w:t xml:space="preserve">        out[2 + i] = ((timeMillis shr (8 * (7 - i))) and 0xFF).toByte()</w:t>
      </w:r>
      <w:r>
        <w:br/>
      </w:r>
      <w:r>
        <w:rPr>
          <w:rFonts w:ascii="Consolas" w:hAnsi="Consolas"/>
          <w:color w:val="1F2328"/>
          <w:sz w:val="17"/>
        </w:rPr>
        <w:t xml:space="preserve">    }</w:t>
      </w:r>
      <w:r>
        <w:br/>
      </w:r>
      <w:r>
        <w:rPr>
          <w:rFonts w:ascii="Consolas" w:hAnsi="Consolas"/>
          <w:color w:val="1F2328"/>
          <w:sz w:val="17"/>
        </w:rPr>
        <w:t xml:space="preserve">    return out</w:t>
      </w:r>
      <w:r>
        <w:br/>
      </w:r>
      <w:r>
        <w:rPr>
          <w:rFonts w:ascii="Consolas" w:hAnsi="Consolas"/>
          <w:color w:val="1F2328"/>
          <w:sz w:val="17"/>
        </w:rPr>
        <w:t>}</w:t>
      </w:r>
    </w:p>
    <w:p>
      <w:r>
        <w:rPr>
          <w:rFonts w:ascii="Georgia" w:hAnsi="Georgia"/>
        </w:rPr>
        <w:t>Fungsi ini adalah satu-satunya titik di seluruh aplikasi tempat data BLE dikirimkan, dan ia dipanggil tepat satu kali per interval. Yang dikirim bukan satu angka melainkan satu catatan berukuran tetap sepuluh byte:</w:t>
      </w:r>
    </w:p>
    <w:tbl>
      <w:tblPr>
        <w:tblStyle w:val="TableGrid"/>
        <w:tblW w:type="auto" w:w="0"/>
        <w:jc w:val="center"/>
        <w:tblLook w:firstColumn="1" w:firstRow="1" w:lastColumn="0" w:lastRow="0" w:noHBand="0" w:noVBand="1" w:val="04A0"/>
      </w:tblPr>
      <w:tblGrid>
        <w:gridCol w:w="3120"/>
        <w:gridCol w:w="3120"/>
        <w:gridCol w:w="3120"/>
      </w:tblGrid>
      <w:tr>
        <w:tc>
          <w:tcPr>
            <w:tcW w:type="dxa" w:w="3120"/>
            <w:shd w:val="clear" w:color="auto" w:fill="EDF1F5"/>
          </w:tcPr>
          <w:p>
            <w:pPr>
              <w:spacing w:after="40"/>
              <w:jc w:val="left"/>
            </w:pPr>
            <w:r/>
            <w:r>
              <w:rPr>
                <w:rFonts w:ascii="Georgia" w:hAnsi="Georgia"/>
                <w:b/>
                <w:sz w:val="19"/>
              </w:rPr>
              <w:t>Byte</w:t>
            </w:r>
          </w:p>
        </w:tc>
        <w:tc>
          <w:tcPr>
            <w:tcW w:type="dxa" w:w="3120"/>
            <w:shd w:val="clear" w:color="auto" w:fill="EDF1F5"/>
          </w:tcPr>
          <w:p>
            <w:pPr>
              <w:spacing w:after="40"/>
              <w:jc w:val="left"/>
            </w:pPr>
            <w:r/>
            <w:r>
              <w:rPr>
                <w:rFonts w:ascii="Georgia" w:hAnsi="Georgia"/>
                <w:b/>
                <w:sz w:val="19"/>
              </w:rPr>
              <w:t>Isi</w:t>
            </w:r>
          </w:p>
        </w:tc>
        <w:tc>
          <w:tcPr>
            <w:tcW w:type="dxa" w:w="3120"/>
            <w:shd w:val="clear" w:color="auto" w:fill="EDF1F5"/>
          </w:tcPr>
          <w:p>
            <w:pPr>
              <w:spacing w:after="40"/>
              <w:jc w:val="left"/>
            </w:pPr>
            <w:r/>
            <w:r>
              <w:rPr>
                <w:rFonts w:ascii="Georgia" w:hAnsi="Georgia"/>
                <w:b/>
                <w:sz w:val="19"/>
              </w:rPr>
              <w:t>Keterangan</w:t>
            </w:r>
          </w:p>
        </w:tc>
      </w:tr>
      <w:tr>
        <w:tc>
          <w:tcPr>
            <w:tcW w:type="dxa" w:w="3120"/>
          </w:tcPr>
          <w:p>
            <w:pPr>
              <w:spacing w:after="40"/>
              <w:jc w:val="left"/>
            </w:pPr>
            <w:r>
              <w:rPr>
                <w:rFonts w:ascii="Consolas" w:hAnsi="Consolas"/>
                <w:color w:val="B03060"/>
                <w:sz w:val="19"/>
              </w:rPr>
              <w:t>[0]</w:t>
            </w:r>
          </w:p>
        </w:tc>
        <w:tc>
          <w:tcPr>
            <w:tcW w:type="dxa" w:w="3120"/>
          </w:tcPr>
          <w:p>
            <w:pPr>
              <w:spacing w:after="40"/>
              <w:jc w:val="left"/>
            </w:pPr>
            <w:r>
              <w:rPr>
                <w:rFonts w:ascii="Georgia" w:hAnsi="Georgia"/>
                <w:sz w:val="19"/>
              </w:rPr>
              <w:t>versi protokol</w:t>
            </w:r>
          </w:p>
        </w:tc>
        <w:tc>
          <w:tcPr>
            <w:tcW w:type="dxa" w:w="3120"/>
          </w:tcPr>
          <w:p>
            <w:pPr>
              <w:spacing w:after="40"/>
              <w:jc w:val="left"/>
            </w:pPr>
            <w:r>
              <w:rPr>
                <w:rFonts w:ascii="Georgia" w:hAnsi="Georgia"/>
                <w:sz w:val="19"/>
              </w:rPr>
              <w:t>saat ini 2; dicek ponsel sebelum sisanya dibaca</w:t>
            </w:r>
          </w:p>
        </w:tc>
      </w:tr>
      <w:tr>
        <w:tc>
          <w:tcPr>
            <w:tcW w:type="dxa" w:w="3120"/>
          </w:tcPr>
          <w:p>
            <w:pPr>
              <w:spacing w:after="40"/>
              <w:jc w:val="left"/>
            </w:pPr>
            <w:r>
              <w:rPr>
                <w:rFonts w:ascii="Consolas" w:hAnsi="Consolas"/>
                <w:color w:val="B03060"/>
                <w:sz w:val="19"/>
              </w:rPr>
              <w:t>[1]</w:t>
            </w:r>
          </w:p>
        </w:tc>
        <w:tc>
          <w:tcPr>
            <w:tcW w:type="dxa" w:w="3120"/>
          </w:tcPr>
          <w:p>
            <w:pPr>
              <w:spacing w:after="40"/>
              <w:jc w:val="left"/>
            </w:pPr>
            <w:r>
              <w:rPr>
                <w:rFonts w:ascii="Georgia" w:hAnsi="Georgia"/>
                <w:sz w:val="19"/>
              </w:rPr>
              <w:t>bpm</w:t>
            </w:r>
          </w:p>
        </w:tc>
        <w:tc>
          <w:tcPr>
            <w:tcW w:type="dxa" w:w="3120"/>
          </w:tcPr>
          <w:p>
            <w:pPr>
              <w:spacing w:after="40"/>
              <w:jc w:val="left"/>
            </w:pPr>
            <w:r>
              <w:rPr>
                <w:rFonts w:ascii="Georgia" w:hAnsi="Georgia"/>
                <w:sz w:val="19"/>
              </w:rPr>
              <w:t>unsigned, 0–255</w:t>
            </w:r>
          </w:p>
        </w:tc>
      </w:tr>
      <w:tr>
        <w:tc>
          <w:tcPr>
            <w:tcW w:type="dxa" w:w="3120"/>
          </w:tcPr>
          <w:p>
            <w:pPr>
              <w:spacing w:after="40"/>
              <w:jc w:val="left"/>
            </w:pPr>
            <w:r>
              <w:rPr>
                <w:rFonts w:ascii="Consolas" w:hAnsi="Consolas"/>
                <w:color w:val="B03060"/>
                <w:sz w:val="19"/>
              </w:rPr>
              <w:t>[2..9]</w:t>
            </w:r>
          </w:p>
        </w:tc>
        <w:tc>
          <w:tcPr>
            <w:tcW w:type="dxa" w:w="3120"/>
          </w:tcPr>
          <w:p>
            <w:pPr>
              <w:spacing w:after="40"/>
              <w:jc w:val="left"/>
            </w:pPr>
            <w:r>
              <w:rPr>
                <w:rFonts w:ascii="Georgia" w:hAnsi="Georgia"/>
                <w:sz w:val="19"/>
              </w:rPr>
              <w:t>waktu ukur</w:t>
            </w:r>
          </w:p>
        </w:tc>
        <w:tc>
          <w:tcPr>
            <w:tcW w:type="dxa" w:w="3120"/>
          </w:tcPr>
          <w:p>
            <w:pPr>
              <w:spacing w:after="40"/>
              <w:jc w:val="left"/>
            </w:pPr>
            <w:r>
              <w:rPr>
                <w:rFonts w:ascii="Georgia" w:hAnsi="Georgia"/>
                <w:sz w:val="19"/>
              </w:rPr>
              <w:t>epoch milidetik, Int64, big-endian</w:t>
            </w:r>
          </w:p>
        </w:tc>
      </w:tr>
    </w:tbl>
    <w:p>
      <w:pPr>
        <w:spacing w:after="120"/>
      </w:pPr>
    </w:p>
    <w:p>
      <w:r>
        <w:rPr>
          <w:rFonts w:ascii="Georgia" w:hAnsi="Georgia"/>
        </w:rPr>
        <w:t xml:space="preserve">Pertanyaan yang paling wajar muncul di sini adalah kenapa waktu perlu ikut dikirim, padahal ponsel toh menerima catatan itu beberapa milidetik setelah bacaannya diambil dan bisa saja memakai jamnya sendiri. Jawabannya tidak ada hubungannya dengan ketepatan waktu, melainkan dengan </w:t>
      </w:r>
      <w:r>
        <w:rPr>
          <w:rFonts w:ascii="Georgia" w:hAnsi="Georgia"/>
          <w:b/>
        </w:rPr>
        <w:t>kemampuan memasangkan kedua basis data</w:t>
      </w:r>
      <w:r>
        <w:rPr>
          <w:rFonts w:ascii="Georgia" w:hAnsi="Georgia"/>
        </w:rPr>
        <w:t xml:space="preserve">. Aplikasi ini menyimpan bacaan ke SQLite jam, aplikasi ponsel menyimpannya ke SQLite ponsel, dan karena pengiriman BLE bersifat sekali tembak, kedua tabel itu pasti akan berbeda isinya cepat atau lambat. Menyamakannya kembali membutuhkan satu kolom yang nilainya identik di kedua sisi, dan satu-satunya kandidat yang masuk akal adalah waktu bacaan itu diukur. Kalau ponsel mencatat waktu terimanya sendiri, kolom </w:t>
      </w:r>
      <w:r>
        <w:rPr>
          <w:rFonts w:ascii="Consolas" w:hAnsi="Consolas"/>
          <w:color w:val="B03060"/>
          <w:sz w:val="19"/>
        </w:rPr>
        <w:t>time</w:t>
      </w:r>
      <w:r>
        <w:rPr>
          <w:rFonts w:ascii="Georgia" w:hAnsi="Georgia"/>
        </w:rPr>
        <w:t xml:space="preserve"> di kedua tabel tidak akan pernah sama persis, dan pemasangan itu menjadi mustahil.</w:t>
      </w:r>
    </w:p>
    <w:p>
      <w:r>
        <w:rPr>
          <w:rFonts w:ascii="Georgia" w:hAnsi="Georgia"/>
        </w:rPr>
        <w:t>Sepuluh byte dipilih karena muat dengan lega di dalam batas bawaan ATT. MTU standar BLE adalah 23 byte, tiga di antaranya dipakai header, menyisakan dua puluh byte untuk muatan. Karena catatan kita hanya separuhnya, tidak perlu ada negosiasi MTU sama sekali — sebuah langkah yang kalau dibutuhkan akan menambah satu lapisan asinkron lagi sebelum notifikasi pertama boleh dikirim.</w:t>
      </w:r>
    </w:p>
    <w:p>
      <w:r>
        <w:rPr>
          <w:rFonts w:ascii="Georgia" w:hAnsi="Georgia"/>
        </w:rPr>
        <w:t xml:space="preserve">Format ini membawa jebakan yang wajib Anda sampaikan ke siapa pun yang menulis sisi penerimanya. Tipe </w:t>
      </w:r>
      <w:r>
        <w:rPr>
          <w:rFonts w:ascii="Consolas" w:hAnsi="Consolas"/>
          <w:color w:val="B03060"/>
          <w:sz w:val="19"/>
        </w:rPr>
        <w:t>Byte</w:t>
      </w:r>
      <w:r>
        <w:rPr>
          <w:rFonts w:ascii="Georgia" w:hAnsi="Georgia"/>
        </w:rPr>
        <w:t xml:space="preserve"> di Kotlin dan Java bersifat </w:t>
      </w:r>
      <w:r>
        <w:rPr>
          <w:rFonts w:ascii="Georgia" w:hAnsi="Georgia"/>
          <w:i/>
        </w:rPr>
        <w:t>signed</w:t>
      </w:r>
      <w:r>
        <w:rPr>
          <w:rFonts w:ascii="Georgia" w:hAnsi="Georgia"/>
        </w:rPr>
        <w:t xml:space="preserve">, dengan rentang minus 128 sampai 127. Artinya nilai 130 ketika dikonversi menjadi byte akan tersimpan sebagai pola bit yang, kalau dibaca kembali dengan </w:t>
      </w:r>
      <w:r>
        <w:rPr>
          <w:rFonts w:ascii="Consolas" w:hAnsi="Consolas"/>
          <w:color w:val="B03060"/>
          <w:sz w:val="19"/>
        </w:rPr>
        <w:t>toInt()</w:t>
      </w:r>
      <w:r>
        <w:rPr>
          <w:rFonts w:ascii="Georgia" w:hAnsi="Georgia"/>
        </w:rPr>
        <w:t xml:space="preserve"> biasa, menjadi minus 126. Detak jantung di atas 127 memang tidak umum saat istirahat, tetapi sangat biasa saat berolahraga — dan bug ini baru muncul justru pada saat aplikasi paling berguna. Hal yang sama berlaku untuk kedelapan byte waktu. Sisi penerima wajib menutup setiap byte dengan </w:t>
      </w:r>
      <w:r>
        <w:rPr>
          <w:rFonts w:ascii="Consolas" w:hAnsi="Consolas"/>
          <w:color w:val="B03060"/>
          <w:sz w:val="19"/>
        </w:rPr>
        <w:t>&amp; 0xFF</w:t>
      </w:r>
      <w:r>
        <w:rPr>
          <w:rFonts w:ascii="Georgia" w:hAnsi="Georgia"/>
        </w:rPr>
        <w:t xml:space="preserve"> sebelum memakainya.</w:t>
      </w:r>
    </w:p>
    <w:p>
      <w:r>
        <w:rPr>
          <w:rFonts w:ascii="Georgia" w:hAnsi="Georgia"/>
        </w:rPr>
        <w:t>Urutan byte waktu sengaja dibuat big-endian, yaitu byte paling berbobot lebih dulu. Tidak ada keharusan teknis di sini; yang penting kedua sisi sepakat. Big-endian dipilih karena ia urutan yang lazim disebut "network byte order" dan karena hasilnya lebih mudah dibaca ketika Anda memelototi payload mentah di nRF Connect — byte-byte awalnya nyaris tidak pernah berubah antar bacaan, sehingga perbedaan langsung terlihat di ujung kanan.</w:t>
      </w:r>
    </w:p>
    <w:p>
      <w:r>
        <w:rPr>
          <w:rFonts w:ascii="Georgia" w:hAnsi="Georgia"/>
        </w:rPr>
        <w:t xml:space="preserve">Ada satu detail lagi yang layak dicatat. Argumen ketiga </w:t>
      </w:r>
      <w:r>
        <w:rPr>
          <w:rFonts w:ascii="Consolas" w:hAnsi="Consolas"/>
          <w:color w:val="B03060"/>
          <w:sz w:val="19"/>
        </w:rPr>
        <w:t>false</w:t>
      </w:r>
      <w:r>
        <w:rPr>
          <w:rFonts w:ascii="Georgia" w:hAnsi="Georgia"/>
        </w:rPr>
        <w:t xml:space="preserve"> pada </w:t>
      </w:r>
      <w:r>
        <w:rPr>
          <w:rFonts w:ascii="Consolas" w:hAnsi="Consolas"/>
          <w:color w:val="B03060"/>
          <w:sz w:val="19"/>
        </w:rPr>
        <w:t>notifyCharacteristicChanged</w:t>
      </w:r>
      <w:r>
        <w:rPr>
          <w:rFonts w:ascii="Georgia" w:hAnsi="Georgia"/>
        </w:rPr>
        <w:t xml:space="preserve"> menentukan apakah kita mengirim </w:t>
      </w:r>
      <w:r>
        <w:rPr>
          <w:rFonts w:ascii="Georgia" w:hAnsi="Georgia"/>
          <w:i/>
        </w:rPr>
        <w:t>notification</w:t>
      </w:r>
      <w:r>
        <w:rPr>
          <w:rFonts w:ascii="Georgia" w:hAnsi="Georgia"/>
        </w:rPr>
        <w:t xml:space="preserve"> atau </w:t>
      </w:r>
      <w:r>
        <w:rPr>
          <w:rFonts w:ascii="Georgia" w:hAnsi="Georgia"/>
          <w:i/>
        </w:rPr>
        <w:t>indication</w:t>
      </w:r>
      <w:r>
        <w:rPr>
          <w:rFonts w:ascii="Georgia" w:hAnsi="Georgia"/>
        </w:rPr>
        <w:t xml:space="preserve">. Notification dikirim tanpa menunggu konfirmasi penerimaan, sedangkan indication menunggu ACK dari klien. Kita memilih notification karena lebih ringan, dan konsekuensinya diterima secara sadar: jam tidak pernah tahu apakah catatannya benar-benar sampai, dan tidak ada pengiriman ulang. Bacaan yang hilang di udara tetap aman tersimpan di SQLite jam, dan pemulihannya diserahkan ke langkah rekonsiliasi yang memasangkan kedua tabel lewat kolom </w:t>
      </w:r>
      <w:r>
        <w:rPr>
          <w:rFonts w:ascii="Consolas" w:hAnsi="Consolas"/>
          <w:color w:val="B03060"/>
          <w:sz w:val="19"/>
        </w:rPr>
        <w:t>time</w:t>
      </w:r>
      <w:r>
        <w:rPr>
          <w:rFonts w:ascii="Georgia" w:hAnsi="Georgia"/>
        </w:rPr>
        <w:t xml:space="preserve"> tadi.</w:t>
      </w:r>
    </w:p>
    <w:p>
      <w:r>
        <w:rPr>
          <w:rFonts w:ascii="Georgia" w:hAnsi="Georgia"/>
        </w:rPr>
        <w:t xml:space="preserve">Terakhir, kalau tidak ada perangkat yang berlangganan, fungsi ini keluar lebih awal dan mengembalikan </w:t>
      </w:r>
      <w:r>
        <w:rPr>
          <w:rFonts w:ascii="Consolas" w:hAnsi="Consolas"/>
          <w:color w:val="B03060"/>
          <w:sz w:val="19"/>
        </w:rPr>
        <w:t>false</w:t>
      </w:r>
      <w:r>
        <w:rPr>
          <w:rFonts w:ascii="Georgia" w:hAnsi="Georgia"/>
        </w:rPr>
        <w:t>. Ini bukan kegagalan melainkan keadaan yang sepenuhnya normal, dan pemanggilnya nanti akan menerjemahkan nilai balik ini menjadi pesan informatif di layar, bukan menjadi kesalahan.</w:t>
      </w:r>
    </w:p>
    <w:p>
      <w:pPr>
        <w:pStyle w:val="Heading3"/>
        <w:jc w:val="left"/>
      </w:pPr>
      <w:r>
        <w:rPr>
          <w:rFonts w:ascii="Calibri" w:hAnsi="Calibri"/>
          <w:b/>
          <w:color w:val="285E8A"/>
        </w:rPr>
        <w:t>Berhenti</w:t>
      </w:r>
    </w:p>
    <w:p>
      <w:pPr>
        <w:spacing w:before="120" w:after="200" w:line="240" w:lineRule="auto"/>
        <w:ind w:left="173" w:right="72"/>
        <w:jc w:val="left"/>
        <w:shd w:val="clear" w:color="auto" w:fill="F4F5F7"/>
        <w:pBdr>
          <w:top w:val="single" w:sz="4" w:space="6" w:color="DCDEE3"/>
          <w:left w:val="single" w:sz="4" w:space="6" w:color="DCDEE3"/>
          <w:bottom w:val="single" w:sz="4" w:space="6" w:color="DCDEE3"/>
          <w:right w:val="single" w:sz="4" w:space="6" w:color="DCDEE3"/>
        </w:pBdr>
      </w:pPr>
      <w:r>
        <w:rPr>
          <w:rFonts w:ascii="Calibri" w:hAnsi="Calibri"/>
          <w:b/>
          <w:color w:val="8A8A8A"/>
          <w:sz w:val="15"/>
        </w:rPr>
        <w:t>KOTLIN</w:t>
        <w:br/>
      </w:r>
      <w:r>
        <w:rPr>
          <w:rFonts w:ascii="Consolas" w:hAnsi="Consolas"/>
          <w:color w:val="1F2328"/>
          <w:sz w:val="17"/>
        </w:rPr>
        <w:t>fun stop() {</w:t>
      </w:r>
      <w:r>
        <w:br/>
      </w:r>
      <w:r>
        <w:rPr>
          <w:rFonts w:ascii="Consolas" w:hAnsi="Consolas"/>
          <w:color w:val="1F2328"/>
          <w:sz w:val="17"/>
        </w:rPr>
        <w:t xml:space="preserve">    try {</w:t>
      </w:r>
      <w:r>
        <w:br/>
      </w:r>
      <w:r>
        <w:rPr>
          <w:rFonts w:ascii="Consolas" w:hAnsi="Consolas"/>
          <w:color w:val="1F2328"/>
          <w:sz w:val="17"/>
        </w:rPr>
        <w:t xml:space="preserve">        advertiser?.stopAdvertising(advertiseCallback)</w:t>
      </w:r>
      <w:r>
        <w:br/>
      </w:r>
      <w:r>
        <w:rPr>
          <w:rFonts w:ascii="Consolas" w:hAnsi="Consolas"/>
          <w:color w:val="1F2328"/>
          <w:sz w:val="17"/>
        </w:rPr>
        <w:t xml:space="preserve">        gattServer?.clearServices()</w:t>
      </w:r>
      <w:r>
        <w:br/>
      </w:r>
      <w:r>
        <w:rPr>
          <w:rFonts w:ascii="Consolas" w:hAnsi="Consolas"/>
          <w:color w:val="1F2328"/>
          <w:sz w:val="17"/>
        </w:rPr>
        <w:t xml:space="preserve">        gattServer?.close()</w:t>
      </w:r>
      <w:r>
        <w:br/>
      </w:r>
      <w:r>
        <w:rPr>
          <w:rFonts w:ascii="Consolas" w:hAnsi="Consolas"/>
          <w:color w:val="1F2328"/>
          <w:sz w:val="17"/>
        </w:rPr>
        <w:t xml:space="preserve">    } catch (e: Exception) { /* catat di log */ }</w:t>
      </w:r>
      <w:r>
        <w:br/>
      </w:r>
      <w:r>
        <w:rPr>
          <w:rFonts w:ascii="Consolas" w:hAnsi="Consolas"/>
          <w:color w:val="1F2328"/>
          <w:sz w:val="17"/>
        </w:rPr>
        <w:t xml:space="preserve">    finally {</w:t>
      </w:r>
      <w:r>
        <w:br/>
      </w:r>
      <w:r>
        <w:rPr>
          <w:rFonts w:ascii="Consolas" w:hAnsi="Consolas"/>
          <w:color w:val="1F2328"/>
          <w:sz w:val="17"/>
        </w:rPr>
        <w:t xml:space="preserve">        subscribedDevices.clear(); gattServer = null; hrCharacteristic = null</w:t>
      </w:r>
      <w:r>
        <w:br/>
      </w:r>
      <w:r>
        <w:rPr>
          <w:rFonts w:ascii="Consolas" w:hAnsi="Consolas"/>
          <w:color w:val="1F2328"/>
          <w:sz w:val="17"/>
        </w:rPr>
        <w:t xml:space="preserve">        LiveUpdateBridge.emitBleStatus("stopped")</w:t>
      </w:r>
      <w:r>
        <w:br/>
      </w:r>
      <w:r>
        <w:rPr>
          <w:rFonts w:ascii="Consolas" w:hAnsi="Consolas"/>
          <w:color w:val="1F2328"/>
          <w:sz w:val="17"/>
        </w:rPr>
        <w:t xml:space="preserve">    }</w:t>
      </w:r>
      <w:r>
        <w:br/>
      </w:r>
      <w:r>
        <w:rPr>
          <w:rFonts w:ascii="Consolas" w:hAnsi="Consolas"/>
          <w:color w:val="1F2328"/>
          <w:sz w:val="17"/>
        </w:rPr>
        <w:t>}</w:t>
      </w:r>
    </w:p>
    <w:p>
      <w:r>
        <w:rPr>
          <w:rFonts w:ascii="Georgia" w:hAnsi="Georgia"/>
        </w:rPr>
        <w:t xml:space="preserve">Blok </w:t>
      </w:r>
      <w:r>
        <w:rPr>
          <w:rFonts w:ascii="Consolas" w:hAnsi="Consolas"/>
          <w:color w:val="B03060"/>
          <w:sz w:val="19"/>
        </w:rPr>
        <w:t>finally</w:t>
      </w:r>
      <w:r>
        <w:rPr>
          <w:rFonts w:ascii="Georgia" w:hAnsi="Georgia"/>
        </w:rPr>
        <w:t xml:space="preserve"> di sini bukan hiasan. Ia memastikan bahwa apa pun yang terjadi di blok </w:t>
      </w:r>
      <w:r>
        <w:rPr>
          <w:rFonts w:ascii="Consolas" w:hAnsi="Consolas"/>
          <w:color w:val="B03060"/>
          <w:sz w:val="19"/>
        </w:rPr>
        <w:t>try</w:t>
      </w:r>
      <w:r>
        <w:rPr>
          <w:rFonts w:ascii="Georgia" w:hAnsi="Georgia"/>
        </w:rPr>
        <w:t xml:space="preserve"> — termasuk kalau salah satu pemanggilan melempar pengecualian karena Bluetooth sudah dimatikan pengguna di tengah jalan — semua field tetap dikembalikan ke keadaan bersih dan antarmuka tetap diberi tahu. Inilah yang membuat </w:t>
      </w:r>
      <w:r>
        <w:rPr>
          <w:rFonts w:ascii="Consolas" w:hAnsi="Consolas"/>
          <w:color w:val="B03060"/>
          <w:sz w:val="19"/>
        </w:rPr>
        <w:t>stop()</w:t>
      </w:r>
      <w:r>
        <w:rPr>
          <w:rFonts w:ascii="Georgia" w:hAnsi="Georgia"/>
        </w:rPr>
        <w:t xml:space="preserve"> aman dipanggil kapan saja, termasuk dari dalam </w:t>
      </w:r>
      <w:r>
        <w:rPr>
          <w:rFonts w:ascii="Consolas" w:hAnsi="Consolas"/>
          <w:color w:val="B03060"/>
          <w:sz w:val="19"/>
        </w:rPr>
        <w:t>start()</w:t>
      </w:r>
      <w:r>
        <w:rPr>
          <w:rFonts w:ascii="Georgia" w:hAnsi="Georgia"/>
        </w:rPr>
        <w:t xml:space="preserve"> seperti yang kita lakukan sebelumnya.</w:t>
      </w:r>
    </w:p>
    <w:p>
      <w:pPr>
        <w:pStyle w:val="Heading2"/>
        <w:jc w:val="left"/>
      </w:pPr>
      <w:r>
        <w:rPr>
          <w:rFonts w:ascii="Calibri" w:hAnsi="Calibri"/>
          <w:b/>
          <w:color w:val="1B4B72"/>
        </w:rPr>
        <w:t>Langkah Lima: Service sebagai Otak Aplikasi</w:t>
      </w:r>
    </w:p>
    <w:p>
      <w:r>
        <w:rPr>
          <w:rFonts w:ascii="Georgia" w:hAnsi="Georgia"/>
        </w:rPr>
        <w:t xml:space="preserve">Sekarang kita sampai ke berkas yang mengoordinasikan segalanya. </w:t>
      </w:r>
      <w:r>
        <w:rPr>
          <w:rFonts w:ascii="Consolas" w:hAnsi="Consolas"/>
          <w:color w:val="B03060"/>
          <w:sz w:val="19"/>
        </w:rPr>
        <w:t>HeartRateBleService</w:t>
      </w:r>
      <w:r>
        <w:rPr>
          <w:rFonts w:ascii="Georgia" w:hAnsi="Georgia"/>
        </w:rPr>
        <w:t xml:space="preserve"> adalah </w:t>
      </w:r>
      <w:r>
        <w:rPr>
          <w:rFonts w:ascii="Consolas" w:hAnsi="Consolas"/>
          <w:color w:val="B03060"/>
          <w:sz w:val="19"/>
        </w:rPr>
        <w:t>Service</w:t>
      </w:r>
      <w:r>
        <w:rPr>
          <w:rFonts w:ascii="Georgia" w:hAnsi="Georgia"/>
        </w:rPr>
        <w:t xml:space="preserve"> Android yang juga mengimplementasikan </w:t>
      </w:r>
      <w:r>
        <w:rPr>
          <w:rFonts w:ascii="Consolas" w:hAnsi="Consolas"/>
          <w:color w:val="B03060"/>
          <w:sz w:val="19"/>
        </w:rPr>
        <w:t>SensorEventListener</w:t>
      </w:r>
      <w:r>
        <w:rPr>
          <w:rFonts w:ascii="Georgia" w:hAnsi="Georgia"/>
        </w:rPr>
        <w:t>, dan ia punya satu pekerjaan besar: menjalankan siklus interval yang membangunkan sensor, menunggu satu bacaan valid, lalu meneruskan bacaan itu ke tiga tujuan sekaligus.</w:t>
      </w:r>
    </w:p>
    <w:p>
      <w:pPr>
        <w:pStyle w:val="Heading3"/>
        <w:jc w:val="left"/>
      </w:pPr>
      <w:r>
        <w:rPr>
          <w:rFonts w:ascii="Calibri" w:hAnsi="Calibri"/>
          <w:b/>
          <w:color w:val="285E8A"/>
        </w:rPr>
        <w:t>Masalah yang Menentukan Rancangan Bagian Ini</w:t>
      </w:r>
    </w:p>
    <w:p>
      <w:r>
        <w:rPr>
          <w:rFonts w:ascii="Georgia" w:hAnsi="Georgia"/>
        </w:rPr>
        <w:t xml:space="preserve">Sebelum menulis satu baris pun, ada satu kesalahpahaman yang harus dibereskan lebih dulu, karena seluruh bentuk berkas ini adalah jawaban atasnya: </w:t>
      </w:r>
      <w:r>
        <w:rPr>
          <w:rFonts w:ascii="Georgia" w:hAnsi="Georgia"/>
          <w:b/>
        </w:rPr>
        <w:t>foreground service hanya menjaga proses agar tidak dibunuh, ia sama sekali tidak menjaga CPU tetap bangun.</w:t>
      </w:r>
      <w:r>
        <w:rPr>
          <w:rFonts w:ascii="Georgia" w:hAnsi="Georgia"/>
        </w:rPr>
        <w:t xml:space="preserve"> Dua hal itu sering dianggap satu padahal berbeda jauh, dan mengira keduanya sama akan menghasilkan aplikasi yang bekerja sempurna saat dites di meja lalu berhenti diam-diam begitu dipakai sungguhan.</w:t>
      </w:r>
    </w:p>
    <w:p>
      <w:r>
        <w:rPr>
          <w:rFonts w:ascii="Georgia" w:hAnsi="Georgia"/>
        </w:rPr>
        <w:t xml:space="preserve">Konsekuensinya, penjadwalan naif dengan </w:t>
      </w:r>
      <w:r>
        <w:rPr>
          <w:rFonts w:ascii="Consolas" w:hAnsi="Consolas"/>
          <w:color w:val="B03060"/>
          <w:sz w:val="19"/>
        </w:rPr>
        <w:t>Handler.postDelayed</w:t>
      </w:r>
      <w:r>
        <w:rPr>
          <w:rFonts w:ascii="Georgia" w:hAnsi="Georgia"/>
        </w:rPr>
        <w:t xml:space="preserve"> tidak akan bertahan. </w:t>
      </w:r>
      <w:r>
        <w:rPr>
          <w:rFonts w:ascii="Consolas" w:hAnsi="Consolas"/>
          <w:color w:val="B03060"/>
          <w:sz w:val="19"/>
        </w:rPr>
        <w:t>Handler</w:t>
      </w:r>
      <w:r>
        <w:rPr>
          <w:rFonts w:ascii="Georgia" w:hAnsi="Georgia"/>
        </w:rPr>
        <w:t xml:space="preserve"> memakai basis waktu </w:t>
      </w:r>
      <w:r>
        <w:rPr>
          <w:rFonts w:ascii="Consolas" w:hAnsi="Consolas"/>
          <w:color w:val="B03060"/>
          <w:sz w:val="19"/>
        </w:rPr>
        <w:t>SystemClock.uptimeMillis()</w:t>
      </w:r>
      <w:r>
        <w:rPr>
          <w:rFonts w:ascii="Georgia" w:hAnsi="Georgia"/>
        </w:rPr>
        <w:t xml:space="preserve">, dan basis itu punya dua sifat yang mematikan di sini: ia </w:t>
      </w:r>
      <w:r>
        <w:rPr>
          <w:rFonts w:ascii="Georgia" w:hAnsi="Georgia"/>
          <w:b/>
        </w:rPr>
        <w:t>berhenti menghitung selama CPU suspend</w:t>
      </w:r>
      <w:r>
        <w:rPr>
          <w:rFonts w:ascii="Georgia" w:hAnsi="Georgia"/>
        </w:rPr>
        <w:t xml:space="preserve">, dan ia </w:t>
      </w:r>
      <w:r>
        <w:rPr>
          <w:rFonts w:ascii="Georgia" w:hAnsi="Georgia"/>
          <w:b/>
        </w:rPr>
        <w:t>tidak pernah membangunkan CPU</w:t>
      </w:r>
      <w:r>
        <w:rPr>
          <w:rFonts w:ascii="Georgia" w:hAnsi="Georgia"/>
        </w:rPr>
        <w:t>. Jadi begitu layar jam mati dan prosesor tidur, detak interval ikut membeku. Ia baru berjalan lagi ketika ada hal lain yang kebetulan membangunkan perangkat, sehingga interval yang Anda janjikan lima menit bisa menjadi sembilan menit, lalu tujuh belas menit, tanpa pola.</w:t>
      </w:r>
    </w:p>
    <w:p>
      <w:r>
        <w:rPr>
          <w:rFonts w:ascii="Georgia" w:hAnsi="Georgia"/>
        </w:rPr>
        <w:t xml:space="preserve">Yang membuat kegagalan ini sulit didiagnosis adalah iklan BLE tetap berjalan. Setelah </w:t>
      </w:r>
      <w:r>
        <w:rPr>
          <w:rFonts w:ascii="Consolas" w:hAnsi="Consolas"/>
          <w:color w:val="B03060"/>
          <w:sz w:val="19"/>
        </w:rPr>
        <w:t>startAdvertising()</w:t>
      </w:r>
      <w:r>
        <w:rPr>
          <w:rFonts w:ascii="Georgia" w:hAnsi="Georgia"/>
        </w:rPr>
        <w:t xml:space="preserve"> dipanggil, pemancaran dikelola oleh controller Bluetooth, bukan oleh kode kita, sehingga ia terus memancar walau CPU tidur. Dari sisi ponsel semuanya terlihat sehat — perangkat ketemu, status tersambung, tidak ada kesalahan — tetapi notifikasi berhenti datang. Yang membutuhkan CPU bangun adalah </w:t>
      </w:r>
      <w:r>
        <w:rPr>
          <w:rFonts w:ascii="Consolas" w:hAnsi="Consolas"/>
          <w:color w:val="B03060"/>
          <w:sz w:val="19"/>
        </w:rPr>
        <w:t>notifyCharacteristicChanged()</w:t>
      </w:r>
      <w:r>
        <w:rPr>
          <w:rFonts w:ascii="Georgia" w:hAnsi="Georgia"/>
        </w:rPr>
        <w:t>, karena itu kode aplikasi.</w:t>
      </w:r>
    </w:p>
    <w:p>
      <w:r>
        <w:rPr>
          <w:rFonts w:ascii="Georgia" w:hAnsi="Georgia"/>
        </w:rPr>
        <w:t xml:space="preserve">Dokumentasi resmi Android menegaskan batasan-batasan ini secara eksplisit di halaman </w:t>
      </w:r>
      <w:hyperlink r:id="rId9">
        <w:r>
          <w:rPr>
            <w:color w:val="1155CC"/>
            <w:u w:val="single"/>
          </w:rPr>
          <w:t xml:space="preserve">Optimize for Doze and App Standby</w:t>
        </w:r>
      </w:hyperlink>
      <w:r>
        <w:rPr>
          <w:rFonts w:ascii="Georgia" w:hAnsi="Georgia"/>
        </w:rPr>
        <w:t>:</w:t>
      </w:r>
    </w:p>
    <w:p>
      <w:pPr>
        <w:spacing w:before="80" w:after="80"/>
        <w:ind w:left="504" w:right="288"/>
        <w:jc w:val="left"/>
        <w:pBdr>
          <w:left w:val="single" w:sz="18" w:space="6" w:color="B9C6D4"/>
        </w:pBdr>
        <w:shd w:val="clear" w:color="auto" w:fill="F7F9FB"/>
      </w:pPr>
      <w:r>
        <w:rPr>
          <w:rFonts w:ascii="Georgia" w:hAnsi="Georgia"/>
          <w:i/>
          <w:color w:val="3A4552"/>
          <w:sz w:val="20"/>
        </w:rPr>
        <w:t>The system applies the following restrictions to your apps while in Doze:</w:t>
      </w:r>
    </w:p>
    <w:p>
      <w:pPr>
        <w:spacing w:before="0" w:after="80"/>
        <w:ind w:left="504" w:right="288"/>
        <w:jc w:val="left"/>
        <w:pBdr>
          <w:left w:val="single" w:sz="18" w:space="6" w:color="B9C6D4"/>
        </w:pBdr>
        <w:shd w:val="clear" w:color="auto" w:fill="F7F9FB"/>
      </w:pPr>
      <w:r>
        <w:rPr>
          <w:rFonts w:ascii="Georgia" w:hAnsi="Georgia"/>
          <w:i/>
          <w:color w:val="3A4552"/>
          <w:sz w:val="20"/>
        </w:rPr>
        <w:t>•  Suspends network access.</w:t>
      </w:r>
    </w:p>
    <w:p>
      <w:pPr>
        <w:spacing w:before="0" w:after="80"/>
        <w:ind w:left="504" w:right="288"/>
        <w:jc w:val="left"/>
        <w:pBdr>
          <w:left w:val="single" w:sz="18" w:space="6" w:color="B9C6D4"/>
        </w:pBdr>
        <w:shd w:val="clear" w:color="auto" w:fill="F7F9FB"/>
      </w:pPr>
      <w:r>
        <w:rPr>
          <w:rFonts w:ascii="Georgia" w:hAnsi="Georgia"/>
          <w:i/>
          <w:color w:val="3A4552"/>
          <w:sz w:val="20"/>
        </w:rPr>
        <w:t xml:space="preserve">•  </w:t>
      </w:r>
      <w:r>
        <w:rPr>
          <w:rFonts w:ascii="Georgia" w:hAnsi="Georgia"/>
          <w:b/>
          <w:i/>
          <w:color w:val="3A4552"/>
          <w:sz w:val="20"/>
        </w:rPr>
        <w:t>Ignores wake locks.</w:t>
      </w:r>
    </w:p>
    <w:p>
      <w:pPr>
        <w:spacing w:before="0" w:after="80"/>
        <w:ind w:left="504" w:right="288"/>
        <w:jc w:val="left"/>
        <w:pBdr>
          <w:left w:val="single" w:sz="18" w:space="6" w:color="B9C6D4"/>
        </w:pBdr>
        <w:shd w:val="clear" w:color="auto" w:fill="F7F9FB"/>
      </w:pPr>
      <w:r>
        <w:rPr>
          <w:rFonts w:ascii="Georgia" w:hAnsi="Georgia"/>
          <w:i/>
          <w:color w:val="3A4552"/>
          <w:sz w:val="20"/>
        </w:rPr>
        <w:t xml:space="preserve">•  Defers standard </w:t>
      </w:r>
      <w:r>
        <w:rPr>
          <w:rFonts w:ascii="Consolas" w:hAnsi="Consolas"/>
          <w:i/>
          <w:color w:val="3A4552"/>
          <w:sz w:val="19"/>
        </w:rPr>
        <w:t>AlarmManager</w:t>
      </w:r>
      <w:r>
        <w:rPr>
          <w:rFonts w:ascii="Georgia" w:hAnsi="Georgia"/>
          <w:i/>
          <w:color w:val="3A4552"/>
          <w:sz w:val="20"/>
        </w:rPr>
        <w:t xml:space="preserve"> alarms, including </w:t>
      </w:r>
      <w:r>
        <w:rPr>
          <w:rFonts w:ascii="Consolas" w:hAnsi="Consolas"/>
          <w:i/>
          <w:color w:val="3A4552"/>
          <w:sz w:val="19"/>
        </w:rPr>
        <w:t>setExact()</w:t>
      </w:r>
      <w:r>
        <w:rPr>
          <w:rFonts w:ascii="Georgia" w:hAnsi="Georgia"/>
          <w:i/>
          <w:color w:val="3A4552"/>
          <w:sz w:val="20"/>
        </w:rPr>
        <w:t xml:space="preserve"> and </w:t>
      </w:r>
      <w:r>
        <w:rPr>
          <w:rFonts w:ascii="Consolas" w:hAnsi="Consolas"/>
          <w:i/>
          <w:color w:val="3A4552"/>
          <w:sz w:val="19"/>
        </w:rPr>
        <w:t>setWindow()</w:t>
      </w:r>
      <w:r>
        <w:rPr>
          <w:rFonts w:ascii="Georgia" w:hAnsi="Georgia"/>
          <w:i/>
          <w:color w:val="3A4552"/>
          <w:sz w:val="20"/>
        </w:rPr>
        <w:t>,</w:t>
      </w:r>
    </w:p>
    <w:p>
      <w:pPr>
        <w:spacing w:before="0" w:after="80"/>
        <w:ind w:left="504" w:right="288"/>
        <w:jc w:val="left"/>
        <w:pBdr>
          <w:left w:val="single" w:sz="18" w:space="6" w:color="B9C6D4"/>
        </w:pBdr>
        <w:shd w:val="clear" w:color="auto" w:fill="F7F9FB"/>
      </w:pPr>
      <w:r>
        <w:rPr>
          <w:rFonts w:ascii="Georgia" w:hAnsi="Georgia"/>
          <w:i/>
          <w:color w:val="3A4552"/>
          <w:sz w:val="20"/>
        </w:rPr>
        <w:t xml:space="preserve">  to the next maintenance window.</w:t>
      </w:r>
    </w:p>
    <w:p>
      <w:r>
        <w:rPr>
          <w:rFonts w:ascii="Georgia" w:hAnsi="Georgia"/>
        </w:rPr>
        <w:t xml:space="preserve">Perhatikan baik-baik kalimat "Ignores wake locks". Inilah alasan kenapa service ini memakai </w:t>
      </w:r>
      <w:r>
        <w:rPr>
          <w:rFonts w:ascii="Georgia" w:hAnsi="Georgia"/>
          <w:b/>
        </w:rPr>
        <w:t>dua lapisan pertahanan yang berbeda</w:t>
      </w:r>
      <w:r>
        <w:rPr>
          <w:rFonts w:ascii="Georgia" w:hAnsi="Georgia"/>
        </w:rPr>
        <w:t>, bukan satu. Wake lock sendirian tidak menyelamatkan apa pun di dalam Doze penuh karena sistem mengabaikannya. Sebaliknya, alarm sendirian juga tidak cukup, karena ia hanya membangunkan CPU sesaat sementara sensor optik butuh beberapa detik untuk menjawab. Masing-masing menutup lubang yang berbeda, dan keduanya harus ada.</w:t>
      </w:r>
    </w:p>
    <w:p>
      <w:pPr>
        <w:pStyle w:val="Heading3"/>
        <w:jc w:val="left"/>
      </w:pPr>
      <w:r>
        <w:rPr>
          <w:rFonts w:ascii="Calibri" w:hAnsi="Calibri"/>
          <w:b/>
          <w:color w:val="285E8A"/>
        </w:rPr>
        <w:t>Detak Interval dengan AlarmManager</w:t>
      </w:r>
    </w:p>
    <w:p>
      <w:r>
        <w:rPr>
          <w:rFonts w:ascii="Georgia" w:hAnsi="Georgia"/>
        </w:rPr>
        <w:t>Lapisan pertama adalah alarm yang menunjuk balik ke service ini sendiri.</w:t>
      </w:r>
    </w:p>
    <w:p>
      <w:pPr>
        <w:spacing w:before="120" w:after="200" w:line="240" w:lineRule="auto"/>
        <w:ind w:left="173" w:right="72"/>
        <w:jc w:val="left"/>
        <w:shd w:val="clear" w:color="auto" w:fill="F4F5F7"/>
        <w:pBdr>
          <w:top w:val="single" w:sz="4" w:space="6" w:color="DCDEE3"/>
          <w:left w:val="single" w:sz="4" w:space="6" w:color="DCDEE3"/>
          <w:bottom w:val="single" w:sz="4" w:space="6" w:color="DCDEE3"/>
          <w:right w:val="single" w:sz="4" w:space="6" w:color="DCDEE3"/>
        </w:pBdr>
      </w:pPr>
      <w:r>
        <w:rPr>
          <w:rFonts w:ascii="Calibri" w:hAnsi="Calibri"/>
          <w:b/>
          <w:color w:val="8A8A8A"/>
          <w:sz w:val="15"/>
        </w:rPr>
        <w:t>KOTLIN</w:t>
        <w:br/>
      </w:r>
      <w:r>
        <w:rPr>
          <w:rFonts w:ascii="Consolas" w:hAnsi="Consolas"/>
          <w:color w:val="1F2328"/>
          <w:sz w:val="17"/>
        </w:rPr>
        <w:t>private fun tickPendingIntent(): PendingIntent {</w:t>
      </w:r>
      <w:r>
        <w:br/>
      </w:r>
      <w:r>
        <w:rPr>
          <w:rFonts w:ascii="Consolas" w:hAnsi="Consolas"/>
          <w:color w:val="1F2328"/>
          <w:sz w:val="17"/>
        </w:rPr>
        <w:t xml:space="preserve">  val intent = Intent(this, HeartRateBleService::class.java).apply { action = ACTION_TICK }</w:t>
      </w:r>
      <w:r>
        <w:br/>
      </w:r>
      <w:r>
        <w:rPr>
          <w:rFonts w:ascii="Consolas" w:hAnsi="Consolas"/>
          <w:color w:val="1F2328"/>
          <w:sz w:val="17"/>
        </w:rPr>
        <w:t xml:space="preserve">  // getForegroundService(), bukan getService(): saat alarm berbunyi app sedang</w:t>
      </w:r>
      <w:r>
        <w:br/>
      </w:r>
      <w:r>
        <w:rPr>
          <w:rFonts w:ascii="Consolas" w:hAnsi="Consolas"/>
          <w:color w:val="1F2328"/>
          <w:sz w:val="17"/>
        </w:rPr>
        <w:t xml:space="preserve">  // di background, dan hanya varian ini yang boleh menyalakan foreground service.</w:t>
      </w:r>
      <w:r>
        <w:br/>
      </w:r>
      <w:r>
        <w:rPr>
          <w:rFonts w:ascii="Consolas" w:hAnsi="Consolas"/>
          <w:color w:val="1F2328"/>
          <w:sz w:val="17"/>
        </w:rPr>
        <w:t xml:space="preserve">  return PendingIntent.getForegroundService(</w:t>
      </w:r>
      <w:r>
        <w:br/>
      </w:r>
      <w:r>
        <w:rPr>
          <w:rFonts w:ascii="Consolas" w:hAnsi="Consolas"/>
          <w:color w:val="1F2328"/>
          <w:sz w:val="17"/>
        </w:rPr>
        <w:t xml:space="preserve">    this, ALARM_REQUEST_CODE, intent,</w:t>
      </w:r>
      <w:r>
        <w:br/>
      </w:r>
      <w:r>
        <w:rPr>
          <w:rFonts w:ascii="Consolas" w:hAnsi="Consolas"/>
          <w:color w:val="1F2328"/>
          <w:sz w:val="17"/>
        </w:rPr>
        <w:t xml:space="preserve">    PendingIntent.FLAG_UPDATE_CURRENT or PendingIntent.FLAG_IMMUTABLE</w:t>
      </w:r>
      <w:r>
        <w:br/>
      </w:r>
      <w:r>
        <w:rPr>
          <w:rFonts w:ascii="Consolas" w:hAnsi="Consolas"/>
          <w:color w:val="1F2328"/>
          <w:sz w:val="17"/>
        </w:rPr>
        <w:t xml:space="preserve">  )</w:t>
      </w:r>
      <w:r>
        <w:br/>
      </w:r>
      <w:r>
        <w:rPr>
          <w:rFonts w:ascii="Consolas" w:hAnsi="Consolas"/>
          <w:color w:val="1F2328"/>
          <w:sz w:val="17"/>
        </w:rPr>
        <w:t>}</w:t>
      </w:r>
      <w:r>
        <w:br/>
      </w:r>
      <w:r>
        <w:rPr>
          <w:rFonts w:ascii="Consolas" w:hAnsi="Consolas"/>
          <w:color w:val="1F2328"/>
          <w:sz w:val="17"/>
        </w:rPr>
      </w:r>
      <w:r>
        <w:br/>
      </w:r>
      <w:r>
        <w:rPr>
          <w:rFonts w:ascii="Consolas" w:hAnsi="Consolas"/>
          <w:color w:val="1F2328"/>
          <w:sz w:val="17"/>
        </w:rPr>
        <w:t>private fun scheduleNextTick() {</w:t>
      </w:r>
      <w:r>
        <w:br/>
      </w:r>
      <w:r>
        <w:rPr>
          <w:rFonts w:ascii="Consolas" w:hAnsi="Consolas"/>
          <w:color w:val="1F2328"/>
          <w:sz w:val="17"/>
        </w:rPr>
        <w:t xml:space="preserve">  val triggerAt = System.currentTimeMillis() + intervalMinutes * 60_000L</w:t>
      </w:r>
      <w:r>
        <w:br/>
      </w:r>
      <w:r>
        <w:rPr>
          <w:rFonts w:ascii="Consolas" w:hAnsi="Consolas"/>
          <w:color w:val="1F2328"/>
          <w:sz w:val="17"/>
        </w:rPr>
        <w:t xml:space="preserve">  val pending = tickPendingIntent()</w:t>
      </w:r>
      <w:r>
        <w:br/>
      </w:r>
      <w:r>
        <w:rPr>
          <w:rFonts w:ascii="Consolas" w:hAnsi="Consolas"/>
          <w:color w:val="1F2328"/>
          <w:sz w:val="17"/>
        </w:rPr>
        <w:t xml:space="preserve">  val canExact = Build.VERSION.SDK_INT &lt; Build.VERSION_CODES.S ||</w:t>
      </w:r>
      <w:r>
        <w:br/>
      </w:r>
      <w:r>
        <w:rPr>
          <w:rFonts w:ascii="Consolas" w:hAnsi="Consolas"/>
          <w:color w:val="1F2328"/>
          <w:sz w:val="17"/>
        </w:rPr>
        <w:t xml:space="preserve">      alarmManager.canScheduleExactAlarms()</w:t>
      </w:r>
      <w:r>
        <w:br/>
      </w:r>
      <w:r>
        <w:rPr>
          <w:rFonts w:ascii="Consolas" w:hAnsi="Consolas"/>
          <w:color w:val="1F2328"/>
          <w:sz w:val="17"/>
        </w:rPr>
        <w:t xml:space="preserve">  try {</w:t>
      </w:r>
      <w:r>
        <w:br/>
      </w:r>
      <w:r>
        <w:rPr>
          <w:rFonts w:ascii="Consolas" w:hAnsi="Consolas"/>
          <w:color w:val="1F2328"/>
          <w:sz w:val="17"/>
        </w:rPr>
        <w:t xml:space="preserve">    if (canExact) {</w:t>
      </w:r>
      <w:r>
        <w:br/>
      </w:r>
      <w:r>
        <w:rPr>
          <w:rFonts w:ascii="Consolas" w:hAnsi="Consolas"/>
          <w:color w:val="1F2328"/>
          <w:sz w:val="17"/>
        </w:rPr>
        <w:t xml:space="preserve">      alarmManager.setExactAndAllowWhileIdle(AlarmManager.RTC_WAKEUP, triggerAt, pending)</w:t>
      </w:r>
      <w:r>
        <w:br/>
      </w:r>
      <w:r>
        <w:rPr>
          <w:rFonts w:ascii="Consolas" w:hAnsi="Consolas"/>
          <w:color w:val="1F2328"/>
          <w:sz w:val="17"/>
        </w:rPr>
        <w:t xml:space="preserve">    } else {</w:t>
      </w:r>
      <w:r>
        <w:br/>
      </w:r>
      <w:r>
        <w:rPr>
          <w:rFonts w:ascii="Consolas" w:hAnsi="Consolas"/>
          <w:color w:val="1F2328"/>
          <w:sz w:val="17"/>
        </w:rPr>
        <w:t xml:space="preserve">      alarmManager.setAndAllowWhileIdle(AlarmManager.RTC_WAKEUP, triggerAt, pending)</w:t>
      </w:r>
      <w:r>
        <w:br/>
      </w:r>
      <w:r>
        <w:rPr>
          <w:rFonts w:ascii="Consolas" w:hAnsi="Consolas"/>
          <w:color w:val="1F2328"/>
          <w:sz w:val="17"/>
        </w:rPr>
        <w:t xml:space="preserve">    }</w:t>
      </w:r>
      <w:r>
        <w:br/>
      </w:r>
      <w:r>
        <w:rPr>
          <w:rFonts w:ascii="Consolas" w:hAnsi="Consolas"/>
          <w:color w:val="1F2328"/>
          <w:sz w:val="17"/>
        </w:rPr>
        <w:t xml:space="preserve">  } catch (e: SecurityException) {</w:t>
      </w:r>
      <w:r>
        <w:br/>
      </w:r>
      <w:r>
        <w:rPr>
          <w:rFonts w:ascii="Consolas" w:hAnsi="Consolas"/>
          <w:color w:val="1F2328"/>
          <w:sz w:val="17"/>
        </w:rPr>
        <w:t xml:space="preserve">    alarmManager.setAndAllowWhileIdle(AlarmManager.RTC_WAKEUP, triggerAt, pending)</w:t>
      </w:r>
      <w:r>
        <w:br/>
      </w:r>
      <w:r>
        <w:rPr>
          <w:rFonts w:ascii="Consolas" w:hAnsi="Consolas"/>
          <w:color w:val="1F2328"/>
          <w:sz w:val="17"/>
        </w:rPr>
        <w:t xml:space="preserve">  }</w:t>
      </w:r>
      <w:r>
        <w:br/>
      </w:r>
      <w:r>
        <w:rPr>
          <w:rFonts w:ascii="Consolas" w:hAnsi="Consolas"/>
          <w:color w:val="1F2328"/>
          <w:sz w:val="17"/>
        </w:rPr>
        <w:t>}</w:t>
      </w:r>
    </w:p>
    <w:p>
      <w:r>
        <w:rPr>
          <w:rFonts w:ascii="Georgia" w:hAnsi="Georgia"/>
        </w:rPr>
        <w:t xml:space="preserve">Kuncinya ada pada </w:t>
      </w:r>
      <w:r>
        <w:rPr>
          <w:rFonts w:ascii="Consolas" w:hAnsi="Consolas"/>
          <w:color w:val="B03060"/>
          <w:sz w:val="19"/>
        </w:rPr>
        <w:t>RTC_WAKEUP</w:t>
      </w:r>
      <w:r>
        <w:rPr>
          <w:rFonts w:ascii="Georgia" w:hAnsi="Georgia"/>
        </w:rPr>
        <w:t xml:space="preserve">. Bagian </w:t>
      </w:r>
      <w:r>
        <w:rPr>
          <w:rFonts w:ascii="Consolas" w:hAnsi="Consolas"/>
          <w:color w:val="B03060"/>
          <w:sz w:val="19"/>
        </w:rPr>
        <w:t>RTC</w:t>
      </w:r>
      <w:r>
        <w:rPr>
          <w:rFonts w:ascii="Georgia" w:hAnsi="Georgia"/>
        </w:rPr>
        <w:t xml:space="preserve"> berarti basis waktunya jam dinding, bukan uptime, sehingga penundaan tidak lenyap saat perangkat tidur. Bagian </w:t>
      </w:r>
      <w:r>
        <w:rPr>
          <w:rFonts w:ascii="Consolas" w:hAnsi="Consolas"/>
          <w:color w:val="B03060"/>
          <w:sz w:val="19"/>
        </w:rPr>
        <w:t>WAKEUP</w:t>
      </w:r>
      <w:r>
        <w:rPr>
          <w:rFonts w:ascii="Georgia" w:hAnsi="Georgia"/>
        </w:rPr>
        <w:t xml:space="preserve"> berarti alarm ini benar-benar </w:t>
      </w:r>
      <w:r>
        <w:rPr>
          <w:rFonts w:ascii="Georgia" w:hAnsi="Georgia"/>
          <w:b/>
        </w:rPr>
        <w:t>membangunkan CPU</w:t>
      </w:r>
      <w:r>
        <w:rPr>
          <w:rFonts w:ascii="Georgia" w:hAnsi="Georgia"/>
        </w:rPr>
        <w:t xml:space="preserve"> pada waktunya. Dua sifat itulah yang tidak dimiliki </w:t>
      </w:r>
      <w:r>
        <w:rPr>
          <w:rFonts w:ascii="Consolas" w:hAnsi="Consolas"/>
          <w:color w:val="B03060"/>
          <w:sz w:val="19"/>
        </w:rPr>
        <w:t>Handler</w:t>
      </w:r>
      <w:r>
        <w:rPr>
          <w:rFonts w:ascii="Georgia" w:hAnsi="Georgia"/>
        </w:rPr>
        <w:t>, dan itulah keseluruhan alasan pergantian ini.</w:t>
      </w:r>
    </w:p>
    <w:p>
      <w:r>
        <w:rPr>
          <w:rFonts w:ascii="Georgia" w:hAnsi="Georgia"/>
        </w:rPr>
        <w:t xml:space="preserve">Varian </w:t>
      </w:r>
      <w:r>
        <w:rPr>
          <w:rFonts w:ascii="Consolas" w:hAnsi="Consolas"/>
          <w:color w:val="B03060"/>
          <w:sz w:val="19"/>
        </w:rPr>
        <w:t>AndAllowWhileIdle</w:t>
      </w:r>
      <w:r>
        <w:rPr>
          <w:rFonts w:ascii="Georgia" w:hAnsi="Georgia"/>
        </w:rPr>
        <w:t xml:space="preserve"> diperlukan supaya alarm tetap menembus Doze — alarm biasa, termasuk </w:t>
      </w:r>
      <w:r>
        <w:rPr>
          <w:rFonts w:ascii="Consolas" w:hAnsi="Consolas"/>
          <w:color w:val="B03060"/>
          <w:sz w:val="19"/>
        </w:rPr>
        <w:t>setExact()</w:t>
      </w:r>
      <w:r>
        <w:rPr>
          <w:rFonts w:ascii="Georgia" w:hAnsi="Georgia"/>
        </w:rPr>
        <w:t>, akan ditunda ke maintenance window berikutnya seperti tertulis di kutipan dokumentasi di atas.</w:t>
      </w:r>
    </w:p>
    <w:p>
      <w:r>
        <w:rPr>
          <w:rFonts w:ascii="Georgia" w:hAnsi="Georgia"/>
        </w:rPr>
        <w:t xml:space="preserve">Fallback ke </w:t>
      </w:r>
      <w:r>
        <w:rPr>
          <w:rFonts w:ascii="Consolas" w:hAnsi="Consolas"/>
          <w:color w:val="B03060"/>
          <w:sz w:val="19"/>
        </w:rPr>
        <w:t>setAndAllowWhileIdle</w:t>
      </w:r>
      <w:r>
        <w:rPr>
          <w:rFonts w:ascii="Georgia" w:hAnsi="Georgia"/>
        </w:rPr>
        <w:t xml:space="preserve"> bukan kerapian berlebihan melainkan keharusan praktis. Dengan </w:t>
      </w:r>
      <w:r>
        <w:rPr>
          <w:rFonts w:ascii="Consolas" w:hAnsi="Consolas"/>
          <w:color w:val="B03060"/>
          <w:sz w:val="19"/>
        </w:rPr>
        <w:t>targetSdk</w:t>
      </w:r>
      <w:r>
        <w:rPr>
          <w:rFonts w:ascii="Georgia" w:hAnsi="Georgia"/>
        </w:rPr>
        <w:t xml:space="preserve"> 34, izin </w:t>
      </w:r>
      <w:r>
        <w:rPr>
          <w:rFonts w:ascii="Consolas" w:hAnsi="Consolas"/>
          <w:color w:val="B03060"/>
          <w:sz w:val="19"/>
        </w:rPr>
        <w:t>SCHEDULE_EXACT_ALARM</w:t>
      </w:r>
      <w:r>
        <w:rPr>
          <w:rFonts w:ascii="Georgia" w:hAnsi="Georgia"/>
        </w:rPr>
        <w:t xml:space="preserve"> tidak lagi diberikan otomatis, dan di sebagian perangkat Wear layar pengaturan untuk memberikannya bahkan tidak tersedia. Tanpa fallback, aplikasi bisa mati total di perangkat tersebut. Versi inexact tetap menembus Doze, hanya waktunya boleh digeser sistem — jauh lebih baik daripada tidak berjalan sama sekali.</w:t>
      </w:r>
    </w:p>
    <w:p>
      <w:r>
        <w:rPr>
          <w:rFonts w:ascii="Georgia" w:hAnsi="Georgia"/>
        </w:rPr>
        <w:t xml:space="preserve">Penjadwalan ulang dilakukan di setiap tick, </w:t>
      </w:r>
      <w:r>
        <w:rPr>
          <w:rFonts w:ascii="Georgia" w:hAnsi="Georgia"/>
          <w:b/>
        </w:rPr>
        <w:t>sebelum</w:t>
      </w:r>
      <w:r>
        <w:rPr>
          <w:rFonts w:ascii="Georgia" w:hAnsi="Georgia"/>
        </w:rPr>
        <w:t xml:space="preserve"> pembacaan dimulai:</w:t>
      </w:r>
    </w:p>
    <w:p>
      <w:pPr>
        <w:spacing w:before="120" w:after="200" w:line="240" w:lineRule="auto"/>
        <w:ind w:left="173" w:right="72"/>
        <w:jc w:val="left"/>
        <w:shd w:val="clear" w:color="auto" w:fill="F4F5F7"/>
        <w:pBdr>
          <w:top w:val="single" w:sz="4" w:space="6" w:color="DCDEE3"/>
          <w:left w:val="single" w:sz="4" w:space="6" w:color="DCDEE3"/>
          <w:bottom w:val="single" w:sz="4" w:space="6" w:color="DCDEE3"/>
          <w:right w:val="single" w:sz="4" w:space="6" w:color="DCDEE3"/>
        </w:pBdr>
      </w:pPr>
      <w:r>
        <w:rPr>
          <w:rFonts w:ascii="Calibri" w:hAnsi="Calibri"/>
          <w:b/>
          <w:color w:val="8A8A8A"/>
          <w:sz w:val="15"/>
        </w:rPr>
        <w:t>KOTLIN</w:t>
        <w:br/>
      </w:r>
      <w:r>
        <w:rPr>
          <w:rFonts w:ascii="Consolas" w:hAnsi="Consolas"/>
          <w:color w:val="1F2328"/>
          <w:sz w:val="17"/>
        </w:rPr>
        <w:t>ACTION_TICK -&gt; {</w:t>
      </w:r>
      <w:r>
        <w:br/>
      </w:r>
      <w:r>
        <w:rPr>
          <w:rFonts w:ascii="Consolas" w:hAnsi="Consolas"/>
          <w:color w:val="1F2328"/>
          <w:sz w:val="17"/>
        </w:rPr>
        <w:t xml:space="preserve">  startForegroundCompat()</w:t>
      </w:r>
      <w:r>
        <w:br/>
      </w:r>
      <w:r>
        <w:rPr>
          <w:rFonts w:ascii="Consolas" w:hAnsi="Consolas"/>
          <w:color w:val="1F2328"/>
          <w:sz w:val="17"/>
        </w:rPr>
        <w:t xml:space="preserve">  scheduleNextTick()</w:t>
      </w:r>
      <w:r>
        <w:br/>
      </w:r>
      <w:r>
        <w:rPr>
          <w:rFonts w:ascii="Consolas" w:hAnsi="Consolas"/>
          <w:color w:val="1F2328"/>
          <w:sz w:val="17"/>
        </w:rPr>
        <w:t xml:space="preserve">  readOnce()</w:t>
      </w:r>
      <w:r>
        <w:br/>
      </w:r>
      <w:r>
        <w:rPr>
          <w:rFonts w:ascii="Consolas" w:hAnsi="Consolas"/>
          <w:color w:val="1F2328"/>
          <w:sz w:val="17"/>
        </w:rPr>
        <w:t>}</w:t>
      </w:r>
    </w:p>
    <w:p>
      <w:r>
        <w:rPr>
          <w:rFonts w:ascii="Georgia" w:hAnsi="Georgia"/>
        </w:rPr>
        <w:t xml:space="preserve">Urutan ini disengaja dan penting. Kalau penjadwalan diletakkan setelah </w:t>
      </w:r>
      <w:r>
        <w:rPr>
          <w:rFonts w:ascii="Consolas" w:hAnsi="Consolas"/>
          <w:color w:val="B03060"/>
          <w:sz w:val="19"/>
        </w:rPr>
        <w:t>readOnce()</w:t>
      </w:r>
      <w:r>
        <w:rPr>
          <w:rFonts w:ascii="Georgia" w:hAnsi="Georgia"/>
        </w:rPr>
        <w:t xml:space="preserve"> selesai, jarak antar interval akan ikut molor mengikuti berapa lama sensor butuh waktu memberikan bacaan valid, dan interval akan terus melar sedikit demi sedikit. Dengan menjadwalkan lebih dulu, jarak antar detak selalu konstan terlepas dari apa pun yang terjadi di dalam pembacaan.</w:t>
      </w:r>
    </w:p>
    <w:p>
      <w:pPr>
        <w:pStyle w:val="Heading3"/>
        <w:jc w:val="left"/>
      </w:pPr>
      <w:r>
        <w:rPr>
          <w:rFonts w:ascii="Calibri" w:hAnsi="Calibri"/>
          <w:b/>
          <w:color w:val="285E8A"/>
        </w:rPr>
        <w:t>Wake Lock Selama Jendela Pembacaan</w:t>
      </w:r>
    </w:p>
    <w:p>
      <w:r>
        <w:rPr>
          <w:rFonts w:ascii="Georgia" w:hAnsi="Georgia"/>
        </w:rPr>
        <w:t xml:space="preserve">Lapisan kedua menutup celah yang tersisa. Alarm memang membangunkan CPU, tetapi wake lock bawaan yang menyertainya dilepas begitu </w:t>
      </w:r>
      <w:r>
        <w:rPr>
          <w:rFonts w:ascii="Consolas" w:hAnsi="Consolas"/>
          <w:color w:val="B03060"/>
          <w:sz w:val="19"/>
        </w:rPr>
        <w:t>onStartCommand()</w:t>
      </w:r>
      <w:r>
        <w:rPr>
          <w:rFonts w:ascii="Georgia" w:hAnsi="Georgia"/>
        </w:rPr>
        <w:t xml:space="preserve"> selesai — padahal pada titik itu sensor baru saja didaftarkan dan bacaan validnya baru akan datang beberapa detik kemudian. Tanpa lapisan ini, CPU bisa tidur lagi tepat di tengah jendela pembacaan, sebelum SQLite ditulis dan sebelum notify BLE sempat terkirim.</w:t>
      </w:r>
    </w:p>
    <w:p>
      <w:pPr>
        <w:spacing w:before="120" w:after="200" w:line="240" w:lineRule="auto"/>
        <w:ind w:left="173" w:right="72"/>
        <w:jc w:val="left"/>
        <w:shd w:val="clear" w:color="auto" w:fill="F4F5F7"/>
        <w:pBdr>
          <w:top w:val="single" w:sz="4" w:space="6" w:color="DCDEE3"/>
          <w:left w:val="single" w:sz="4" w:space="6" w:color="DCDEE3"/>
          <w:bottom w:val="single" w:sz="4" w:space="6" w:color="DCDEE3"/>
          <w:right w:val="single" w:sz="4" w:space="6" w:color="DCDEE3"/>
        </w:pBdr>
      </w:pPr>
      <w:r>
        <w:rPr>
          <w:rFonts w:ascii="Calibri" w:hAnsi="Calibri"/>
          <w:b/>
          <w:color w:val="8A8A8A"/>
          <w:sz w:val="15"/>
        </w:rPr>
        <w:t>KOTLIN</w:t>
        <w:br/>
      </w:r>
      <w:r>
        <w:rPr>
          <w:rFonts w:ascii="Consolas" w:hAnsi="Consolas"/>
          <w:color w:val="1F2328"/>
          <w:sz w:val="17"/>
        </w:rPr>
        <w:t>// di onCreate</w:t>
      </w:r>
      <w:r>
        <w:br/>
      </w:r>
      <w:r>
        <w:rPr>
          <w:rFonts w:ascii="Consolas" w:hAnsi="Consolas"/>
          <w:color w:val="1F2328"/>
          <w:sz w:val="17"/>
        </w:rPr>
        <w:t>wakeLock = (getSystemService(Context.POWER_SERVICE) as PowerManager)</w:t>
      </w:r>
      <w:r>
        <w:br/>
      </w:r>
      <w:r>
        <w:rPr>
          <w:rFonts w:ascii="Consolas" w:hAnsi="Consolas"/>
          <w:color w:val="1F2328"/>
          <w:sz w:val="17"/>
        </w:rPr>
        <w:t xml:space="preserve">  .newWakeLock(PowerManager.PARTIAL_WAKE_LOCK, WAKE_LOCK_TAG)</w:t>
      </w:r>
      <w:r>
        <w:br/>
      </w:r>
      <w:r>
        <w:rPr>
          <w:rFonts w:ascii="Consolas" w:hAnsi="Consolas"/>
          <w:color w:val="1F2328"/>
          <w:sz w:val="17"/>
        </w:rPr>
        <w:t xml:space="preserve">  .apply { setReferenceCounted(false) }</w:t>
      </w:r>
      <w:r>
        <w:br/>
      </w:r>
      <w:r>
        <w:rPr>
          <w:rFonts w:ascii="Consolas" w:hAnsi="Consolas"/>
          <w:color w:val="1F2328"/>
          <w:sz w:val="17"/>
        </w:rPr>
      </w:r>
      <w:r>
        <w:br/>
      </w:r>
      <w:r>
        <w:rPr>
          <w:rFonts w:ascii="Consolas" w:hAnsi="Consolas"/>
          <w:color w:val="1F2328"/>
          <w:sz w:val="17"/>
        </w:rPr>
        <w:t>private fun acquireWakeLock() {</w:t>
      </w:r>
      <w:r>
        <w:br/>
      </w:r>
      <w:r>
        <w:rPr>
          <w:rFonts w:ascii="Consolas" w:hAnsi="Consolas"/>
          <w:color w:val="1F2328"/>
          <w:sz w:val="17"/>
        </w:rPr>
        <w:t xml:space="preserve">  try {</w:t>
      </w:r>
      <w:r>
        <w:br/>
      </w:r>
      <w:r>
        <w:rPr>
          <w:rFonts w:ascii="Consolas" w:hAnsi="Consolas"/>
          <w:color w:val="1F2328"/>
          <w:sz w:val="17"/>
        </w:rPr>
        <w:t xml:space="preserve">    wakeLock?.acquire(sensorWindowMs() + WAKE_LOCK_SLACK_MS)</w:t>
      </w:r>
      <w:r>
        <w:br/>
      </w:r>
      <w:r>
        <w:rPr>
          <w:rFonts w:ascii="Consolas" w:hAnsi="Consolas"/>
          <w:color w:val="1F2328"/>
          <w:sz w:val="17"/>
        </w:rPr>
        <w:t xml:space="preserve">  } catch (e: Exception) { Log.w(TAG, "Gagal acquire wake lock: ${e.message}") }</w:t>
      </w:r>
      <w:r>
        <w:br/>
      </w:r>
      <w:r>
        <w:rPr>
          <w:rFonts w:ascii="Consolas" w:hAnsi="Consolas"/>
          <w:color w:val="1F2328"/>
          <w:sz w:val="17"/>
        </w:rPr>
        <w:t>}</w:t>
      </w:r>
      <w:r>
        <w:br/>
      </w:r>
      <w:r>
        <w:rPr>
          <w:rFonts w:ascii="Consolas" w:hAnsi="Consolas"/>
          <w:color w:val="1F2328"/>
          <w:sz w:val="17"/>
        </w:rPr>
      </w:r>
      <w:r>
        <w:br/>
      </w:r>
      <w:r>
        <w:rPr>
          <w:rFonts w:ascii="Consolas" w:hAnsi="Consolas"/>
          <w:color w:val="1F2328"/>
          <w:sz w:val="17"/>
        </w:rPr>
        <w:t>private fun releaseWakeLock() {</w:t>
      </w:r>
      <w:r>
        <w:br/>
      </w:r>
      <w:r>
        <w:rPr>
          <w:rFonts w:ascii="Consolas" w:hAnsi="Consolas"/>
          <w:color w:val="1F2328"/>
          <w:sz w:val="17"/>
        </w:rPr>
        <w:t xml:space="preserve">  val lock = wakeLock ?: return</w:t>
      </w:r>
      <w:r>
        <w:br/>
      </w:r>
      <w:r>
        <w:rPr>
          <w:rFonts w:ascii="Consolas" w:hAnsi="Consolas"/>
          <w:color w:val="1F2328"/>
          <w:sz w:val="17"/>
        </w:rPr>
        <w:t xml:space="preserve">  try { if (lock.isHeld) lock.release() }</w:t>
      </w:r>
      <w:r>
        <w:br/>
      </w:r>
      <w:r>
        <w:rPr>
          <w:rFonts w:ascii="Consolas" w:hAnsi="Consolas"/>
          <w:color w:val="1F2328"/>
          <w:sz w:val="17"/>
        </w:rPr>
        <w:t xml:space="preserve">  catch (e: Exception) { Log.w(TAG, "Gagal release wake lock: ${e.message}") }</w:t>
      </w:r>
      <w:r>
        <w:br/>
      </w:r>
      <w:r>
        <w:rPr>
          <w:rFonts w:ascii="Consolas" w:hAnsi="Consolas"/>
          <w:color w:val="1F2328"/>
          <w:sz w:val="17"/>
        </w:rPr>
        <w:t>}</w:t>
      </w:r>
    </w:p>
    <w:p>
      <w:r>
        <w:rPr>
          <w:rFonts w:ascii="Georgia" w:hAnsi="Georgia"/>
        </w:rPr>
        <w:t xml:space="preserve">Dua detail kecil di sini menentukan ketahanannya. </w:t>
      </w:r>
      <w:r>
        <w:rPr>
          <w:rFonts w:ascii="Consolas" w:hAnsi="Consolas"/>
          <w:color w:val="B03060"/>
          <w:sz w:val="19"/>
        </w:rPr>
        <w:t>setReferenceCounted(false)</w:t>
      </w:r>
      <w:r>
        <w:rPr>
          <w:rFonts w:ascii="Georgia" w:hAnsi="Georgia"/>
        </w:rPr>
        <w:t xml:space="preserve"> membuat acquire dan release menjadi idempoten, sehingga pelepasan ganda tidak melempar pengecualian — dan pelepasan ganda memang mungkin terjadi karena ada beberapa jalur keluar dari jendela pembacaan. Sedangkan argumen timeout pada </w:t>
      </w:r>
      <w:r>
        <w:rPr>
          <w:rFonts w:ascii="Consolas" w:hAnsi="Consolas"/>
          <w:color w:val="B03060"/>
          <w:sz w:val="19"/>
        </w:rPr>
        <w:t>acquire</w:t>
      </w:r>
      <w:r>
        <w:rPr>
          <w:rFonts w:ascii="Georgia" w:hAnsi="Georgia"/>
        </w:rPr>
        <w:t xml:space="preserve"> adalah jaring pengaman baterai: kalau suatu saat ada satu jalur keluar yang lupa melepas, wake lock tetap gugur sendiri alih-alih menahan CPU selamanya.</w:t>
      </w:r>
    </w:p>
    <w:p>
      <w:r>
        <w:rPr>
          <w:rFonts w:ascii="Georgia" w:hAnsi="Georgia"/>
        </w:rPr>
        <w:t xml:space="preserve">Polanya adalah pegang-sebentar-lalu-lepas, bukan pegang-sepanjang-sesi. Wake lock diambil tepat sebelum </w:t>
      </w:r>
      <w:r>
        <w:rPr>
          <w:rFonts w:ascii="Consolas" w:hAnsi="Consolas"/>
          <w:color w:val="B03060"/>
          <w:sz w:val="19"/>
        </w:rPr>
        <w:t>registerListener</w:t>
      </w:r>
      <w:r>
        <w:rPr>
          <w:rFonts w:ascii="Georgia" w:hAnsi="Georgia"/>
        </w:rPr>
        <w:t xml:space="preserve"> dan dilepas segera setelah notify BLE terkirim. Dengan begitu CPU hanya bangun beberapa detik per interval.</w:t>
      </w:r>
    </w:p>
    <w:p>
      <w:pPr>
        <w:pStyle w:val="Heading3"/>
        <w:jc w:val="left"/>
      </w:pPr>
      <w:r>
        <w:rPr>
          <w:rFonts w:ascii="Calibri" w:hAnsi="Calibri"/>
          <w:b/>
          <w:color w:val="285E8A"/>
        </w:rPr>
        <w:t>Lapisan Ketiga: Varian Sensor Wakeup</w:t>
      </w:r>
    </w:p>
    <w:p>
      <w:r>
        <w:rPr>
          <w:rFonts w:ascii="Georgia" w:hAnsi="Georgia"/>
        </w:rPr>
        <w:t>Sebagai cadangan terakhir, sensor diambil dalam varian wakeup kalau perangkat menyediakannya:</w:t>
      </w:r>
    </w:p>
    <w:p>
      <w:pPr>
        <w:spacing w:before="120" w:after="200" w:line="240" w:lineRule="auto"/>
        <w:ind w:left="173" w:right="72"/>
        <w:jc w:val="left"/>
        <w:shd w:val="clear" w:color="auto" w:fill="F4F5F7"/>
        <w:pBdr>
          <w:top w:val="single" w:sz="4" w:space="6" w:color="DCDEE3"/>
          <w:left w:val="single" w:sz="4" w:space="6" w:color="DCDEE3"/>
          <w:bottom w:val="single" w:sz="4" w:space="6" w:color="DCDEE3"/>
          <w:right w:val="single" w:sz="4" w:space="6" w:color="DCDEE3"/>
        </w:pBdr>
      </w:pPr>
      <w:r>
        <w:rPr>
          <w:rFonts w:ascii="Calibri" w:hAnsi="Calibri"/>
          <w:b/>
          <w:color w:val="8A8A8A"/>
          <w:sz w:val="15"/>
        </w:rPr>
        <w:t>KOTLIN</w:t>
        <w:br/>
      </w:r>
      <w:r>
        <w:rPr>
          <w:rFonts w:ascii="Consolas" w:hAnsi="Consolas"/>
          <w:color w:val="1F2328"/>
          <w:sz w:val="17"/>
        </w:rPr>
        <w:t>heartRateSensor = sensorManager.getDefaultSensor(Sensor.TYPE_HEART_RATE, true)</w:t>
      </w:r>
      <w:r>
        <w:br/>
      </w:r>
      <w:r>
        <w:rPr>
          <w:rFonts w:ascii="Consolas" w:hAnsi="Consolas"/>
          <w:color w:val="1F2328"/>
          <w:sz w:val="17"/>
        </w:rPr>
        <w:t xml:space="preserve">  ?: sensorManager.getDefaultSensor(Sensor.TYPE_HEART_RATE)</w:t>
      </w:r>
    </w:p>
    <w:p>
      <w:r>
        <w:rPr>
          <w:rFonts w:ascii="Georgia" w:hAnsi="Georgia"/>
        </w:rPr>
        <w:t>Overload dua argumen meminta varian wakeup, yang event-nya sendiri mampu membangunkan CPU. Overload satu argumen — yang biasa dipakai orang — mengembalikan varian non-wakeup, yang event-nya tidak akan sampai selama prosesor suspend. Tidak semua jam menyediakan varian wakeup, karena itu ada fallback.</w:t>
      </w:r>
    </w:p>
    <w:p>
      <w:pPr>
        <w:pStyle w:val="Heading3"/>
        <w:jc w:val="left"/>
      </w:pPr>
      <w:r>
        <w:rPr>
          <w:rFonts w:ascii="Calibri" w:hAnsi="Calibri"/>
          <w:b/>
          <w:color w:val="285E8A"/>
        </w:rPr>
        <w:t>Batas Waktu Sensor</w:t>
      </w:r>
    </w:p>
    <w:p>
      <w:pPr>
        <w:spacing w:before="120" w:after="200" w:line="240" w:lineRule="auto"/>
        <w:ind w:left="173" w:right="72"/>
        <w:jc w:val="left"/>
        <w:shd w:val="clear" w:color="auto" w:fill="F4F5F7"/>
        <w:pBdr>
          <w:top w:val="single" w:sz="4" w:space="6" w:color="DCDEE3"/>
          <w:left w:val="single" w:sz="4" w:space="6" w:color="DCDEE3"/>
          <w:bottom w:val="single" w:sz="4" w:space="6" w:color="DCDEE3"/>
          <w:right w:val="single" w:sz="4" w:space="6" w:color="DCDEE3"/>
        </w:pBdr>
      </w:pPr>
      <w:r>
        <w:rPr>
          <w:rFonts w:ascii="Calibri" w:hAnsi="Calibri"/>
          <w:b/>
          <w:color w:val="8A8A8A"/>
          <w:sz w:val="15"/>
        </w:rPr>
        <w:t>KOTLIN</w:t>
        <w:br/>
      </w:r>
      <w:r>
        <w:rPr>
          <w:rFonts w:ascii="Consolas" w:hAnsi="Consolas"/>
          <w:color w:val="1F2328"/>
          <w:sz w:val="17"/>
        </w:rPr>
        <w:t>private fun sensorWindowMs(): Long = minOf(30_000L, intervalMinutes * 60_000L / 2)</w:t>
      </w:r>
      <w:r>
        <w:br/>
      </w:r>
      <w:r>
        <w:rPr>
          <w:rFonts w:ascii="Consolas" w:hAnsi="Consolas"/>
          <w:color w:val="1F2328"/>
          <w:sz w:val="17"/>
        </w:rPr>
      </w:r>
      <w:r>
        <w:br/>
      </w:r>
      <w:r>
        <w:rPr>
          <w:rFonts w:ascii="Consolas" w:hAnsi="Consolas"/>
          <w:color w:val="1F2328"/>
          <w:sz w:val="17"/>
        </w:rPr>
        <w:t>private val sensorTimeout = Runnable {</w:t>
      </w:r>
      <w:r>
        <w:br/>
      </w:r>
      <w:r>
        <w:rPr>
          <w:rFonts w:ascii="Consolas" w:hAnsi="Consolas"/>
          <w:color w:val="1F2328"/>
          <w:sz w:val="17"/>
        </w:rPr>
        <w:t xml:space="preserve">  if (isListeningToSensor) {</w:t>
      </w:r>
      <w:r>
        <w:br/>
      </w:r>
      <w:r>
        <w:rPr>
          <w:rFonts w:ascii="Consolas" w:hAnsi="Consolas"/>
          <w:color w:val="1F2328"/>
          <w:sz w:val="17"/>
        </w:rPr>
        <w:t xml:space="preserve">    sensorManager.unregisterListener(this)</w:t>
      </w:r>
      <w:r>
        <w:br/>
      </w:r>
      <w:r>
        <w:rPr>
          <w:rFonts w:ascii="Consolas" w:hAnsi="Consolas"/>
          <w:color w:val="1F2328"/>
          <w:sz w:val="17"/>
        </w:rPr>
        <w:t xml:space="preserve">    isListeningToSensor = false</w:t>
      </w:r>
      <w:r>
        <w:br/>
      </w:r>
      <w:r>
        <w:rPr>
          <w:rFonts w:ascii="Consolas" w:hAnsi="Consolas"/>
          <w:color w:val="1F2328"/>
          <w:sz w:val="17"/>
        </w:rPr>
        <w:t xml:space="preserve">    LiveUpdateBridge.emitSensorError("Tidak dapat bacaan valid dalam ... detik. ...")</w:t>
      </w:r>
      <w:r>
        <w:br/>
      </w:r>
      <w:r>
        <w:rPr>
          <w:rFonts w:ascii="Consolas" w:hAnsi="Consolas"/>
          <w:color w:val="1F2328"/>
          <w:sz w:val="17"/>
        </w:rPr>
        <w:t xml:space="preserve">  }</w:t>
      </w:r>
      <w:r>
        <w:br/>
      </w:r>
      <w:r>
        <w:rPr>
          <w:rFonts w:ascii="Consolas" w:hAnsi="Consolas"/>
          <w:color w:val="1F2328"/>
          <w:sz w:val="17"/>
        </w:rPr>
        <w:t xml:space="preserve">  releaseWakeLock()</w:t>
      </w:r>
      <w:r>
        <w:br/>
      </w:r>
      <w:r>
        <w:rPr>
          <w:rFonts w:ascii="Consolas" w:hAnsi="Consolas"/>
          <w:color w:val="1F2328"/>
          <w:sz w:val="17"/>
        </w:rPr>
        <w:t>}</w:t>
      </w:r>
    </w:p>
    <w:p>
      <w:r>
        <w:rPr>
          <w:rFonts w:ascii="Georgia" w:hAnsi="Georgia"/>
        </w:rPr>
        <w:t xml:space="preserve">Keberadaannya menjawab masalah nyata yang akan Anda temui begitu mencoba aplikasi ini di jam sungguhan. Sensor detak jantung optik sering kali mengembalikan bacaan dengan </w:t>
      </w:r>
      <w:r>
        <w:rPr>
          <w:rFonts w:ascii="Consolas" w:hAnsi="Consolas"/>
          <w:color w:val="B03060"/>
          <w:sz w:val="19"/>
        </w:rPr>
        <w:t>accuracy</w:t>
      </w:r>
      <w:r>
        <w:rPr>
          <w:rFonts w:ascii="Georgia" w:hAnsi="Georgia"/>
        </w:rPr>
        <w:t xml:space="preserve"> bernilai nol, terutama saat jam dipakai longgar, saat pengguna baru memakainya, atau saat tangan sedang banyak bergerak. Bacaan seperti itu kita tolak karena tidak bisa dipercaya. Tetapi kalau kita menunggu tanpa batas sampai bacaan yang baik datang, listener sensor bisa nyangkut sampai interval berikutnya tiba. Akibatnya interval itu ikut kosong, dan yang lebih buruk lagi, sensor optik menyala terus-menerus dan menguras baterai jam dengan sangat cepat.</w:t>
      </w:r>
    </w:p>
    <w:p>
      <w:r>
        <w:rPr>
          <w:rFonts w:ascii="Georgia" w:hAnsi="Georgia"/>
        </w:rPr>
        <w:t xml:space="preserve">Rumus </w:t>
      </w:r>
      <w:r>
        <w:rPr>
          <w:rFonts w:ascii="Consolas" w:hAnsi="Consolas"/>
          <w:color w:val="B03060"/>
          <w:sz w:val="19"/>
        </w:rPr>
        <w:t>minOf(30_000L, intervalMinutes * 60_000L / 2)</w:t>
      </w:r>
      <w:r>
        <w:rPr>
          <w:rFonts w:ascii="Georgia" w:hAnsi="Georgia"/>
        </w:rPr>
        <w:t xml:space="preserve"> memilih nilai yang lebih kecil antara tiga puluh detik dan setengah panjang interval. Batas tiga puluh detik adalah angka praktis — kalau sensor belum juga memberi bacaan baik dalam setengah menit, kemungkinan besar ada masalah pemakaian, bukan sekadar butuh waktu. Sedangkan pembagi dua memastikan jendela sensor tidak pernah menabrak detak berikutnya, bahkan ketika pengguna memilih interval satu menit.</w:t>
      </w:r>
    </w:p>
    <w:p>
      <w:r>
        <w:rPr>
          <w:rFonts w:ascii="Georgia" w:hAnsi="Georgia"/>
        </w:rPr>
        <w:t xml:space="preserve">Perhatikan </w:t>
      </w:r>
      <w:r>
        <w:rPr>
          <w:rFonts w:ascii="Consolas" w:hAnsi="Consolas"/>
          <w:color w:val="B03060"/>
          <w:sz w:val="19"/>
        </w:rPr>
        <w:t>releaseWakeLock()</w:t>
      </w:r>
      <w:r>
        <w:rPr>
          <w:rFonts w:ascii="Georgia" w:hAnsi="Georgia"/>
        </w:rPr>
        <w:t xml:space="preserve"> di baris terakhir, </w:t>
      </w:r>
      <w:r>
        <w:rPr>
          <w:rFonts w:ascii="Georgia" w:hAnsi="Georgia"/>
          <w:b/>
        </w:rPr>
        <w:t>di luar</w:t>
      </w:r>
      <w:r>
        <w:rPr>
          <w:rFonts w:ascii="Georgia" w:hAnsi="Georgia"/>
        </w:rPr>
        <w:t xml:space="preserve"> blok </w:t>
      </w:r>
      <w:r>
        <w:rPr>
          <w:rFonts w:ascii="Consolas" w:hAnsi="Consolas"/>
          <w:color w:val="B03060"/>
          <w:sz w:val="19"/>
        </w:rPr>
        <w:t>if</w:t>
      </w:r>
      <w:r>
        <w:rPr>
          <w:rFonts w:ascii="Georgia" w:hAnsi="Georgia"/>
        </w:rPr>
        <w:t>. Interval ini sudah selesai walaupun gagal, jadi CPU boleh tidur lagi apa pun hasilnya.</w:t>
      </w:r>
    </w:p>
    <w:p>
      <w:r>
        <w:rPr>
          <w:rFonts w:ascii="Georgia" w:hAnsi="Georgia"/>
        </w:rPr>
        <w:t xml:space="preserve">Satu catatan yang mudah terlewat: </w:t>
      </w:r>
      <w:r>
        <w:rPr>
          <w:rFonts w:ascii="Consolas" w:hAnsi="Consolas"/>
          <w:color w:val="B03060"/>
          <w:sz w:val="19"/>
        </w:rPr>
        <w:t>sensorTimeout</w:t>
      </w:r>
      <w:r>
        <w:rPr>
          <w:rFonts w:ascii="Georgia" w:hAnsi="Georgia"/>
        </w:rPr>
        <w:t xml:space="preserve"> tetap memakai </w:t>
      </w:r>
      <w:r>
        <w:rPr>
          <w:rFonts w:ascii="Consolas" w:hAnsi="Consolas"/>
          <w:color w:val="B03060"/>
          <w:sz w:val="19"/>
        </w:rPr>
        <w:t>mainHandler .postDelayed</w:t>
      </w:r>
      <w:r>
        <w:rPr>
          <w:rFonts w:ascii="Georgia" w:hAnsi="Georgia"/>
        </w:rPr>
        <w:t xml:space="preserve">, bukan alarm. Itu benar dan disengaja — selama jendela pembacaan kita sedang memegang wake lock, sehingga CPU dijamin bangun dan basis waktu uptime berjalan normal. </w:t>
      </w:r>
      <w:r>
        <w:rPr>
          <w:rFonts w:ascii="Consolas" w:hAnsi="Consolas"/>
          <w:color w:val="B03060"/>
          <w:sz w:val="19"/>
        </w:rPr>
        <w:t>Handler</w:t>
      </w:r>
      <w:r>
        <w:rPr>
          <w:rFonts w:ascii="Georgia" w:hAnsi="Georgia"/>
        </w:rPr>
        <w:t xml:space="preserve"> hanya bermasalah untuk penundaan panjang yang melintasi periode tidur, bukan untuk jendela pendek seperti ini.</w:t>
      </w:r>
    </w:p>
    <w:p>
      <w:pPr>
        <w:pStyle w:val="Heading3"/>
        <w:jc w:val="left"/>
      </w:pPr>
      <w:r>
        <w:rPr>
          <w:rFonts w:ascii="Calibri" w:hAnsi="Calibri"/>
          <w:b/>
          <w:color w:val="285E8A"/>
        </w:rPr>
        <w:t>Siklus Hidup Service</w:t>
      </w:r>
    </w:p>
    <w:p>
      <w:r>
        <w:rPr>
          <w:rFonts w:ascii="Consolas" w:hAnsi="Consolas"/>
          <w:color w:val="B03060"/>
          <w:sz w:val="19"/>
        </w:rPr>
        <w:t>onCreate</w:t>
      </w:r>
      <w:r>
        <w:rPr>
          <w:rFonts w:ascii="Georgia" w:hAnsi="Georgia"/>
        </w:rPr>
        <w:t xml:space="preserve"> dipanggil sekali saja seumur hidup service, dan di sinilah semua objek berat disiapkan: </w:t>
      </w:r>
      <w:r>
        <w:rPr>
          <w:rFonts w:ascii="Consolas" w:hAnsi="Consolas"/>
          <w:color w:val="B03060"/>
          <w:sz w:val="19"/>
        </w:rPr>
        <w:t>SensorManager</w:t>
      </w:r>
      <w:r>
        <w:rPr>
          <w:rFonts w:ascii="Georgia" w:hAnsi="Georgia"/>
        </w:rPr>
        <w:t xml:space="preserve">, </w:t>
      </w:r>
      <w:r>
        <w:rPr>
          <w:rFonts w:ascii="Consolas" w:hAnsi="Consolas"/>
          <w:color w:val="B03060"/>
          <w:sz w:val="19"/>
        </w:rPr>
        <w:t>AlarmManager</w:t>
      </w:r>
      <w:r>
        <w:rPr>
          <w:rFonts w:ascii="Georgia" w:hAnsi="Georgia"/>
        </w:rPr>
        <w:t xml:space="preserve">, referensi sensor detak jantung dalam varian wakeup, objek </w:t>
      </w:r>
      <w:r>
        <w:rPr>
          <w:rFonts w:ascii="Consolas" w:hAnsi="Consolas"/>
          <w:color w:val="B03060"/>
          <w:sz w:val="19"/>
        </w:rPr>
        <w:t>PowerManager.WakeLock</w:t>
      </w:r>
      <w:r>
        <w:rPr>
          <w:rFonts w:ascii="Georgia" w:hAnsi="Georgia"/>
        </w:rPr>
        <w:t xml:space="preserve">, instans </w:t>
      </w:r>
      <w:r>
        <w:rPr>
          <w:rFonts w:ascii="Consolas" w:hAnsi="Consolas"/>
          <w:color w:val="B03060"/>
          <w:sz w:val="19"/>
        </w:rPr>
        <w:t>BleGattServerManager</w:t>
      </w:r>
      <w:r>
        <w:rPr>
          <w:rFonts w:ascii="Georgia" w:hAnsi="Georgia"/>
        </w:rPr>
        <w:t xml:space="preserve">, instans </w:t>
      </w:r>
      <w:r>
        <w:rPr>
          <w:rFonts w:ascii="Consolas" w:hAnsi="Consolas"/>
          <w:color w:val="B03060"/>
          <w:sz w:val="19"/>
        </w:rPr>
        <w:t>HeartRateDbHelper</w:t>
      </w:r>
      <w:r>
        <w:rPr>
          <w:rFonts w:ascii="Georgia" w:hAnsi="Georgia"/>
        </w:rPr>
        <w:t>, serta pembuatan saluran notifikasi.</w:t>
      </w:r>
    </w:p>
    <w:p>
      <w:r>
        <w:rPr>
          <w:rFonts w:ascii="Consolas" w:hAnsi="Consolas"/>
          <w:color w:val="B03060"/>
          <w:sz w:val="19"/>
        </w:rPr>
        <w:t>onStartCommand</w:t>
      </w:r>
      <w:r>
        <w:rPr>
          <w:rFonts w:ascii="Georgia" w:hAnsi="Georgia"/>
        </w:rPr>
        <w:t xml:space="preserve"> berperan sebagai router, dan sekarang ia menangani tiga action.</w:t>
      </w:r>
    </w:p>
    <w:p>
      <w:pPr>
        <w:spacing w:before="120" w:after="200" w:line="240" w:lineRule="auto"/>
        <w:ind w:left="173" w:right="72"/>
        <w:jc w:val="left"/>
        <w:shd w:val="clear" w:color="auto" w:fill="F4F5F7"/>
        <w:pBdr>
          <w:top w:val="single" w:sz="4" w:space="6" w:color="DCDEE3"/>
          <w:left w:val="single" w:sz="4" w:space="6" w:color="DCDEE3"/>
          <w:bottom w:val="single" w:sz="4" w:space="6" w:color="DCDEE3"/>
          <w:right w:val="single" w:sz="4" w:space="6" w:color="DCDEE3"/>
        </w:pBdr>
      </w:pPr>
      <w:r>
        <w:rPr>
          <w:rFonts w:ascii="Calibri" w:hAnsi="Calibri"/>
          <w:b/>
          <w:color w:val="8A8A8A"/>
          <w:sz w:val="15"/>
        </w:rPr>
        <w:t>KOTLIN</w:t>
        <w:br/>
      </w:r>
      <w:r>
        <w:rPr>
          <w:rFonts w:ascii="Consolas" w:hAnsi="Consolas"/>
          <w:color w:val="1F2328"/>
          <w:sz w:val="17"/>
        </w:rPr>
        <w:t>override fun onStartCommand(intent: Intent?, flags: Int, startId: Int): Int {</w:t>
      </w:r>
      <w:r>
        <w:br/>
      </w:r>
      <w:r>
        <w:rPr>
          <w:rFonts w:ascii="Consolas" w:hAnsi="Consolas"/>
          <w:color w:val="1F2328"/>
          <w:sz w:val="17"/>
        </w:rPr>
        <w:t xml:space="preserve">  when (intent?.action) {</w:t>
      </w:r>
      <w:r>
        <w:br/>
      </w:r>
      <w:r>
        <w:rPr>
          <w:rFonts w:ascii="Consolas" w:hAnsi="Consolas"/>
          <w:color w:val="1F2328"/>
          <w:sz w:val="17"/>
        </w:rPr>
        <w:t xml:space="preserve">    ACTION_START -&gt; {</w:t>
      </w:r>
      <w:r>
        <w:br/>
      </w:r>
      <w:r>
        <w:rPr>
          <w:rFonts w:ascii="Consolas" w:hAnsi="Consolas"/>
          <w:color w:val="1F2328"/>
          <w:sz w:val="17"/>
        </w:rPr>
        <w:t xml:space="preserve">      intervalMinutes = intent.getIntExtra(EXTRA_INTERVAL_MINUTES, 1).coerceAtLeast(1)</w:t>
      </w:r>
      <w:r>
        <w:br/>
      </w:r>
      <w:r>
        <w:rPr>
          <w:rFonts w:ascii="Consolas" w:hAnsi="Consolas"/>
          <w:color w:val="1F2328"/>
          <w:sz w:val="17"/>
        </w:rPr>
        <w:t xml:space="preserve">      saveSession(true)</w:t>
      </w:r>
      <w:r>
        <w:br/>
      </w:r>
      <w:r>
        <w:rPr>
          <w:rFonts w:ascii="Consolas" w:hAnsi="Consolas"/>
          <w:color w:val="1F2328"/>
          <w:sz w:val="17"/>
        </w:rPr>
        <w:t xml:space="preserve">      startSession()</w:t>
      </w:r>
      <w:r>
        <w:br/>
      </w:r>
      <w:r>
        <w:rPr>
          <w:rFonts w:ascii="Consolas" w:hAnsi="Consolas"/>
          <w:color w:val="1F2328"/>
          <w:sz w:val="17"/>
        </w:rPr>
        <w:t xml:space="preserve">    }</w:t>
      </w:r>
      <w:r>
        <w:br/>
      </w:r>
      <w:r>
        <w:rPr>
          <w:rFonts w:ascii="Consolas" w:hAnsi="Consolas"/>
          <w:color w:val="1F2328"/>
          <w:sz w:val="17"/>
        </w:rPr>
        <w:t xml:space="preserve">    ACTION_STOP -&gt; {</w:t>
      </w:r>
      <w:r>
        <w:br/>
      </w:r>
      <w:r>
        <w:rPr>
          <w:rFonts w:ascii="Consolas" w:hAnsi="Consolas"/>
          <w:color w:val="1F2328"/>
          <w:sz w:val="17"/>
        </w:rPr>
        <w:t xml:space="preserve">      saveSession(false)</w:t>
      </w:r>
      <w:r>
        <w:br/>
      </w:r>
      <w:r>
        <w:rPr>
          <w:rFonts w:ascii="Consolas" w:hAnsi="Consolas"/>
          <w:color w:val="1F2328"/>
          <w:sz w:val="17"/>
        </w:rPr>
        <w:t xml:space="preserve">      stopSession()</w:t>
      </w:r>
      <w:r>
        <w:br/>
      </w:r>
      <w:r>
        <w:rPr>
          <w:rFonts w:ascii="Consolas" w:hAnsi="Consolas"/>
          <w:color w:val="1F2328"/>
          <w:sz w:val="17"/>
        </w:rPr>
        <w:t xml:space="preserve">      return START_NOT_STICKY</w:t>
      </w:r>
      <w:r>
        <w:br/>
      </w:r>
      <w:r>
        <w:rPr>
          <w:rFonts w:ascii="Consolas" w:hAnsi="Consolas"/>
          <w:color w:val="1F2328"/>
          <w:sz w:val="17"/>
        </w:rPr>
        <w:t xml:space="preserve">    }</w:t>
      </w:r>
      <w:r>
        <w:br/>
      </w:r>
      <w:r>
        <w:rPr>
          <w:rFonts w:ascii="Consolas" w:hAnsi="Consolas"/>
          <w:color w:val="1F2328"/>
          <w:sz w:val="17"/>
        </w:rPr>
        <w:t xml:space="preserve">    ACTION_TICK -&gt; when {</w:t>
      </w:r>
      <w:r>
        <w:br/>
      </w:r>
      <w:r>
        <w:rPr>
          <w:rFonts w:ascii="Consolas" w:hAnsi="Consolas"/>
          <w:color w:val="1F2328"/>
          <w:sz w:val="17"/>
        </w:rPr>
        <w:t xml:space="preserve">      isSessionActive -&gt; { startForegroundCompat(); scheduleNextTick(); readOnce() }</w:t>
      </w:r>
      <w:r>
        <w:br/>
      </w:r>
      <w:r>
        <w:rPr>
          <w:rFonts w:ascii="Consolas" w:hAnsi="Consolas"/>
          <w:color w:val="1F2328"/>
          <w:sz w:val="17"/>
        </w:rPr>
        <w:t xml:space="preserve">      // Alarm tiba di proses yang baru dihidupkan lagi setelah service</w:t>
      </w:r>
      <w:r>
        <w:br/>
      </w:r>
      <w:r>
        <w:rPr>
          <w:rFonts w:ascii="Consolas" w:hAnsi="Consolas"/>
          <w:color w:val="1F2328"/>
          <w:sz w:val="17"/>
        </w:rPr>
        <w:t xml:space="preserve">      // sempat dibunuh sistem: sesi dipulihkan dari SharedPreferences.</w:t>
      </w:r>
      <w:r>
        <w:br/>
      </w:r>
      <w:r>
        <w:rPr>
          <w:rFonts w:ascii="Consolas" w:hAnsi="Consolas"/>
          <w:color w:val="1F2328"/>
          <w:sz w:val="17"/>
        </w:rPr>
        <w:t xml:space="preserve">      hasSavedSession() -&gt; { intervalMinutes = savedInterval(); startSession() }</w:t>
      </w:r>
      <w:r>
        <w:br/>
      </w:r>
      <w:r>
        <w:rPr>
          <w:rFonts w:ascii="Consolas" w:hAnsi="Consolas"/>
          <w:color w:val="1F2328"/>
          <w:sz w:val="17"/>
        </w:rPr>
        <w:t xml:space="preserve">      else -&gt; { abortWithoutSession(); return START_NOT_STICKY }</w:t>
      </w:r>
      <w:r>
        <w:br/>
      </w:r>
      <w:r>
        <w:rPr>
          <w:rFonts w:ascii="Consolas" w:hAnsi="Consolas"/>
          <w:color w:val="1F2328"/>
          <w:sz w:val="17"/>
        </w:rPr>
        <w:t xml:space="preserve">    }</w:t>
      </w:r>
      <w:r>
        <w:br/>
      </w:r>
      <w:r>
        <w:rPr>
          <w:rFonts w:ascii="Consolas" w:hAnsi="Consolas"/>
          <w:color w:val="1F2328"/>
          <w:sz w:val="17"/>
        </w:rPr>
        <w:t xml:space="preserve">    else -&gt; {</w:t>
      </w:r>
      <w:r>
        <w:br/>
      </w:r>
      <w:r>
        <w:rPr>
          <w:rFonts w:ascii="Consolas" w:hAnsi="Consolas"/>
          <w:color w:val="1F2328"/>
          <w:sz w:val="17"/>
        </w:rPr>
        <w:t xml:space="preserve">      if (hasSavedSession()) { intervalMinutes = savedInterval(); startSession() }</w:t>
      </w:r>
      <w:r>
        <w:br/>
      </w:r>
      <w:r>
        <w:rPr>
          <w:rFonts w:ascii="Consolas" w:hAnsi="Consolas"/>
          <w:color w:val="1F2328"/>
          <w:sz w:val="17"/>
        </w:rPr>
        <w:t xml:space="preserve">      else { abortWithoutSession(); return START_NOT_STICKY }</w:t>
      </w:r>
      <w:r>
        <w:br/>
      </w:r>
      <w:r>
        <w:rPr>
          <w:rFonts w:ascii="Consolas" w:hAnsi="Consolas"/>
          <w:color w:val="1F2328"/>
          <w:sz w:val="17"/>
        </w:rPr>
        <w:t xml:space="preserve">    }</w:t>
      </w:r>
      <w:r>
        <w:br/>
      </w:r>
      <w:r>
        <w:rPr>
          <w:rFonts w:ascii="Consolas" w:hAnsi="Consolas"/>
          <w:color w:val="1F2328"/>
          <w:sz w:val="17"/>
        </w:rPr>
        <w:t xml:space="preserve">  }</w:t>
      </w:r>
      <w:r>
        <w:br/>
      </w:r>
      <w:r>
        <w:rPr>
          <w:rFonts w:ascii="Consolas" w:hAnsi="Consolas"/>
          <w:color w:val="1F2328"/>
          <w:sz w:val="17"/>
        </w:rPr>
        <w:t xml:space="preserve">  return START_REDELIVER_INTENT</w:t>
      </w:r>
      <w:r>
        <w:br/>
      </w:r>
      <w:r>
        <w:rPr>
          <w:rFonts w:ascii="Consolas" w:hAnsi="Consolas"/>
          <w:color w:val="1F2328"/>
          <w:sz w:val="17"/>
        </w:rPr>
        <w:t>}</w:t>
      </w:r>
    </w:p>
    <w:p>
      <w:r>
        <w:rPr>
          <w:rFonts w:ascii="Georgia" w:hAnsi="Georgia"/>
        </w:rPr>
        <w:t xml:space="preserve">Cabang </w:t>
      </w:r>
      <w:r>
        <w:rPr>
          <w:rFonts w:ascii="Consolas" w:hAnsi="Consolas"/>
          <w:color w:val="B03060"/>
          <w:sz w:val="19"/>
        </w:rPr>
        <w:t>hasSavedSession()</w:t>
      </w:r>
      <w:r>
        <w:rPr>
          <w:rFonts w:ascii="Georgia" w:hAnsi="Georgia"/>
        </w:rPr>
        <w:t xml:space="preserve"> adalah bagian yang paling mudah terlewat dan wajib ada. Alasannya begini: </w:t>
      </w:r>
      <w:r>
        <w:rPr>
          <w:rFonts w:ascii="Consolas" w:hAnsi="Consolas"/>
          <w:color w:val="B03060"/>
          <w:sz w:val="19"/>
        </w:rPr>
        <w:t>PendingIntent</w:t>
      </w:r>
      <w:r>
        <w:rPr>
          <w:rFonts w:ascii="Georgia" w:hAnsi="Georgia"/>
        </w:rPr>
        <w:t xml:space="preserve"> alarm dipegang oleh sistem, jadi ia </w:t>
      </w:r>
      <w:r>
        <w:rPr>
          <w:rFonts w:ascii="Georgia" w:hAnsi="Georgia"/>
          <w:b/>
        </w:rPr>
        <w:t>hidup lebih lama daripada proses aplikasi</w:t>
      </w:r>
      <w:r>
        <w:rPr>
          <w:rFonts w:ascii="Georgia" w:hAnsi="Georgia"/>
        </w:rPr>
        <w:t xml:space="preserve">. Kalau service sempat dibunuh lalu alarmnya berbunyi, </w:t>
      </w:r>
      <w:r>
        <w:rPr>
          <w:rFonts w:ascii="Consolas" w:hAnsi="Consolas"/>
          <w:color w:val="B03060"/>
          <w:sz w:val="19"/>
        </w:rPr>
        <w:t>onStartCommand</w:t>
      </w:r>
      <w:r>
        <w:rPr>
          <w:rFonts w:ascii="Georgia" w:hAnsi="Georgia"/>
        </w:rPr>
        <w:t xml:space="preserve"> berjalan di proses yang baru dengan </w:t>
      </w:r>
      <w:r>
        <w:rPr>
          <w:rFonts w:ascii="Consolas" w:hAnsi="Consolas"/>
          <w:color w:val="B03060"/>
          <w:sz w:val="19"/>
        </w:rPr>
        <w:t>isSessionActive</w:t>
      </w:r>
      <w:r>
        <w:rPr>
          <w:rFonts w:ascii="Georgia" w:hAnsi="Georgia"/>
        </w:rPr>
        <w:t xml:space="preserve"> bernilai </w:t>
      </w:r>
      <w:r>
        <w:rPr>
          <w:rFonts w:ascii="Consolas" w:hAnsi="Consolas"/>
          <w:color w:val="B03060"/>
          <w:sz w:val="19"/>
        </w:rPr>
        <w:t>false</w:t>
      </w:r>
      <w:r>
        <w:rPr>
          <w:rFonts w:ascii="Georgia" w:hAnsi="Georgia"/>
        </w:rPr>
        <w:t xml:space="preserve">. Tanpa cabang ini, tick tersebut akan diabaikan diam-diam dan sesi mati permanen tanpa pemberitahuan apa pun. Karena itu status sesi disimpan ke </w:t>
      </w:r>
      <w:r>
        <w:rPr>
          <w:rFonts w:ascii="Consolas" w:hAnsi="Consolas"/>
          <w:color w:val="B03060"/>
          <w:sz w:val="19"/>
        </w:rPr>
        <w:t>SharedPreferences</w:t>
      </w:r>
      <w:r>
        <w:rPr>
          <w:rFonts w:ascii="Georgia" w:hAnsi="Georgia"/>
        </w:rPr>
        <w:t xml:space="preserve"> dan dibaca kembali di sini.</w:t>
      </w:r>
    </w:p>
    <w:p>
      <w:r>
        <w:rPr>
          <w:rFonts w:ascii="Georgia" w:hAnsi="Georgia"/>
        </w:rPr>
        <w:t xml:space="preserve">Nilai balik diganti dari </w:t>
      </w:r>
      <w:r>
        <w:rPr>
          <w:rFonts w:ascii="Consolas" w:hAnsi="Consolas"/>
          <w:color w:val="B03060"/>
          <w:sz w:val="19"/>
        </w:rPr>
        <w:t>START_STICKY</w:t>
      </w:r>
      <w:r>
        <w:rPr>
          <w:rFonts w:ascii="Georgia" w:hAnsi="Georgia"/>
        </w:rPr>
        <w:t xml:space="preserve"> menjadi </w:t>
      </w:r>
      <w:r>
        <w:rPr>
          <w:rFonts w:ascii="Consolas" w:hAnsi="Consolas"/>
          <w:color w:val="B03060"/>
          <w:sz w:val="19"/>
        </w:rPr>
        <w:t>START_REDELIVER_INTENT</w:t>
      </w:r>
      <w:r>
        <w:rPr>
          <w:rFonts w:ascii="Georgia" w:hAnsi="Georgia"/>
        </w:rPr>
        <w:t xml:space="preserve">. Dengan </w:t>
      </w:r>
      <w:r>
        <w:rPr>
          <w:rFonts w:ascii="Consolas" w:hAnsi="Consolas"/>
          <w:color w:val="B03060"/>
          <w:sz w:val="19"/>
        </w:rPr>
        <w:t>START_STICKY</w:t>
      </w:r>
      <w:r>
        <w:rPr>
          <w:rFonts w:ascii="Georgia" w:hAnsi="Georgia"/>
        </w:rPr>
        <w:t xml:space="preserve">, service yang dihidupkan ulang sistem menerima Intent bernilai </w:t>
      </w:r>
      <w:r>
        <w:rPr>
          <w:rFonts w:ascii="Consolas" w:hAnsi="Consolas"/>
          <w:color w:val="B03060"/>
          <w:sz w:val="19"/>
        </w:rPr>
        <w:t>null</w:t>
      </w:r>
      <w:r>
        <w:rPr>
          <w:rFonts w:ascii="Georgia" w:hAnsi="Georgia"/>
        </w:rPr>
        <w:t xml:space="preserve"> sehingga </w:t>
      </w:r>
      <w:r>
        <w:rPr>
          <w:rFonts w:ascii="Consolas" w:hAnsi="Consolas"/>
          <w:color w:val="B03060"/>
          <w:sz w:val="19"/>
        </w:rPr>
        <w:t>when (intent?.action)</w:t>
      </w:r>
      <w:r>
        <w:rPr>
          <w:rFonts w:ascii="Georgia" w:hAnsi="Georgia"/>
        </w:rPr>
        <w:t xml:space="preserve"> tidak mencocokkan apa pun dan tidak terjadi apa-apa — persis kegagalan senyap yang ingin kita hindari.</w:t>
      </w:r>
    </w:p>
    <w:p>
      <w:pPr>
        <w:spacing w:before="120" w:after="200" w:line="240" w:lineRule="auto"/>
        <w:ind w:left="173" w:right="72"/>
        <w:jc w:val="left"/>
        <w:shd w:val="clear" w:color="auto" w:fill="F4F5F7"/>
        <w:pBdr>
          <w:top w:val="single" w:sz="4" w:space="6" w:color="DCDEE3"/>
          <w:left w:val="single" w:sz="4" w:space="6" w:color="DCDEE3"/>
          <w:bottom w:val="single" w:sz="4" w:space="6" w:color="DCDEE3"/>
          <w:right w:val="single" w:sz="4" w:space="6" w:color="DCDEE3"/>
        </w:pBdr>
      </w:pPr>
      <w:r>
        <w:rPr>
          <w:rFonts w:ascii="Calibri" w:hAnsi="Calibri"/>
          <w:b/>
          <w:color w:val="8A8A8A"/>
          <w:sz w:val="15"/>
        </w:rPr>
        <w:t>KOTLIN</w:t>
        <w:br/>
      </w:r>
      <w:r>
        <w:rPr>
          <w:rFonts w:ascii="Consolas" w:hAnsi="Consolas"/>
          <w:color w:val="1F2328"/>
          <w:sz w:val="17"/>
        </w:rPr>
        <w:t>private fun startSession() {</w:t>
      </w:r>
      <w:r>
        <w:br/>
      </w:r>
      <w:r>
        <w:rPr>
          <w:rFonts w:ascii="Consolas" w:hAnsi="Consolas"/>
          <w:color w:val="1F2328"/>
          <w:sz w:val="17"/>
        </w:rPr>
        <w:t xml:space="preserve">  if (isSessionActive) return</w:t>
      </w:r>
      <w:r>
        <w:br/>
      </w:r>
      <w:r>
        <w:rPr>
          <w:rFonts w:ascii="Consolas" w:hAnsi="Consolas"/>
          <w:color w:val="1F2328"/>
          <w:sz w:val="17"/>
        </w:rPr>
        <w:t xml:space="preserve">  isSessionActive = true</w:t>
      </w:r>
      <w:r>
        <w:br/>
      </w:r>
      <w:r>
        <w:rPr>
          <w:rFonts w:ascii="Consolas" w:hAnsi="Consolas"/>
          <w:color w:val="1F2328"/>
          <w:sz w:val="17"/>
        </w:rPr>
      </w:r>
      <w:r>
        <w:br/>
      </w:r>
      <w:r>
        <w:rPr>
          <w:rFonts w:ascii="Consolas" w:hAnsi="Consolas"/>
          <w:color w:val="1F2328"/>
          <w:sz w:val="17"/>
        </w:rPr>
        <w:t xml:space="preserve">  startForegroundCompat()</w:t>
      </w:r>
      <w:r>
        <w:br/>
      </w:r>
      <w:r>
        <w:rPr>
          <w:rFonts w:ascii="Consolas" w:hAnsi="Consolas"/>
          <w:color w:val="1F2328"/>
          <w:sz w:val="17"/>
        </w:rPr>
      </w:r>
      <w:r>
        <w:br/>
      </w:r>
      <w:r>
        <w:rPr>
          <w:rFonts w:ascii="Consolas" w:hAnsi="Consolas"/>
          <w:color w:val="1F2328"/>
          <w:sz w:val="17"/>
        </w:rPr>
        <w:t xml:space="preserve">  bleManager.start()</w:t>
      </w:r>
      <w:r>
        <w:br/>
      </w:r>
      <w:r>
        <w:rPr>
          <w:rFonts w:ascii="Consolas" w:hAnsi="Consolas"/>
          <w:color w:val="1F2328"/>
          <w:sz w:val="17"/>
        </w:rPr>
        <w:t xml:space="preserve">  if (heartRateSensor == null) LiveUpdateBridge.emitSensorError("Sensor tidak tersedia")</w:t>
      </w:r>
      <w:r>
        <w:br/>
      </w:r>
      <w:r>
        <w:rPr>
          <w:rFonts w:ascii="Consolas" w:hAnsi="Consolas"/>
          <w:color w:val="1F2328"/>
          <w:sz w:val="17"/>
        </w:rPr>
      </w:r>
      <w:r>
        <w:br/>
      </w:r>
      <w:r>
        <w:rPr>
          <w:rFonts w:ascii="Consolas" w:hAnsi="Consolas"/>
          <w:color w:val="1F2328"/>
          <w:sz w:val="17"/>
        </w:rPr>
        <w:t xml:space="preserve">  scheduleNextTick()</w:t>
      </w:r>
      <w:r>
        <w:br/>
      </w:r>
      <w:r>
        <w:rPr>
          <w:rFonts w:ascii="Consolas" w:hAnsi="Consolas"/>
          <w:color w:val="1F2328"/>
          <w:sz w:val="17"/>
        </w:rPr>
        <w:t xml:space="preserve">  readOnce()</w:t>
      </w:r>
      <w:r>
        <w:br/>
      </w:r>
      <w:r>
        <w:rPr>
          <w:rFonts w:ascii="Consolas" w:hAnsi="Consolas"/>
          <w:color w:val="1F2328"/>
          <w:sz w:val="17"/>
        </w:rPr>
        <w:t>}</w:t>
      </w:r>
    </w:p>
    <w:p>
      <w:r>
        <w:rPr>
          <w:rFonts w:ascii="Georgia" w:hAnsi="Georgia"/>
        </w:rPr>
        <w:t xml:space="preserve">Metode </w:t>
      </w:r>
      <w:r>
        <w:rPr>
          <w:rFonts w:ascii="Consolas" w:hAnsi="Consolas"/>
          <w:color w:val="B03060"/>
          <w:sz w:val="19"/>
        </w:rPr>
        <w:t>startSession</w:t>
      </w:r>
      <w:r>
        <w:rPr>
          <w:rFonts w:ascii="Georgia" w:hAnsi="Georgia"/>
        </w:rPr>
        <w:t xml:space="preserve"> dibuka dengan penjaga </w:t>
      </w:r>
      <w:r>
        <w:rPr>
          <w:rFonts w:ascii="Consolas" w:hAnsi="Consolas"/>
          <w:color w:val="B03060"/>
          <w:sz w:val="19"/>
        </w:rPr>
        <w:t>isSessionActive</w:t>
      </w:r>
      <w:r>
        <w:rPr>
          <w:rFonts w:ascii="Georgia" w:hAnsi="Georgia"/>
        </w:rPr>
        <w:t>. Ini melindungi dari pemanggilan ganda, yang lebih mudah terjadi daripada yang Anda kira — misalnya ketika pengguna menekan "Tap untuk coba lagi" pada layar kesalahan sementara service masih berjalan. Tanpa penjaga ini, akan ada dua rantai alarm berjalan bersamaan dan sensor dibaca dua kali lebih sering dari yang diminta.</w:t>
      </w:r>
    </w:p>
    <w:p>
      <w:r>
        <w:rPr>
          <w:rFonts w:ascii="Georgia" w:hAnsi="Georgia"/>
        </w:rPr>
        <w:t xml:space="preserve">Panggilan </w:t>
      </w:r>
      <w:r>
        <w:rPr>
          <w:rFonts w:ascii="Consolas" w:hAnsi="Consolas"/>
          <w:color w:val="B03060"/>
          <w:sz w:val="19"/>
        </w:rPr>
        <w:t>startForeground</w:t>
      </w:r>
      <w:r>
        <w:rPr>
          <w:rFonts w:ascii="Georgia" w:hAnsi="Georgia"/>
        </w:rPr>
        <w:t xml:space="preserve"> harus terjadi di sini dan harus cepat. Android memberi batas sekitar lima detik sejak </w:t>
      </w:r>
      <w:r>
        <w:rPr>
          <w:rFonts w:ascii="Consolas" w:hAnsi="Consolas"/>
          <w:color w:val="B03060"/>
          <w:sz w:val="19"/>
        </w:rPr>
        <w:t>startForegroundService</w:t>
      </w:r>
      <w:r>
        <w:rPr>
          <w:rFonts w:ascii="Georgia" w:hAnsi="Georgia"/>
        </w:rPr>
        <w:t xml:space="preserve"> dipanggil dari luar; kalau dalam waktu itu service belum memanggil </w:t>
      </w:r>
      <w:r>
        <w:rPr>
          <w:rFonts w:ascii="Consolas" w:hAnsi="Consolas"/>
          <w:color w:val="B03060"/>
          <w:sz w:val="19"/>
        </w:rPr>
        <w:t>startForeground</w:t>
      </w:r>
      <w:r>
        <w:rPr>
          <w:rFonts w:ascii="Georgia" w:hAnsi="Georgia"/>
        </w:rPr>
        <w:t xml:space="preserve">, sistem akan menganggapnya gagal dan melempar pengecualian. Karena itu tidak ada pekerjaan berat apa pun sebelum baris ini. Alasan yang sama membuat </w:t>
      </w:r>
      <w:r>
        <w:rPr>
          <w:rFonts w:ascii="Consolas" w:hAnsi="Consolas"/>
          <w:color w:val="B03060"/>
          <w:sz w:val="19"/>
        </w:rPr>
        <w:t>abortWithoutSession()</w:t>
      </w:r>
      <w:r>
        <w:rPr>
          <w:rFonts w:ascii="Georgia" w:hAnsi="Georgia"/>
        </w:rPr>
        <w:t xml:space="preserve"> — jalur keluar untuk kondisi "dinyalakan tapi tidak ada sesi" — tetap memanggil </w:t>
      </w:r>
      <w:r>
        <w:rPr>
          <w:rFonts w:ascii="Consolas" w:hAnsi="Consolas"/>
          <w:color w:val="B03060"/>
          <w:sz w:val="19"/>
        </w:rPr>
        <w:t>startForegroundCompat()</w:t>
      </w:r>
      <w:r>
        <w:rPr>
          <w:rFonts w:ascii="Georgia" w:hAnsi="Georgia"/>
        </w:rPr>
        <w:t xml:space="preserve"> sebelum mengakhiri diri: janji kepada sistem harus dipenuhi walau service langsung berhenti sesudahnya.</w:t>
      </w:r>
    </w:p>
    <w:p>
      <w:r>
        <w:rPr>
          <w:rFonts w:ascii="Georgia" w:hAnsi="Georgia"/>
        </w:rPr>
        <w:t xml:space="preserve">Perhatikan bahwa nilai balik </w:t>
      </w:r>
      <w:r>
        <w:rPr>
          <w:rFonts w:ascii="Consolas" w:hAnsi="Consolas"/>
          <w:color w:val="B03060"/>
          <w:sz w:val="19"/>
        </w:rPr>
        <w:t>bleManager.start()</w:t>
      </w:r>
      <w:r>
        <w:rPr>
          <w:rFonts w:ascii="Georgia" w:hAnsi="Georgia"/>
        </w:rPr>
        <w:t xml:space="preserve"> sengaja tidak diperiksa untuk menghentikan sesi. Kalau BLE gagal dinyalakan — misalnya karena pengguna mematikan Bluetooth — kesalahannya sudah dilaporkan ke antarmuka dari dalam </w:t>
      </w:r>
      <w:r>
        <w:rPr>
          <w:rFonts w:ascii="Consolas" w:hAnsi="Consolas"/>
          <w:color w:val="B03060"/>
          <w:sz w:val="19"/>
        </w:rPr>
        <w:t>start()</w:t>
      </w:r>
      <w:r>
        <w:rPr>
          <w:rFonts w:ascii="Georgia" w:hAnsi="Georgia"/>
        </w:rPr>
        <w:t xml:space="preserve"> itu sendiri, dan pencatatan sensor tetap kita lanjutkan. Alasannya sederhana: lebih baik punya data tersimpan tanpa bisa dikirim, daripada tidak punya data sama sekali.</w:t>
      </w:r>
    </w:p>
    <w:p>
      <w:r>
        <w:rPr>
          <w:rFonts w:ascii="Georgia" w:hAnsi="Georgia"/>
        </w:rPr>
        <w:t xml:space="preserve">Dua baris terakhir menjalankan bacaan pertama seketika, tanpa menunggu satu interval penuh. Ini pilihan rasa, bukan keharusan teknis: kalau bacaan pertama baru datang lima menit kemudian, pengguna akan menatap tulisan "--" tanpa tahu apakah aplikasinya bekerja atau macet. Karena </w:t>
      </w:r>
      <w:r>
        <w:rPr>
          <w:rFonts w:ascii="Consolas" w:hAnsi="Consolas"/>
          <w:color w:val="B03060"/>
          <w:sz w:val="19"/>
        </w:rPr>
        <w:t>scheduleNextTick()</w:t>
      </w:r>
      <w:r>
        <w:rPr>
          <w:rFonts w:ascii="Georgia" w:hAnsi="Georgia"/>
        </w:rPr>
        <w:t xml:space="preserve"> sudah dipanggil lebih dulu, jarak antar bacaan tetap tepat satu interval — yang terjadi hanya deretnya dimulai lebih awal, bukan dipadatkan.</w:t>
      </w:r>
    </w:p>
    <w:p>
      <w:pPr>
        <w:pStyle w:val="Heading3"/>
        <w:jc w:val="left"/>
      </w:pPr>
      <w:r>
        <w:rPr>
          <w:rFonts w:ascii="Calibri" w:hAnsi="Calibri"/>
          <w:b/>
          <w:color w:val="285E8A"/>
        </w:rPr>
        <w:t>Membaca Sekali</w:t>
      </w:r>
    </w:p>
    <w:p>
      <w:pPr>
        <w:spacing w:before="120" w:after="200" w:line="240" w:lineRule="auto"/>
        <w:ind w:left="173" w:right="72"/>
        <w:jc w:val="left"/>
        <w:shd w:val="clear" w:color="auto" w:fill="F4F5F7"/>
        <w:pBdr>
          <w:top w:val="single" w:sz="4" w:space="6" w:color="DCDEE3"/>
          <w:left w:val="single" w:sz="4" w:space="6" w:color="DCDEE3"/>
          <w:bottom w:val="single" w:sz="4" w:space="6" w:color="DCDEE3"/>
          <w:right w:val="single" w:sz="4" w:space="6" w:color="DCDEE3"/>
        </w:pBdr>
      </w:pPr>
      <w:r>
        <w:rPr>
          <w:rFonts w:ascii="Calibri" w:hAnsi="Calibri"/>
          <w:b/>
          <w:color w:val="8A8A8A"/>
          <w:sz w:val="15"/>
        </w:rPr>
        <w:t>KOTLIN</w:t>
        <w:br/>
      </w:r>
      <w:r>
        <w:rPr>
          <w:rFonts w:ascii="Consolas" w:hAnsi="Consolas"/>
          <w:color w:val="1F2328"/>
          <w:sz w:val="17"/>
        </w:rPr>
        <w:t>private fun readOnce() {</w:t>
      </w:r>
      <w:r>
        <w:br/>
      </w:r>
      <w:r>
        <w:rPr>
          <w:rFonts w:ascii="Consolas" w:hAnsi="Consolas"/>
          <w:color w:val="1F2328"/>
          <w:sz w:val="17"/>
        </w:rPr>
        <w:t xml:space="preserve">  val sensor = heartRateSensor ?: return</w:t>
      </w:r>
      <w:r>
        <w:br/>
      </w:r>
      <w:r>
        <w:rPr>
          <w:rFonts w:ascii="Consolas" w:hAnsi="Consolas"/>
          <w:color w:val="1F2328"/>
          <w:sz w:val="17"/>
        </w:rPr>
        <w:t xml:space="preserve">  if (isListeningToSensor) {</w:t>
      </w:r>
      <w:r>
        <w:br/>
      </w:r>
      <w:r>
        <w:rPr>
          <w:rFonts w:ascii="Consolas" w:hAnsi="Consolas"/>
          <w:color w:val="1F2328"/>
          <w:sz w:val="17"/>
        </w:rPr>
        <w:t xml:space="preserve">    mainHandler.removeCallbacks(sensorTimeout)</w:t>
      </w:r>
      <w:r>
        <w:br/>
      </w:r>
      <w:r>
        <w:rPr>
          <w:rFonts w:ascii="Consolas" w:hAnsi="Consolas"/>
          <w:color w:val="1F2328"/>
          <w:sz w:val="17"/>
        </w:rPr>
        <w:t xml:space="preserve">    sensorManager.unregisterListener(this)</w:t>
      </w:r>
      <w:r>
        <w:br/>
      </w:r>
      <w:r>
        <w:rPr>
          <w:rFonts w:ascii="Consolas" w:hAnsi="Consolas"/>
          <w:color w:val="1F2328"/>
          <w:sz w:val="17"/>
        </w:rPr>
        <w:t xml:space="preserve">    isListeningToSensor = false</w:t>
      </w:r>
      <w:r>
        <w:br/>
      </w:r>
      <w:r>
        <w:rPr>
          <w:rFonts w:ascii="Consolas" w:hAnsi="Consolas"/>
          <w:color w:val="1F2328"/>
          <w:sz w:val="17"/>
        </w:rPr>
        <w:t xml:space="preserve">  }</w:t>
      </w:r>
      <w:r>
        <w:br/>
      </w:r>
      <w:r>
        <w:rPr>
          <w:rFonts w:ascii="Consolas" w:hAnsi="Consolas"/>
          <w:color w:val="1F2328"/>
          <w:sz w:val="17"/>
        </w:rPr>
      </w:r>
      <w:r>
        <w:br/>
      </w:r>
      <w:r>
        <w:rPr>
          <w:rFonts w:ascii="Consolas" w:hAnsi="Consolas"/>
          <w:color w:val="1F2328"/>
          <w:sz w:val="17"/>
        </w:rPr>
        <w:t xml:space="preserve">  acquireWakeLock()</w:t>
      </w:r>
      <w:r>
        <w:br/>
      </w:r>
      <w:r>
        <w:rPr>
          <w:rFonts w:ascii="Consolas" w:hAnsi="Consolas"/>
          <w:color w:val="1F2328"/>
          <w:sz w:val="17"/>
        </w:rPr>
      </w:r>
      <w:r>
        <w:br/>
      </w:r>
      <w:r>
        <w:rPr>
          <w:rFonts w:ascii="Consolas" w:hAnsi="Consolas"/>
          <w:color w:val="1F2328"/>
          <w:sz w:val="17"/>
        </w:rPr>
        <w:t xml:space="preserve">  isListeningToSensor = sensorManager.registerListener(this, sensor, SENSOR_DELAY_NORMAL)</w:t>
      </w:r>
      <w:r>
        <w:br/>
      </w:r>
      <w:r>
        <w:rPr>
          <w:rFonts w:ascii="Consolas" w:hAnsi="Consolas"/>
          <w:color w:val="1F2328"/>
          <w:sz w:val="17"/>
        </w:rPr>
        <w:t xml:space="preserve">  if (!isListeningToSensor) {</w:t>
      </w:r>
      <w:r>
        <w:br/>
      </w:r>
      <w:r>
        <w:rPr>
          <w:rFonts w:ascii="Consolas" w:hAnsi="Consolas"/>
          <w:color w:val="1F2328"/>
          <w:sz w:val="17"/>
        </w:rPr>
        <w:t xml:space="preserve">    releaseWakeLock()</w:t>
      </w:r>
      <w:r>
        <w:br/>
      </w:r>
      <w:r>
        <w:rPr>
          <w:rFonts w:ascii="Consolas" w:hAnsi="Consolas"/>
          <w:color w:val="1F2328"/>
          <w:sz w:val="17"/>
        </w:rPr>
        <w:t xml:space="preserve">    LiveUpdateBridge.emitSensorError("Gagal mengaktifkan sensor. ...")</w:t>
      </w:r>
      <w:r>
        <w:br/>
      </w:r>
      <w:r>
        <w:rPr>
          <w:rFonts w:ascii="Consolas" w:hAnsi="Consolas"/>
          <w:color w:val="1F2328"/>
          <w:sz w:val="17"/>
        </w:rPr>
        <w:t xml:space="preserve">    return</w:t>
      </w:r>
      <w:r>
        <w:br/>
      </w:r>
      <w:r>
        <w:rPr>
          <w:rFonts w:ascii="Consolas" w:hAnsi="Consolas"/>
          <w:color w:val="1F2328"/>
          <w:sz w:val="17"/>
        </w:rPr>
        <w:t xml:space="preserve">  }</w:t>
      </w:r>
      <w:r>
        <w:br/>
      </w:r>
      <w:r>
        <w:rPr>
          <w:rFonts w:ascii="Consolas" w:hAnsi="Consolas"/>
          <w:color w:val="1F2328"/>
          <w:sz w:val="17"/>
        </w:rPr>
      </w:r>
      <w:r>
        <w:br/>
      </w:r>
      <w:r>
        <w:rPr>
          <w:rFonts w:ascii="Consolas" w:hAnsi="Consolas"/>
          <w:color w:val="1F2328"/>
          <w:sz w:val="17"/>
        </w:rPr>
        <w:t xml:space="preserve">  mainHandler.postDelayed(sensorTimeout, sensorWindowMs())</w:t>
      </w:r>
      <w:r>
        <w:br/>
      </w:r>
      <w:r>
        <w:rPr>
          <w:rFonts w:ascii="Consolas" w:hAnsi="Consolas"/>
          <w:color w:val="1F2328"/>
          <w:sz w:val="17"/>
        </w:rPr>
        <w:t>}</w:t>
      </w:r>
    </w:p>
    <w:p>
      <w:r>
        <w:rPr>
          <w:rFonts w:ascii="Georgia" w:hAnsi="Georgia"/>
        </w:rPr>
        <w:t>Fungsi ini membersihkan sisa listener dari interval sebelumnya sebelum mendaftarkan yang baru. Secara teori ini tidak pernah terjadi karena timeout selalu membersihkannya, tetapi pertahanan berlapis di sini murah dan menjamin satu interval tidak akan pernah "kehilangan giliran" gara-gara listener yang tertinggal.</w:t>
      </w:r>
    </w:p>
    <w:p>
      <w:r>
        <w:rPr>
          <w:rFonts w:ascii="Georgia" w:hAnsi="Georgia"/>
        </w:rPr>
        <w:t xml:space="preserve">Wake lock diambil </w:t>
      </w:r>
      <w:r>
        <w:rPr>
          <w:rFonts w:ascii="Georgia" w:hAnsi="Georgia"/>
          <w:b/>
        </w:rPr>
        <w:t>setelah</w:t>
      </w:r>
      <w:r>
        <w:rPr>
          <w:rFonts w:ascii="Georgia" w:hAnsi="Georgia"/>
        </w:rPr>
        <w:t xml:space="preserve"> pemeriksaan sensor null tetapi </w:t>
      </w:r>
      <w:r>
        <w:rPr>
          <w:rFonts w:ascii="Georgia" w:hAnsi="Georgia"/>
          <w:b/>
        </w:rPr>
        <w:t>sebelum</w:t>
      </w:r>
      <w:r>
        <w:rPr>
          <w:rFonts w:ascii="Georgia" w:hAnsi="Georgia"/>
        </w:rPr>
        <w:t xml:space="preserve"> </w:t>
      </w:r>
      <w:r>
        <w:rPr>
          <w:rFonts w:ascii="Consolas" w:hAnsi="Consolas"/>
          <w:color w:val="B03060"/>
          <w:sz w:val="19"/>
        </w:rPr>
        <w:t>registerListener</w:t>
      </w:r>
      <w:r>
        <w:rPr>
          <w:rFonts w:ascii="Georgia" w:hAnsi="Georgia"/>
        </w:rPr>
        <w:t xml:space="preserve">, sehingga tidak ada jalur yang mengambilnya tanpa membutuhkannya. Dan perhatikan </w:t>
      </w:r>
      <w:r>
        <w:rPr>
          <w:rFonts w:ascii="Consolas" w:hAnsi="Consolas"/>
          <w:color w:val="B03060"/>
          <w:sz w:val="19"/>
        </w:rPr>
        <w:t>releaseWakeLock()</w:t>
      </w:r>
      <w:r>
        <w:rPr>
          <w:rFonts w:ascii="Georgia" w:hAnsi="Georgia"/>
        </w:rPr>
        <w:t xml:space="preserve"> di dalam cabang kegagalan: </w:t>
      </w:r>
      <w:r>
        <w:rPr>
          <w:rFonts w:ascii="Consolas" w:hAnsi="Consolas"/>
          <w:color w:val="B03060"/>
          <w:sz w:val="19"/>
        </w:rPr>
        <w:t>registerListener</w:t>
      </w:r>
      <w:r>
        <w:rPr>
          <w:rFonts w:ascii="Georgia" w:hAnsi="Georgia"/>
        </w:rPr>
        <w:t xml:space="preserve"> mengembalikan boolean, dan kalau ia gagal, jendela pembacaan tidak pernah dimulai sehingga wake lock harus segera dikembalikan. Kegagalan di sini biasanya berarti izin </w:t>
      </w:r>
      <w:r>
        <w:rPr>
          <w:rFonts w:ascii="Consolas" w:hAnsi="Consolas"/>
          <w:color w:val="B03060"/>
          <w:sz w:val="19"/>
        </w:rPr>
        <w:t>BODY_SENSORS</w:t>
      </w:r>
      <w:r>
        <w:rPr>
          <w:rFonts w:ascii="Georgia" w:hAnsi="Georgia"/>
        </w:rPr>
        <w:t xml:space="preserve"> ditolak atau mode hemat daya sedang aktif — dua hal yang bisa diperbaiki pengguna kalau ia diberi tahu, jadi kita beri tahu.</w:t>
      </w:r>
    </w:p>
    <w:p>
      <w:pPr>
        <w:pStyle w:val="Heading3"/>
        <w:jc w:val="left"/>
      </w:pPr>
      <w:r>
        <w:rPr>
          <w:rFonts w:ascii="Calibri" w:hAnsi="Calibri"/>
          <w:b/>
          <w:color w:val="285E8A"/>
        </w:rPr>
        <w:t>Titik Temu Segalanya</w:t>
      </w:r>
    </w:p>
    <w:p>
      <w:pPr>
        <w:spacing w:before="120" w:after="200" w:line="240" w:lineRule="auto"/>
        <w:ind w:left="173" w:right="72"/>
        <w:jc w:val="left"/>
        <w:shd w:val="clear" w:color="auto" w:fill="F4F5F7"/>
        <w:pBdr>
          <w:top w:val="single" w:sz="4" w:space="6" w:color="DCDEE3"/>
          <w:left w:val="single" w:sz="4" w:space="6" w:color="DCDEE3"/>
          <w:bottom w:val="single" w:sz="4" w:space="6" w:color="DCDEE3"/>
          <w:right w:val="single" w:sz="4" w:space="6" w:color="DCDEE3"/>
        </w:pBdr>
      </w:pPr>
      <w:r>
        <w:rPr>
          <w:rFonts w:ascii="Calibri" w:hAnsi="Calibri"/>
          <w:b/>
          <w:color w:val="8A8A8A"/>
          <w:sz w:val="15"/>
        </w:rPr>
        <w:t>KOTLIN</w:t>
        <w:br/>
      </w:r>
      <w:r>
        <w:rPr>
          <w:rFonts w:ascii="Consolas" w:hAnsi="Consolas"/>
          <w:color w:val="1F2328"/>
          <w:sz w:val="17"/>
        </w:rPr>
        <w:t>override fun onSensorChanged(event: SensorEvent?) {</w:t>
      </w:r>
      <w:r>
        <w:br/>
      </w:r>
      <w:r>
        <w:rPr>
          <w:rFonts w:ascii="Consolas" w:hAnsi="Consolas"/>
          <w:color w:val="1F2328"/>
          <w:sz w:val="17"/>
        </w:rPr>
        <w:t xml:space="preserve">  if (event == null || event.sensor.type != Sensor.TYPE_HEART_RATE) return</w:t>
      </w:r>
      <w:r>
        <w:br/>
      </w:r>
      <w:r>
        <w:rPr>
          <w:rFonts w:ascii="Consolas" w:hAnsi="Consolas"/>
          <w:color w:val="1F2328"/>
          <w:sz w:val="17"/>
        </w:rPr>
        <w:t xml:space="preserve">  val bpm = event.values.firstOrNull() ?: return</w:t>
      </w:r>
      <w:r>
        <w:br/>
      </w:r>
      <w:r>
        <w:rPr>
          <w:rFonts w:ascii="Consolas" w:hAnsi="Consolas"/>
          <w:color w:val="1F2328"/>
          <w:sz w:val="17"/>
        </w:rPr>
        <w:t xml:space="preserve">  val accuracy = event.accuracy</w:t>
      </w:r>
      <w:r>
        <w:br/>
      </w:r>
      <w:r>
        <w:rPr>
          <w:rFonts w:ascii="Consolas" w:hAnsi="Consolas"/>
          <w:color w:val="1F2328"/>
          <w:sz w:val="17"/>
        </w:rPr>
      </w:r>
      <w:r>
        <w:br/>
      </w:r>
      <w:r>
        <w:rPr>
          <w:rFonts w:ascii="Consolas" w:hAnsi="Consolas"/>
          <w:color w:val="1F2328"/>
          <w:sz w:val="17"/>
        </w:rPr>
        <w:t xml:space="preserve">  if (bpm &lt;= 0f || accuracy &lt;= 0) return</w:t>
      </w:r>
      <w:r>
        <w:br/>
      </w:r>
      <w:r>
        <w:rPr>
          <w:rFonts w:ascii="Consolas" w:hAnsi="Consolas"/>
          <w:color w:val="1F2328"/>
          <w:sz w:val="17"/>
        </w:rPr>
      </w:r>
      <w:r>
        <w:br/>
      </w:r>
      <w:r>
        <w:rPr>
          <w:rFonts w:ascii="Consolas" w:hAnsi="Consolas"/>
          <w:color w:val="1F2328"/>
          <w:sz w:val="17"/>
        </w:rPr>
        <w:t xml:space="preserve">  mainHandler.removeCallbacks(sensorTimeout)</w:t>
      </w:r>
      <w:r>
        <w:br/>
      </w:r>
      <w:r>
        <w:rPr>
          <w:rFonts w:ascii="Consolas" w:hAnsi="Consolas"/>
          <w:color w:val="1F2328"/>
          <w:sz w:val="17"/>
        </w:rPr>
        <w:t xml:space="preserve">  sensorManager.unregisterListener(this)</w:t>
      </w:r>
      <w:r>
        <w:br/>
      </w:r>
      <w:r>
        <w:rPr>
          <w:rFonts w:ascii="Consolas" w:hAnsi="Consolas"/>
          <w:color w:val="1F2328"/>
          <w:sz w:val="17"/>
        </w:rPr>
        <w:t xml:space="preserve">  isListeningToSensor = false</w:t>
      </w:r>
      <w:r>
        <w:br/>
      </w:r>
      <w:r>
        <w:rPr>
          <w:rFonts w:ascii="Consolas" w:hAnsi="Consolas"/>
          <w:color w:val="1F2328"/>
          <w:sz w:val="17"/>
        </w:rPr>
      </w:r>
      <w:r>
        <w:br/>
      </w:r>
      <w:r>
        <w:rPr>
          <w:rFonts w:ascii="Consolas" w:hAnsi="Consolas"/>
          <w:color w:val="1F2328"/>
          <w:sz w:val="17"/>
        </w:rPr>
        <w:t xml:space="preserve">  val now = System.currentTimeMillis()</w:t>
      </w:r>
      <w:r>
        <w:br/>
      </w:r>
      <w:r>
        <w:rPr>
          <w:rFonts w:ascii="Consolas" w:hAnsi="Consolas"/>
          <w:color w:val="1F2328"/>
          <w:sz w:val="17"/>
        </w:rPr>
        <w:t xml:space="preserve">  dbHelper.insertReading(bpm.toDouble(), accuracy, now)</w:t>
      </w:r>
      <w:r>
        <w:br/>
      </w:r>
      <w:r>
        <w:rPr>
          <w:rFonts w:ascii="Consolas" w:hAnsi="Consolas"/>
          <w:color w:val="1F2328"/>
          <w:sz w:val="17"/>
        </w:rPr>
        <w:t xml:space="preserve">  val sent = bleManager.updateBpm(bpm.toInt(), now)</w:t>
      </w:r>
      <w:r>
        <w:br/>
      </w:r>
      <w:r>
        <w:rPr>
          <w:rFonts w:ascii="Consolas" w:hAnsi="Consolas"/>
          <w:color w:val="1F2328"/>
          <w:sz w:val="17"/>
        </w:rPr>
        <w:t xml:space="preserve">  LiveUpdateBridge.emitBpm(bpm.toDouble(), intervalMinutes)</w:t>
      </w:r>
      <w:r>
        <w:br/>
      </w:r>
      <w:r>
        <w:rPr>
          <w:rFonts w:ascii="Consolas" w:hAnsi="Consolas"/>
          <w:color w:val="1F2328"/>
          <w:sz w:val="17"/>
        </w:rPr>
        <w:t xml:space="preserve">  if (!sent) LiveUpdateBridge.emitBleStatus("broadcasting",</w:t>
      </w:r>
      <w:r>
        <w:br/>
      </w:r>
      <w:r>
        <w:rPr>
          <w:rFonts w:ascii="Consolas" w:hAnsi="Consolas"/>
          <w:color w:val="1F2328"/>
          <w:sz w:val="17"/>
        </w:rPr>
        <w:t xml:space="preserve">      "Belum ada phone yang subscribe. Bacaan disimpan di jam saja.")</w:t>
      </w:r>
      <w:r>
        <w:br/>
      </w:r>
      <w:r>
        <w:rPr>
          <w:rFonts w:ascii="Consolas" w:hAnsi="Consolas"/>
          <w:color w:val="1F2328"/>
          <w:sz w:val="17"/>
        </w:rPr>
      </w:r>
      <w:r>
        <w:br/>
      </w:r>
      <w:r>
        <w:rPr>
          <w:rFonts w:ascii="Consolas" w:hAnsi="Consolas"/>
          <w:color w:val="1F2328"/>
          <w:sz w:val="17"/>
        </w:rPr>
        <w:t xml:space="preserve">  releaseWakeLock()</w:t>
      </w:r>
      <w:r>
        <w:br/>
      </w:r>
      <w:r>
        <w:rPr>
          <w:rFonts w:ascii="Consolas" w:hAnsi="Consolas"/>
          <w:color w:val="1F2328"/>
          <w:sz w:val="17"/>
        </w:rPr>
        <w:t>}</w:t>
      </w:r>
    </w:p>
    <w:p>
      <w:r>
        <w:rPr>
          <w:rFonts w:ascii="Georgia" w:hAnsi="Georgia"/>
        </w:rPr>
        <w:t>Inilah fungsi tempat semua benang bertemu, dan ia layak dibaca baris demi baris.</w:t>
      </w:r>
    </w:p>
    <w:p>
      <w:r>
        <w:rPr>
          <w:rFonts w:ascii="Georgia" w:hAnsi="Georgia"/>
        </w:rPr>
        <w:t xml:space="preserve">Bagian penyaringan di awal menolak dua jenis bacaan. Bacaan dengan </w:t>
      </w:r>
      <w:r>
        <w:rPr>
          <w:rFonts w:ascii="Consolas" w:hAnsi="Consolas"/>
          <w:color w:val="B03060"/>
          <w:sz w:val="19"/>
        </w:rPr>
        <w:t>accuracy</w:t>
      </w:r>
      <w:r>
        <w:rPr>
          <w:rFonts w:ascii="Georgia" w:hAnsi="Georgia"/>
        </w:rPr>
        <w:t xml:space="preserve"> nol atau kurang ditolak karena sensor sendiri yang menyatakan bahwa nilainya tidak bisa dipercaya — kita hanya menghormati penilaian itu. Bacaan dengan bpm nol atau negatif ditolak karena secara fisiologis mustahil dan biasanya berarti sensor baru menyala dan belum stabil. Ketika bacaan ditolak, fungsi ini hanya </w:t>
      </w:r>
      <w:r>
        <w:rPr>
          <w:rFonts w:ascii="Consolas" w:hAnsi="Consolas"/>
          <w:color w:val="B03060"/>
          <w:sz w:val="19"/>
        </w:rPr>
        <w:t>return</w:t>
      </w:r>
      <w:r>
        <w:rPr>
          <w:rFonts w:ascii="Georgia" w:hAnsi="Georgia"/>
        </w:rPr>
        <w:t xml:space="preserve"> tanpa melakukan apa-apa, dan listener tetap terpasang menunggu event berikutnya. Sensor detak jantung memang mengirimkan banyak event beruntun, dan biasanya beberapa event pertama memang belum layak pakai. Perhatikan bahwa jalur penolakan ini </w:t>
      </w:r>
      <w:r>
        <w:rPr>
          <w:rFonts w:ascii="Georgia" w:hAnsi="Georgia"/>
          <w:b/>
        </w:rPr>
        <w:t>tidak</w:t>
      </w:r>
      <w:r>
        <w:rPr>
          <w:rFonts w:ascii="Georgia" w:hAnsi="Georgia"/>
        </w:rPr>
        <w:t xml:space="preserve"> melepas wake lock — jendela pembacaan masih berlangsung, dan CPU memang masih dibutuhkan.</w:t>
      </w:r>
    </w:p>
    <w:p>
      <w:r>
        <w:rPr>
          <w:rFonts w:ascii="Georgia" w:hAnsi="Georgia"/>
        </w:rPr>
        <w:t>Begitu bacaan yang baik datang, tiga hal langsung terjadi berurutan untuk mematikan sensor: timeout dibatalkan karena sudah tidak diperlukan, listener dilepas, dan penanda status diperbarui. Melepas listener secepat ini adalah kunci ketahanan baterai — sensor optik hanya menyala beberapa detik per interval, bukan terus-menerus.</w:t>
      </w:r>
    </w:p>
    <w:p>
      <w:r>
        <w:rPr>
          <w:rFonts w:ascii="Georgia" w:hAnsi="Georgia"/>
        </w:rPr>
        <w:t xml:space="preserve">Kemudian datang tiga tujuan penyaluran data, dan </w:t>
      </w:r>
      <w:r>
        <w:rPr>
          <w:rFonts w:ascii="Georgia" w:hAnsi="Georgia"/>
          <w:b/>
        </w:rPr>
        <w:t>urutannya disengaja</w:t>
      </w:r>
      <w:r>
        <w:rPr>
          <w:rFonts w:ascii="Georgia" w:hAnsi="Georgia"/>
        </w:rPr>
        <w:t>. Basis data lebih dulu, karena SQLite adalah sumber kebenaran kita dan operasinya paling bisa diandalkan. Setelah data aman tersimpan, barulah kita coba mengirimkannya lewat BLE, yang bisa saja gagal karena berbagai alasan di luar kendali kita. Terakhir kita laporkan ke antarmuka, yang sifatnya paling opsional di antara ketiganya. Dengan urutan ini, kegagalan pada langkah mana pun tidak pernah menyebabkan kehilangan data.</w:t>
      </w:r>
    </w:p>
    <w:p>
      <w:r>
        <w:rPr>
          <w:rFonts w:ascii="Georgia" w:hAnsi="Georgia"/>
        </w:rPr>
        <w:t xml:space="preserve">Ada satu detail kecil pada baris </w:t>
      </w:r>
      <w:r>
        <w:rPr>
          <w:rFonts w:ascii="Consolas" w:hAnsi="Consolas"/>
          <w:color w:val="B03060"/>
          <w:sz w:val="19"/>
        </w:rPr>
        <w:t>updateBpm</w:t>
      </w:r>
      <w:r>
        <w:rPr>
          <w:rFonts w:ascii="Georgia" w:hAnsi="Georgia"/>
        </w:rPr>
        <w:t xml:space="preserve"> yang mudah terlewat tetapi penting: variabel </w:t>
      </w:r>
      <w:r>
        <w:rPr>
          <w:rFonts w:ascii="Consolas" w:hAnsi="Consolas"/>
          <w:color w:val="B03060"/>
          <w:sz w:val="19"/>
        </w:rPr>
        <w:t>now</w:t>
      </w:r>
      <w:r>
        <w:rPr>
          <w:rFonts w:ascii="Georgia" w:hAnsi="Georgia"/>
        </w:rPr>
        <w:t xml:space="preserve"> yang dikirim ke sana adalah variabel yang </w:t>
      </w:r>
      <w:r>
        <w:rPr>
          <w:rFonts w:ascii="Georgia" w:hAnsi="Georgia"/>
          <w:b/>
        </w:rPr>
        <w:t>sama persis</w:t>
      </w:r>
      <w:r>
        <w:rPr>
          <w:rFonts w:ascii="Georgia" w:hAnsi="Georgia"/>
        </w:rPr>
        <w:t xml:space="preserve"> dengan yang baru saja ditulis ke kolom </w:t>
      </w:r>
      <w:r>
        <w:rPr>
          <w:rFonts w:ascii="Consolas" w:hAnsi="Consolas"/>
          <w:color w:val="B03060"/>
          <w:sz w:val="19"/>
        </w:rPr>
        <w:t>time</w:t>
      </w:r>
      <w:r>
        <w:rPr>
          <w:rFonts w:ascii="Georgia" w:hAnsi="Georgia"/>
        </w:rPr>
        <w:t xml:space="preserve">. Godaan untuk menulis </w:t>
      </w:r>
      <w:r>
        <w:rPr>
          <w:rFonts w:ascii="Consolas" w:hAnsi="Consolas"/>
          <w:color w:val="B03060"/>
          <w:sz w:val="19"/>
        </w:rPr>
        <w:t>bleManager.updateBpm(bpm.toInt(), System.currentTimeMillis())</w:t>
      </w:r>
      <w:r>
        <w:rPr>
          <w:rFonts w:ascii="Georgia" w:hAnsi="Georgia"/>
        </w:rPr>
        <w:t xml:space="preserve"> sebaiknya ditolak. Dua pembacaan jam yang berdekatan bisa menghasilkan angka yang berbeda, dan begitu itu terjadi, baris di SQLite jam dan baris di SQLite ponsel tidak lagi punya nilai </w:t>
      </w:r>
      <w:r>
        <w:rPr>
          <w:rFonts w:ascii="Consolas" w:hAnsi="Consolas"/>
          <w:color w:val="B03060"/>
          <w:sz w:val="19"/>
        </w:rPr>
        <w:t>time</w:t>
      </w:r>
      <w:r>
        <w:rPr>
          <w:rFonts w:ascii="Georgia" w:hAnsi="Georgia"/>
        </w:rPr>
        <w:t xml:space="preserve"> yang identik — padahal kesamaan itulah satu-satunya alasan waktu ikut dikirim.</w:t>
      </w:r>
    </w:p>
    <w:p>
      <w:r>
        <w:rPr>
          <w:rFonts w:ascii="Georgia" w:hAnsi="Georgia"/>
        </w:rPr>
        <w:t xml:space="preserve">Baris </w:t>
      </w:r>
      <w:r>
        <w:rPr>
          <w:rFonts w:ascii="Consolas" w:hAnsi="Consolas"/>
          <w:color w:val="B03060"/>
          <w:sz w:val="19"/>
        </w:rPr>
        <w:t>releaseWakeLock()</w:t>
      </w:r>
      <w:r>
        <w:rPr>
          <w:rFonts w:ascii="Georgia" w:hAnsi="Georgia"/>
        </w:rPr>
        <w:t xml:space="preserve"> sengaja diletakkan </w:t>
      </w:r>
      <w:r>
        <w:rPr>
          <w:rFonts w:ascii="Georgia" w:hAnsi="Georgia"/>
          <w:b/>
        </w:rPr>
        <w:t>paling akhir</w:t>
      </w:r>
      <w:r>
        <w:rPr>
          <w:rFonts w:ascii="Georgia" w:hAnsi="Georgia"/>
        </w:rPr>
        <w:t>, setelah SQLite ditulis dan setelah notify BLE dikirim. Menaruhnya lebih awal akan membuka kembali persis celah yang ingin kita tutup: CPU boleh tidur sementara pekerjaan yang membutuhkannya belum selesai.</w:t>
      </w:r>
    </w:p>
    <w:p>
      <w:r>
        <w:rPr>
          <w:rFonts w:ascii="Georgia" w:hAnsi="Georgia"/>
        </w:rPr>
        <w:t xml:space="preserve">Baris sebelum itu menerjemahkan nilai balik </w:t>
      </w:r>
      <w:r>
        <w:rPr>
          <w:rFonts w:ascii="Consolas" w:hAnsi="Consolas"/>
          <w:color w:val="B03060"/>
          <w:sz w:val="19"/>
        </w:rPr>
        <w:t>updateBpm</w:t>
      </w:r>
      <w:r>
        <w:rPr>
          <w:rFonts w:ascii="Georgia" w:hAnsi="Georgia"/>
        </w:rPr>
        <w:t xml:space="preserve"> menjadi pesan yang bermakna bagi pengguna. Ketika </w:t>
      </w:r>
      <w:r>
        <w:rPr>
          <w:rFonts w:ascii="Consolas" w:hAnsi="Consolas"/>
          <w:color w:val="B03060"/>
          <w:sz w:val="19"/>
        </w:rPr>
        <w:t>sent</w:t>
      </w:r>
      <w:r>
        <w:rPr>
          <w:rFonts w:ascii="Georgia" w:hAnsi="Georgia"/>
        </w:rPr>
        <w:t xml:space="preserve"> bernilai false, statusnya tetap </w:t>
      </w:r>
      <w:r>
        <w:rPr>
          <w:rFonts w:ascii="Consolas" w:hAnsi="Consolas"/>
          <w:color w:val="B03060"/>
          <w:sz w:val="19"/>
        </w:rPr>
        <w:t>broadcasting</w:t>
      </w:r>
      <w:r>
        <w:rPr>
          <w:rFonts w:ascii="Georgia" w:hAnsi="Georgia"/>
        </w:rPr>
        <w:t xml:space="preserve"> — karena iklan BLE memang masih berjalan — tetapi disertai keterangan bahwa belum ada ponsel yang berlangganan. Ini membedakan dengan jelas antara "BLE rusak" dan "BLE sehat tapi belum ada yang datang", dua situasi yang sangat berbeda bagi pengguna.</w:t>
      </w:r>
    </w:p>
    <w:p>
      <w:pPr>
        <w:pStyle w:val="Heading3"/>
        <w:jc w:val="left"/>
      </w:pPr>
      <w:r>
        <w:rPr>
          <w:rFonts w:ascii="Calibri" w:hAnsi="Calibri"/>
          <w:b/>
          <w:color w:val="285E8A"/>
        </w:rPr>
        <w:t>Menghentikan dengan Bersih</w:t>
      </w:r>
    </w:p>
    <w:p>
      <w:r>
        <w:rPr>
          <w:rFonts w:ascii="Consolas" w:hAnsi="Consolas"/>
          <w:color w:val="B03060"/>
          <w:sz w:val="19"/>
        </w:rPr>
        <w:t>stopSession</w:t>
      </w:r>
      <w:r>
        <w:rPr>
          <w:rFonts w:ascii="Georgia" w:hAnsi="Georgia"/>
        </w:rPr>
        <w:t xml:space="preserve"> melakukan kebalikan dari </w:t>
      </w:r>
      <w:r>
        <w:rPr>
          <w:rFonts w:ascii="Consolas" w:hAnsi="Consolas"/>
          <w:color w:val="B03060"/>
          <w:sz w:val="19"/>
        </w:rPr>
        <w:t>startSession</w:t>
      </w:r>
      <w:r>
        <w:rPr>
          <w:rFonts w:ascii="Georgia" w:hAnsi="Georgia"/>
        </w:rPr>
        <w:t xml:space="preserve">: menurunkan penanda sesi, </w:t>
      </w:r>
      <w:r>
        <w:rPr>
          <w:rFonts w:ascii="Georgia" w:hAnsi="Georgia"/>
          <w:b/>
        </w:rPr>
        <w:t>membatalkan alarm</w:t>
      </w:r>
      <w:r>
        <w:rPr>
          <w:rFonts w:ascii="Georgia" w:hAnsi="Georgia"/>
        </w:rPr>
        <w:t xml:space="preserve"> lewat </w:t>
      </w:r>
      <w:r>
        <w:rPr>
          <w:rFonts w:ascii="Consolas" w:hAnsi="Consolas"/>
          <w:color w:val="B03060"/>
          <w:sz w:val="19"/>
        </w:rPr>
        <w:t>alarmManager.cancel(tickPendingIntent())</w:t>
      </w:r>
      <w:r>
        <w:rPr>
          <w:rFonts w:ascii="Georgia" w:hAnsi="Georgia"/>
        </w:rPr>
        <w:t xml:space="preserve">, membatalkan </w:t>
      </w:r>
      <w:r>
        <w:rPr>
          <w:rFonts w:ascii="Consolas" w:hAnsi="Consolas"/>
          <w:color w:val="B03060"/>
          <w:sz w:val="19"/>
        </w:rPr>
        <w:t>sensorTimeout</w:t>
      </w:r>
      <w:r>
        <w:rPr>
          <w:rFonts w:ascii="Georgia" w:hAnsi="Georgia"/>
        </w:rPr>
        <w:t xml:space="preserve">, melepas listener sensor kalau masih terpasang, melepas wake lock, menghentikan BLE, menyingkirkan notifikasi dengan </w:t>
      </w:r>
      <w:r>
        <w:rPr>
          <w:rFonts w:ascii="Consolas" w:hAnsi="Consolas"/>
          <w:color w:val="B03060"/>
          <w:sz w:val="19"/>
        </w:rPr>
        <w:t>STOP_FOREGROUND_REMOVE</w:t>
      </w:r>
      <w:r>
        <w:rPr>
          <w:rFonts w:ascii="Georgia" w:hAnsi="Georgia"/>
        </w:rPr>
        <w:t xml:space="preserve">, lalu memanggil </w:t>
      </w:r>
      <w:r>
        <w:rPr>
          <w:rFonts w:ascii="Consolas" w:hAnsi="Consolas"/>
          <w:color w:val="B03060"/>
          <w:sz w:val="19"/>
        </w:rPr>
        <w:t>stopSelf()</w:t>
      </w:r>
      <w:r>
        <w:rPr>
          <w:rFonts w:ascii="Georgia" w:hAnsi="Georgia"/>
        </w:rPr>
        <w:t>.</w:t>
      </w:r>
    </w:p>
    <w:p>
      <w:r>
        <w:rPr>
          <w:rFonts w:ascii="Georgia" w:hAnsi="Georgia"/>
        </w:rPr>
        <w:t xml:space="preserve">Metode </w:t>
      </w:r>
      <w:r>
        <w:rPr>
          <w:rFonts w:ascii="Consolas" w:hAnsi="Consolas"/>
          <w:color w:val="B03060"/>
          <w:sz w:val="19"/>
        </w:rPr>
        <w:t>onDestroy</w:t>
      </w:r>
      <w:r>
        <w:rPr>
          <w:rFonts w:ascii="Georgia" w:hAnsi="Georgia"/>
        </w:rPr>
        <w:t xml:space="preserve"> mengulang sebagian besar pembersihan yang sama sebagai jaring pengaman, karena service bisa saja dihancurkan sistem tanpa pernah melewati jalur </w:t>
      </w:r>
      <w:r>
        <w:rPr>
          <w:rFonts w:ascii="Consolas" w:hAnsi="Consolas"/>
          <w:color w:val="B03060"/>
          <w:sz w:val="19"/>
        </w:rPr>
        <w:t>ACTION_STOP</w:t>
      </w:r>
      <w:r>
        <w:rPr>
          <w:rFonts w:ascii="Georgia" w:hAnsi="Georgia"/>
        </w:rPr>
        <w:t>. Tetapi ada satu perbedaan yang sangat penting dan sengaja dibuat:</w:t>
      </w:r>
    </w:p>
    <w:p>
      <w:pPr>
        <w:spacing w:before="120" w:after="200" w:line="240" w:lineRule="auto"/>
        <w:ind w:left="173" w:right="72"/>
        <w:jc w:val="left"/>
        <w:shd w:val="clear" w:color="auto" w:fill="F4F5F7"/>
        <w:pBdr>
          <w:top w:val="single" w:sz="4" w:space="6" w:color="DCDEE3"/>
          <w:left w:val="single" w:sz="4" w:space="6" w:color="DCDEE3"/>
          <w:bottom w:val="single" w:sz="4" w:space="6" w:color="DCDEE3"/>
          <w:right w:val="single" w:sz="4" w:space="6" w:color="DCDEE3"/>
        </w:pBdr>
      </w:pPr>
      <w:r>
        <w:rPr>
          <w:rFonts w:ascii="Calibri" w:hAnsi="Calibri"/>
          <w:b/>
          <w:color w:val="8A8A8A"/>
          <w:sz w:val="15"/>
        </w:rPr>
        <w:t>KOTLIN</w:t>
        <w:br/>
      </w:r>
      <w:r>
        <w:rPr>
          <w:rFonts w:ascii="Consolas" w:hAnsi="Consolas"/>
          <w:color w:val="1F2328"/>
          <w:sz w:val="17"/>
        </w:rPr>
        <w:t>override fun onDestroy() {</w:t>
      </w:r>
      <w:r>
        <w:br/>
      </w:r>
      <w:r>
        <w:rPr>
          <w:rFonts w:ascii="Consolas" w:hAnsi="Consolas"/>
          <w:color w:val="1F2328"/>
          <w:sz w:val="17"/>
        </w:rPr>
        <w:t xml:space="preserve">  mainHandler.removeCallbacks(sensorTimeout)</w:t>
      </w:r>
      <w:r>
        <w:br/>
      </w:r>
      <w:r>
        <w:rPr>
          <w:rFonts w:ascii="Consolas" w:hAnsi="Consolas"/>
          <w:color w:val="1F2328"/>
          <w:sz w:val="17"/>
        </w:rPr>
        <w:t xml:space="preserve">  if (isListeningToSensor) { sensorManager.unregisterListener(this); isListeningToSensor = false }</w:t>
      </w:r>
      <w:r>
        <w:br/>
      </w:r>
      <w:r>
        <w:rPr>
          <w:rFonts w:ascii="Consolas" w:hAnsi="Consolas"/>
          <w:color w:val="1F2328"/>
          <w:sz w:val="17"/>
        </w:rPr>
        <w:t xml:space="preserve">  releaseWakeLock()</w:t>
      </w:r>
      <w:r>
        <w:br/>
      </w:r>
      <w:r>
        <w:rPr>
          <w:rFonts w:ascii="Consolas" w:hAnsi="Consolas"/>
          <w:color w:val="1F2328"/>
          <w:sz w:val="17"/>
        </w:rPr>
        <w:t xml:space="preserve">  bleManager.stop()</w:t>
      </w:r>
      <w:r>
        <w:br/>
      </w:r>
      <w:r>
        <w:rPr>
          <w:rFonts w:ascii="Consolas" w:hAnsi="Consolas"/>
          <w:color w:val="1F2328"/>
          <w:sz w:val="17"/>
        </w:rPr>
        <w:t xml:space="preserve">  // Alarm sengaja TIDAK dibatalkan di sini.</w:t>
      </w:r>
      <w:r>
        <w:br/>
      </w:r>
      <w:r>
        <w:rPr>
          <w:rFonts w:ascii="Consolas" w:hAnsi="Consolas"/>
          <w:color w:val="1F2328"/>
          <w:sz w:val="17"/>
        </w:rPr>
        <w:t xml:space="preserve">  super.onDestroy()</w:t>
      </w:r>
      <w:r>
        <w:br/>
      </w:r>
      <w:r>
        <w:rPr>
          <w:rFonts w:ascii="Consolas" w:hAnsi="Consolas"/>
          <w:color w:val="1F2328"/>
          <w:sz w:val="17"/>
        </w:rPr>
        <w:t>}</w:t>
      </w:r>
    </w:p>
    <w:p>
      <w:r>
        <w:rPr>
          <w:rFonts w:ascii="Consolas" w:hAnsi="Consolas"/>
          <w:color w:val="B03060"/>
          <w:sz w:val="19"/>
        </w:rPr>
        <w:t>onDestroy</w:t>
      </w:r>
      <w:r>
        <w:rPr>
          <w:rFonts w:ascii="Georgia" w:hAnsi="Georgia"/>
        </w:rPr>
        <w:t xml:space="preserve"> </w:t>
      </w:r>
      <w:r>
        <w:rPr>
          <w:rFonts w:ascii="Georgia" w:hAnsi="Georgia"/>
          <w:b/>
        </w:rPr>
        <w:t>tidak</w:t>
      </w:r>
      <w:r>
        <w:rPr>
          <w:rFonts w:ascii="Georgia" w:hAnsi="Georgia"/>
        </w:rPr>
        <w:t xml:space="preserve"> membatalkan alarm, sementara </w:t>
      </w:r>
      <w:r>
        <w:rPr>
          <w:rFonts w:ascii="Consolas" w:hAnsi="Consolas"/>
          <w:color w:val="B03060"/>
          <w:sz w:val="19"/>
        </w:rPr>
        <w:t>stopSession</w:t>
      </w:r>
      <w:r>
        <w:rPr>
          <w:rFonts w:ascii="Georgia" w:hAnsi="Georgia"/>
        </w:rPr>
        <w:t xml:space="preserve"> membatalkannya. Ini bukan kelalaian melainkan inti dari mekanisme pemulihan. Kalau service dibunuh sistem karena tekanan memori, justru alarm itulah yang akan menghidupkannya kembali pada interval berikutnya lewat </w:t>
      </w:r>
      <w:r>
        <w:rPr>
          <w:rFonts w:ascii="Consolas" w:hAnsi="Consolas"/>
          <w:color w:val="B03060"/>
          <w:sz w:val="19"/>
        </w:rPr>
        <w:t>ACTION_TICK</w:t>
      </w:r>
      <w:r>
        <w:rPr>
          <w:rFonts w:ascii="Georgia" w:hAnsi="Georgia"/>
        </w:rPr>
        <w:t xml:space="preserve">, lalu sesi dipulihkan dari </w:t>
      </w:r>
      <w:r>
        <w:rPr>
          <w:rFonts w:ascii="Consolas" w:hAnsi="Consolas"/>
          <w:color w:val="B03060"/>
          <w:sz w:val="19"/>
        </w:rPr>
        <w:t>SharedPreferences</w:t>
      </w:r>
      <w:r>
        <w:rPr>
          <w:rFonts w:ascii="Georgia" w:hAnsi="Georgia"/>
        </w:rPr>
        <w:t xml:space="preserve">. Membatalkan alarm di </w:t>
      </w:r>
      <w:r>
        <w:rPr>
          <w:rFonts w:ascii="Consolas" w:hAnsi="Consolas"/>
          <w:color w:val="B03060"/>
          <w:sz w:val="19"/>
        </w:rPr>
        <w:t>onDestroy</w:t>
      </w:r>
      <w:r>
        <w:rPr>
          <w:rFonts w:ascii="Georgia" w:hAnsi="Georgia"/>
        </w:rPr>
        <w:t xml:space="preserve"> akan menghapus satu-satunya jalan pulang. Pembatalan hanya boleh terjadi ketika pengguna benar-benar menekan BERHENTI.</w:t>
      </w:r>
    </w:p>
    <w:p>
      <w:pPr>
        <w:pStyle w:val="Heading3"/>
        <w:jc w:val="left"/>
      </w:pPr>
      <w:r>
        <w:rPr>
          <w:rFonts w:ascii="Calibri" w:hAnsi="Calibri"/>
          <w:b/>
          <w:color w:val="285E8A"/>
        </w:rPr>
        <w:t>Satu Jalan Pulang yang Terputus: Reboot</w:t>
      </w:r>
    </w:p>
    <w:p>
      <w:r>
        <w:rPr>
          <w:rFonts w:ascii="Georgia" w:hAnsi="Georgia"/>
        </w:rPr>
        <w:t xml:space="preserve">Mekanisme pemulihan di atas punya satu titik buta, dan titik buta itu tidak kelihatan sampai Anda mematikan jam lalu menyalakannya lagi. Seluruh rancangan pemulihan kita bertumpu pada alarm yang dititipkan ke </w:t>
      </w:r>
      <w:r>
        <w:rPr>
          <w:rFonts w:ascii="Consolas" w:hAnsi="Consolas"/>
          <w:color w:val="B03060"/>
          <w:sz w:val="19"/>
        </w:rPr>
        <w:t>AlarmManager</w:t>
      </w:r>
      <w:r>
        <w:rPr>
          <w:rFonts w:ascii="Georgia" w:hAnsi="Georgia"/>
        </w:rPr>
        <w:t xml:space="preserve"> — alarm itulah yang tetap hidup lebih lama daripada proses aplikasi dan memanggil service kembali. Tetapi alarm dititipkan ke sistem, bukan ke penyimpanan permanen, dan </w:t>
      </w:r>
      <w:r>
        <w:rPr>
          <w:rFonts w:ascii="Georgia" w:hAnsi="Georgia"/>
          <w:b/>
        </w:rPr>
        <w:t>seluruh alarm terhapus ketika perangkat dimatikan</w:t>
      </w:r>
      <w:r>
        <w:rPr>
          <w:rFonts w:ascii="Georgia" w:hAnsi="Georgia"/>
        </w:rPr>
        <w:t>.</w:t>
      </w:r>
    </w:p>
    <w:p>
      <w:r>
        <w:rPr>
          <w:rFonts w:ascii="Georgia" w:hAnsi="Georgia"/>
        </w:rPr>
        <w:t xml:space="preserve">Akibatnya khas dan membingungkan kalau tidak diketahui sebelumnya. Setelah jam dinyalakan ulang, </w:t>
      </w:r>
      <w:r>
        <w:rPr>
          <w:rFonts w:ascii="Consolas" w:hAnsi="Consolas"/>
          <w:color w:val="B03060"/>
          <w:sz w:val="19"/>
        </w:rPr>
        <w:t>session_active</w:t>
      </w:r>
      <w:r>
        <w:rPr>
          <w:rFonts w:ascii="Georgia" w:hAnsi="Georgia"/>
        </w:rPr>
        <w:t xml:space="preserve"> di </w:t>
      </w:r>
      <w:r>
        <w:rPr>
          <w:rFonts w:ascii="Consolas" w:hAnsi="Consolas"/>
          <w:color w:val="B03060"/>
          <w:sz w:val="19"/>
        </w:rPr>
        <w:t>SharedPreferences</w:t>
      </w:r>
      <w:r>
        <w:rPr>
          <w:rFonts w:ascii="Georgia" w:hAnsi="Georgia"/>
        </w:rPr>
        <w:t xml:space="preserve"> masih bernilai </w:t>
      </w:r>
      <w:r>
        <w:rPr>
          <w:rFonts w:ascii="Consolas" w:hAnsi="Consolas"/>
          <w:color w:val="B03060"/>
          <w:sz w:val="19"/>
        </w:rPr>
        <w:t>true</w:t>
      </w:r>
      <w:r>
        <w:rPr>
          <w:rFonts w:ascii="Georgia" w:hAnsi="Georgia"/>
        </w:rPr>
        <w:t xml:space="preserve"> karena berkas itu memang bertahan, tetapi tidak ada satu pun alarm yang akan berbunyi untuk membacanya. Sesi berhenti tanpa pernah mengumumkan dirinya berhenti, dan pengguna baru menyadarinya berjam-jam kemudian saat membuka aplikasi dan melihat riwayat yang terpotong.</w:t>
      </w:r>
    </w:p>
    <w:p>
      <w:r>
        <w:rPr>
          <w:rFonts w:ascii="Georgia" w:hAnsi="Georgia"/>
        </w:rPr>
        <w:t xml:space="preserve">Yang dibutuhkan adalah komponen yang dibangunkan sistem pada saat boot, dan itulah </w:t>
      </w:r>
      <w:r>
        <w:rPr>
          <w:rFonts w:ascii="Consolas" w:hAnsi="Consolas"/>
          <w:color w:val="B03060"/>
          <w:sz w:val="19"/>
        </w:rPr>
        <w:t>BootReceiver.kt</w:t>
      </w:r>
      <w:r>
        <w:rPr>
          <w:rFonts w:ascii="Georgia" w:hAnsi="Georgia"/>
        </w:rPr>
        <w:t xml:space="preserve"> — berkas paling pendek di proyek ini.</w:t>
      </w:r>
    </w:p>
    <w:p>
      <w:pPr>
        <w:spacing w:before="120" w:after="200" w:line="240" w:lineRule="auto"/>
        <w:ind w:left="173" w:right="72"/>
        <w:jc w:val="left"/>
        <w:shd w:val="clear" w:color="auto" w:fill="F4F5F7"/>
        <w:pBdr>
          <w:top w:val="single" w:sz="4" w:space="6" w:color="DCDEE3"/>
          <w:left w:val="single" w:sz="4" w:space="6" w:color="DCDEE3"/>
          <w:bottom w:val="single" w:sz="4" w:space="6" w:color="DCDEE3"/>
          <w:right w:val="single" w:sz="4" w:space="6" w:color="DCDEE3"/>
        </w:pBdr>
      </w:pPr>
      <w:r>
        <w:rPr>
          <w:rFonts w:ascii="Calibri" w:hAnsi="Calibri"/>
          <w:b/>
          <w:color w:val="8A8A8A"/>
          <w:sz w:val="15"/>
        </w:rPr>
        <w:t>KOTLIN</w:t>
        <w:br/>
      </w:r>
      <w:r>
        <w:rPr>
          <w:rFonts w:ascii="Consolas" w:hAnsi="Consolas"/>
          <w:color w:val="1F2328"/>
          <w:sz w:val="17"/>
        </w:rPr>
        <w:t>class BootReceiver : BroadcastReceiver() {</w:t>
      </w:r>
      <w:r>
        <w:br/>
      </w:r>
      <w:r>
        <w:rPr>
          <w:rFonts w:ascii="Consolas" w:hAnsi="Consolas"/>
          <w:color w:val="1F2328"/>
          <w:sz w:val="17"/>
        </w:rPr>
        <w:t xml:space="preserve">  override fun onReceive(context: Context, intent: Intent?) {</w:t>
      </w:r>
      <w:r>
        <w:br/>
      </w:r>
      <w:r>
        <w:rPr>
          <w:rFonts w:ascii="Consolas" w:hAnsi="Consolas"/>
          <w:color w:val="1F2328"/>
          <w:sz w:val="17"/>
        </w:rPr>
        <w:t xml:space="preserve">    val action = intent?.action ?: return</w:t>
      </w:r>
      <w:r>
        <w:br/>
      </w:r>
      <w:r>
        <w:rPr>
          <w:rFonts w:ascii="Consolas" w:hAnsi="Consolas"/>
          <w:color w:val="1F2328"/>
          <w:sz w:val="17"/>
        </w:rPr>
        <w:t xml:space="preserve">    if (action != Intent.ACTION_BOOT_COMPLETED &amp;&amp;</w:t>
      </w:r>
      <w:r>
        <w:br/>
      </w:r>
      <w:r>
        <w:rPr>
          <w:rFonts w:ascii="Consolas" w:hAnsi="Consolas"/>
          <w:color w:val="1F2328"/>
          <w:sz w:val="17"/>
        </w:rPr>
        <w:t xml:space="preserve">        action != Intent.ACTION_MY_PACKAGE_REPLACED &amp;&amp;</w:t>
      </w:r>
      <w:r>
        <w:br/>
      </w:r>
      <w:r>
        <w:rPr>
          <w:rFonts w:ascii="Consolas" w:hAnsi="Consolas"/>
          <w:color w:val="1F2328"/>
          <w:sz w:val="17"/>
        </w:rPr>
        <w:t xml:space="preserve">        action != "android.intent.action.QUICKBOOT_POWERON") return</w:t>
      </w:r>
      <w:r>
        <w:br/>
      </w:r>
      <w:r>
        <w:rPr>
          <w:rFonts w:ascii="Consolas" w:hAnsi="Consolas"/>
          <w:color w:val="1F2328"/>
          <w:sz w:val="17"/>
        </w:rPr>
      </w:r>
      <w:r>
        <w:br/>
      </w:r>
      <w:r>
        <w:rPr>
          <w:rFonts w:ascii="Consolas" w:hAnsi="Consolas"/>
          <w:color w:val="1F2328"/>
          <w:sz w:val="17"/>
        </w:rPr>
        <w:t xml:space="preserve">    if (!HeartRateBleService.hasSavedSession(context)) return</w:t>
      </w:r>
      <w:r>
        <w:br/>
      </w:r>
      <w:r>
        <w:rPr>
          <w:rFonts w:ascii="Consolas" w:hAnsi="Consolas"/>
          <w:color w:val="1F2328"/>
          <w:sz w:val="17"/>
        </w:rPr>
      </w:r>
      <w:r>
        <w:br/>
      </w:r>
      <w:r>
        <w:rPr>
          <w:rFonts w:ascii="Consolas" w:hAnsi="Consolas"/>
          <w:color w:val="1F2328"/>
          <w:sz w:val="17"/>
        </w:rPr>
        <w:t xml:space="preserve">    val interval = HeartRateBleService.savedInterval(context)</w:t>
      </w:r>
      <w:r>
        <w:br/>
      </w:r>
      <w:r>
        <w:rPr>
          <w:rFonts w:ascii="Consolas" w:hAnsi="Consolas"/>
          <w:color w:val="1F2328"/>
          <w:sz w:val="17"/>
        </w:rPr>
        <w:t xml:space="preserve">    context.startForegroundService(</w:t>
      </w:r>
      <w:r>
        <w:br/>
      </w:r>
      <w:r>
        <w:rPr>
          <w:rFonts w:ascii="Consolas" w:hAnsi="Consolas"/>
          <w:color w:val="1F2328"/>
          <w:sz w:val="17"/>
        </w:rPr>
        <w:t xml:space="preserve">      HeartRateBleService.startIntent(context, interval)</w:t>
      </w:r>
      <w:r>
        <w:br/>
      </w:r>
      <w:r>
        <w:rPr>
          <w:rFonts w:ascii="Consolas" w:hAnsi="Consolas"/>
          <w:color w:val="1F2328"/>
          <w:sz w:val="17"/>
        </w:rPr>
        <w:t xml:space="preserve">    )</w:t>
      </w:r>
      <w:r>
        <w:br/>
      </w:r>
      <w:r>
        <w:rPr>
          <w:rFonts w:ascii="Consolas" w:hAnsi="Consolas"/>
          <w:color w:val="1F2328"/>
          <w:sz w:val="17"/>
        </w:rPr>
        <w:t xml:space="preserve">  }</w:t>
      </w:r>
      <w:r>
        <w:br/>
      </w:r>
      <w:r>
        <w:rPr>
          <w:rFonts w:ascii="Consolas" w:hAnsi="Consolas"/>
          <w:color w:val="1F2328"/>
          <w:sz w:val="17"/>
        </w:rPr>
        <w:t>}</w:t>
      </w:r>
    </w:p>
    <w:p>
      <w:r>
        <w:rPr>
          <w:rFonts w:ascii="Georgia" w:hAnsi="Georgia"/>
        </w:rPr>
        <w:t xml:space="preserve">Tiga action didengarkan sekaligus. </w:t>
      </w:r>
      <w:r>
        <w:rPr>
          <w:rFonts w:ascii="Consolas" w:hAnsi="Consolas"/>
          <w:color w:val="B03060"/>
          <w:sz w:val="19"/>
        </w:rPr>
        <w:t>BOOT_COMPLETED</w:t>
      </w:r>
      <w:r>
        <w:rPr>
          <w:rFonts w:ascii="Georgia" w:hAnsi="Georgia"/>
        </w:rPr>
        <w:t xml:space="preserve"> adalah yang utama. </w:t>
      </w:r>
      <w:r>
        <w:rPr>
          <w:rFonts w:ascii="Consolas" w:hAnsi="Consolas"/>
          <w:color w:val="B03060"/>
          <w:sz w:val="19"/>
        </w:rPr>
        <w:t>QUICKBOOT_POWERON</w:t>
      </w:r>
      <w:r>
        <w:rPr>
          <w:rFonts w:ascii="Georgia" w:hAnsi="Georgia"/>
        </w:rPr>
        <w:t xml:space="preserve"> dipakai sebagian ROM sebagai penggantinya pada fast boot, dan ikut didengarkan karena biayanya nol. </w:t>
      </w:r>
      <w:r>
        <w:rPr>
          <w:rFonts w:ascii="Consolas" w:hAnsi="Consolas"/>
          <w:color w:val="B03060"/>
          <w:sz w:val="19"/>
        </w:rPr>
        <w:t>MY_PACKAGE_REPLACED</w:t>
      </w:r>
      <w:r>
        <w:rPr>
          <w:rFonts w:ascii="Georgia" w:hAnsi="Georgia"/>
        </w:rPr>
        <w:t xml:space="preserve"> sifatnya agak berbeda: ia datang setiap kali aplikasi diperbarui. Saat pemasangan ulang berlangsung, proses lama dimatikan dan alarmnya ikut hilang bersama proses itu — persoalan yang sama persis dengan reboot, hanya pemicunya yang berbeda. Tanpa baris ini, setiap kali Anda menekan Run dari IDE saat sedang menguji, sesi yang sedang berjalan akan mati diam-diam.</w:t>
      </w:r>
    </w:p>
    <w:p>
      <w:r>
        <w:rPr>
          <w:rFonts w:ascii="Georgia" w:hAnsi="Georgia"/>
        </w:rPr>
        <w:t xml:space="preserve">Yang menarik justru pada </w:t>
      </w:r>
      <w:r>
        <w:rPr>
          <w:rFonts w:ascii="Consolas" w:hAnsi="Consolas"/>
          <w:color w:val="B03060"/>
          <w:sz w:val="19"/>
        </w:rPr>
        <w:t>startForegroundService</w:t>
      </w:r>
      <w:r>
        <w:rPr>
          <w:rFonts w:ascii="Georgia" w:hAnsi="Georgia"/>
        </w:rPr>
        <w:t xml:space="preserve">. Sejak Android 8 aplikasi di background umumnya dilarang menyalakan foreground service, dan pelanggarannya berujung pada </w:t>
      </w:r>
      <w:r>
        <w:rPr>
          <w:rFonts w:ascii="Consolas" w:hAnsi="Consolas"/>
          <w:color w:val="B03060"/>
          <w:sz w:val="19"/>
        </w:rPr>
        <w:t>ForegroundServiceStartNotAllowedException</w:t>
      </w:r>
      <w:r>
        <w:rPr>
          <w:rFonts w:ascii="Georgia" w:hAnsi="Georgia"/>
        </w:rPr>
        <w:t xml:space="preserve">. Tetapi </w:t>
      </w:r>
      <w:r>
        <w:rPr>
          <w:rFonts w:ascii="Consolas" w:hAnsi="Consolas"/>
          <w:color w:val="B03060"/>
          <w:sz w:val="19"/>
        </w:rPr>
        <w:t>BOOT_COMPLETED</w:t>
      </w:r>
      <w:r>
        <w:rPr>
          <w:rFonts w:ascii="Georgia" w:hAnsi="Georgia"/>
        </w:rPr>
        <w:t xml:space="preserve"> termasuk daftar pengecualian resmi: sebuah receiver yang sedang menangani broadcast boot memang boleh menyalakannya. Inilah alasan pemulihan ini sah dilakukan dari sini, padahal pemulihan serupa dari tempat lain di background akan ditolak sistem.</w:t>
      </w:r>
    </w:p>
    <w:p>
      <w:r>
        <w:rPr>
          <w:rFonts w:ascii="Georgia" w:hAnsi="Georgia"/>
        </w:rPr>
        <w:t xml:space="preserve">Receiver ini tidak punya instance service, jadi ia tidak bisa memakai </w:t>
      </w:r>
      <w:r>
        <w:rPr>
          <w:rFonts w:ascii="Consolas" w:hAnsi="Consolas"/>
          <w:color w:val="B03060"/>
          <w:sz w:val="19"/>
        </w:rPr>
        <w:t>prefs</w:t>
      </w:r>
      <w:r>
        <w:rPr>
          <w:rFonts w:ascii="Georgia" w:hAnsi="Georgia"/>
        </w:rPr>
        <w:t xml:space="preserve"> yang ada di dalamnya. Karena itu tiga helper dipasang di </w:t>
      </w:r>
      <w:r>
        <w:rPr>
          <w:rFonts w:ascii="Consolas" w:hAnsi="Consolas"/>
          <w:color w:val="B03060"/>
          <w:sz w:val="19"/>
        </w:rPr>
        <w:t>companion object</w:t>
      </w:r>
      <w:r>
        <w:rPr>
          <w:rFonts w:ascii="Georgia" w:hAnsi="Georgia"/>
        </w:rPr>
        <w:t xml:space="preserve"> milik service:</w:t>
      </w:r>
    </w:p>
    <w:p>
      <w:pPr>
        <w:spacing w:before="120" w:after="200" w:line="240" w:lineRule="auto"/>
        <w:ind w:left="173" w:right="72"/>
        <w:jc w:val="left"/>
        <w:shd w:val="clear" w:color="auto" w:fill="F4F5F7"/>
        <w:pBdr>
          <w:top w:val="single" w:sz="4" w:space="6" w:color="DCDEE3"/>
          <w:left w:val="single" w:sz="4" w:space="6" w:color="DCDEE3"/>
          <w:bottom w:val="single" w:sz="4" w:space="6" w:color="DCDEE3"/>
          <w:right w:val="single" w:sz="4" w:space="6" w:color="DCDEE3"/>
        </w:pBdr>
      </w:pPr>
      <w:r>
        <w:rPr>
          <w:rFonts w:ascii="Calibri" w:hAnsi="Calibri"/>
          <w:b/>
          <w:color w:val="8A8A8A"/>
          <w:sz w:val="15"/>
        </w:rPr>
        <w:t>KOTLIN</w:t>
        <w:br/>
      </w:r>
      <w:r>
        <w:rPr>
          <w:rFonts w:ascii="Consolas" w:hAnsi="Consolas"/>
          <w:color w:val="1F2328"/>
          <w:sz w:val="17"/>
        </w:rPr>
        <w:t>companion object {</w:t>
      </w:r>
      <w:r>
        <w:br/>
      </w:r>
      <w:r>
        <w:rPr>
          <w:rFonts w:ascii="Consolas" w:hAnsi="Consolas"/>
          <w:color w:val="1F2328"/>
          <w:sz w:val="17"/>
        </w:rPr>
        <w:t xml:space="preserve">  fun hasSavedSession(context: Context): Boolean =</w:t>
      </w:r>
      <w:r>
        <w:br/>
      </w:r>
      <w:r>
        <w:rPr>
          <w:rFonts w:ascii="Consolas" w:hAnsi="Consolas"/>
          <w:color w:val="1F2328"/>
          <w:sz w:val="17"/>
        </w:rPr>
        <w:t xml:space="preserve">    context.getSharedPreferences(PREFS_NAME, Context.MODE_PRIVATE)</w:t>
      </w:r>
      <w:r>
        <w:br/>
      </w:r>
      <w:r>
        <w:rPr>
          <w:rFonts w:ascii="Consolas" w:hAnsi="Consolas"/>
          <w:color w:val="1F2328"/>
          <w:sz w:val="17"/>
        </w:rPr>
        <w:t xml:space="preserve">      .getBoolean(KEY_ACTIVE, false)</w:t>
      </w:r>
      <w:r>
        <w:br/>
      </w:r>
      <w:r>
        <w:rPr>
          <w:rFonts w:ascii="Consolas" w:hAnsi="Consolas"/>
          <w:color w:val="1F2328"/>
          <w:sz w:val="17"/>
        </w:rPr>
      </w:r>
      <w:r>
        <w:br/>
      </w:r>
      <w:r>
        <w:rPr>
          <w:rFonts w:ascii="Consolas" w:hAnsi="Consolas"/>
          <w:color w:val="1F2328"/>
          <w:sz w:val="17"/>
        </w:rPr>
        <w:t xml:space="preserve">  fun savedInterval(context: Context): Int =</w:t>
      </w:r>
      <w:r>
        <w:br/>
      </w:r>
      <w:r>
        <w:rPr>
          <w:rFonts w:ascii="Consolas" w:hAnsi="Consolas"/>
          <w:color w:val="1F2328"/>
          <w:sz w:val="17"/>
        </w:rPr>
        <w:t xml:space="preserve">    context.getSharedPreferences(PREFS_NAME, Context.MODE_PRIVATE)</w:t>
      </w:r>
      <w:r>
        <w:br/>
      </w:r>
      <w:r>
        <w:rPr>
          <w:rFonts w:ascii="Consolas" w:hAnsi="Consolas"/>
          <w:color w:val="1F2328"/>
          <w:sz w:val="17"/>
        </w:rPr>
        <w:t xml:space="preserve">      .getInt(KEY_INTERVAL, 1).coerceAtLeast(1)</w:t>
      </w:r>
      <w:r>
        <w:br/>
      </w:r>
      <w:r>
        <w:rPr>
          <w:rFonts w:ascii="Consolas" w:hAnsi="Consolas"/>
          <w:color w:val="1F2328"/>
          <w:sz w:val="17"/>
        </w:rPr>
      </w:r>
      <w:r>
        <w:br/>
      </w:r>
      <w:r>
        <w:rPr>
          <w:rFonts w:ascii="Consolas" w:hAnsi="Consolas"/>
          <w:color w:val="1F2328"/>
          <w:sz w:val="17"/>
        </w:rPr>
        <w:t xml:space="preserve">  fun startIntent(context: Context, intervalMinutes: Int): Intent =</w:t>
      </w:r>
      <w:r>
        <w:br/>
      </w:r>
      <w:r>
        <w:rPr>
          <w:rFonts w:ascii="Consolas" w:hAnsi="Consolas"/>
          <w:color w:val="1F2328"/>
          <w:sz w:val="17"/>
        </w:rPr>
        <w:t xml:space="preserve">    Intent(context, HeartRateBleService::class.java).apply {</w:t>
      </w:r>
      <w:r>
        <w:br/>
      </w:r>
      <w:r>
        <w:rPr>
          <w:rFonts w:ascii="Consolas" w:hAnsi="Consolas"/>
          <w:color w:val="1F2328"/>
          <w:sz w:val="17"/>
        </w:rPr>
        <w:t xml:space="preserve">      action = ACTION_START</w:t>
      </w:r>
      <w:r>
        <w:br/>
      </w:r>
      <w:r>
        <w:rPr>
          <w:rFonts w:ascii="Consolas" w:hAnsi="Consolas"/>
          <w:color w:val="1F2328"/>
          <w:sz w:val="17"/>
        </w:rPr>
        <w:t xml:space="preserve">      putExtra(EXTRA_INTERVAL_MINUTES, intervalMinutes)</w:t>
      </w:r>
      <w:r>
        <w:br/>
      </w:r>
      <w:r>
        <w:rPr>
          <w:rFonts w:ascii="Consolas" w:hAnsi="Consolas"/>
          <w:color w:val="1F2328"/>
          <w:sz w:val="17"/>
        </w:rPr>
        <w:t xml:space="preserve">    }</w:t>
      </w:r>
      <w:r>
        <w:br/>
      </w:r>
      <w:r>
        <w:rPr>
          <w:rFonts w:ascii="Consolas" w:hAnsi="Consolas"/>
          <w:color w:val="1F2328"/>
          <w:sz w:val="17"/>
        </w:rPr>
        <w:t>}</w:t>
      </w:r>
    </w:p>
    <w:p>
      <w:r>
        <w:rPr>
          <w:rFonts w:ascii="Georgia" w:hAnsi="Georgia"/>
        </w:rPr>
        <w:t>Ketiganya sengaja diletakkan di sini, bukan disalin ke dalam receiver. Nama berkas preferensi dan nama kuncinya adalah kontrak antara penulis dan pembaca; begitu ia dituliskan di dua tempat, cepat atau lambat salah satunya akan berubah sendirian.</w:t>
      </w:r>
    </w:p>
    <w:p>
      <w:r>
        <w:rPr>
          <w:rFonts w:ascii="Georgia" w:hAnsi="Georgia"/>
        </w:rPr>
        <w:t xml:space="preserve">Perhatikan juga bahwa receiver ini memanggil </w:t>
      </w:r>
      <w:r>
        <w:rPr>
          <w:rFonts w:ascii="Consolas" w:hAnsi="Consolas"/>
          <w:color w:val="B03060"/>
          <w:sz w:val="19"/>
        </w:rPr>
        <w:t>ACTION_START</w:t>
      </w:r>
      <w:r>
        <w:rPr>
          <w:rFonts w:ascii="Georgia" w:hAnsi="Georgia"/>
        </w:rPr>
        <w:t xml:space="preserve">, bukan </w:t>
      </w:r>
      <w:r>
        <w:rPr>
          <w:rFonts w:ascii="Consolas" w:hAnsi="Consolas"/>
          <w:color w:val="B03060"/>
          <w:sz w:val="19"/>
        </w:rPr>
        <w:t>ACTION_TICK</w:t>
      </w:r>
      <w:r>
        <w:rPr>
          <w:rFonts w:ascii="Georgia" w:hAnsi="Georgia"/>
        </w:rPr>
        <w:t xml:space="preserve">. Keduanya sama-sama akan menghidupkan sesi, tetapi </w:t>
      </w:r>
      <w:r>
        <w:rPr>
          <w:rFonts w:ascii="Consolas" w:hAnsi="Consolas"/>
          <w:color w:val="B03060"/>
          <w:sz w:val="19"/>
        </w:rPr>
        <w:t>ACTION_START</w:t>
      </w:r>
      <w:r>
        <w:rPr>
          <w:rFonts w:ascii="Georgia" w:hAnsi="Georgia"/>
        </w:rPr>
        <w:t xml:space="preserve"> menempuh </w:t>
      </w:r>
      <w:r>
        <w:rPr>
          <w:rFonts w:ascii="Consolas" w:hAnsi="Consolas"/>
          <w:color w:val="B03060"/>
          <w:sz w:val="19"/>
        </w:rPr>
        <w:t>startSession()</w:t>
      </w:r>
      <w:r>
        <w:rPr>
          <w:rFonts w:ascii="Georgia" w:hAnsi="Georgia"/>
        </w:rPr>
        <w:t xml:space="preserve"> yang menjadwalkan alarm baru sekaligus langsung melakukan satu pembacaan — persis seperti pengguna menekan MULAI. Setelah itu siklus kembali berjalan seperti sedia kala, dan alarm yang hilang saat reboot sudah tergantikan.</w:t>
      </w:r>
    </w:p>
    <w:p>
      <w:pPr>
        <w:pStyle w:val="Heading2"/>
        <w:jc w:val="left"/>
      </w:pPr>
      <w:r>
        <w:rPr>
          <w:rFonts w:ascii="Calibri" w:hAnsi="Calibri"/>
          <w:b/>
          <w:color w:val="1B4B72"/>
        </w:rPr>
        <w:t>Langkah Enam: Menghubungkan Dart dengan Service</w:t>
      </w:r>
    </w:p>
    <w:p>
      <w:r>
        <w:rPr>
          <w:rFonts w:ascii="Consolas" w:hAnsi="Consolas"/>
          <w:color w:val="B03060"/>
          <w:sz w:val="19"/>
        </w:rPr>
        <w:t>MainActivity</w:t>
      </w:r>
      <w:r>
        <w:rPr>
          <w:rFonts w:ascii="Georgia" w:hAnsi="Georgia"/>
        </w:rPr>
        <w:t xml:space="preserve"> adalah berkas terpendek di sisi native, dan tugasnya murni sebagai penerjemah.</w:t>
      </w:r>
    </w:p>
    <w:p>
      <w:pPr>
        <w:spacing w:before="120" w:after="200" w:line="240" w:lineRule="auto"/>
        <w:ind w:left="173" w:right="72"/>
        <w:jc w:val="left"/>
        <w:shd w:val="clear" w:color="auto" w:fill="F4F5F7"/>
        <w:pBdr>
          <w:top w:val="single" w:sz="4" w:space="6" w:color="DCDEE3"/>
          <w:left w:val="single" w:sz="4" w:space="6" w:color="DCDEE3"/>
          <w:bottom w:val="single" w:sz="4" w:space="6" w:color="DCDEE3"/>
          <w:right w:val="single" w:sz="4" w:space="6" w:color="DCDEE3"/>
        </w:pBdr>
      </w:pPr>
      <w:r>
        <w:rPr>
          <w:rFonts w:ascii="Calibri" w:hAnsi="Calibri"/>
          <w:b/>
          <w:color w:val="8A8A8A"/>
          <w:sz w:val="15"/>
        </w:rPr>
        <w:t>KOTLIN</w:t>
        <w:br/>
      </w:r>
      <w:r>
        <w:rPr>
          <w:rFonts w:ascii="Consolas" w:hAnsi="Consolas"/>
          <w:color w:val="1F2328"/>
          <w:sz w:val="17"/>
        </w:rPr>
        <w:t>class MainActivity : FlutterActivity() {</w:t>
      </w:r>
      <w:r>
        <w:br/>
      </w:r>
      <w:r>
        <w:rPr>
          <w:rFonts w:ascii="Consolas" w:hAnsi="Consolas"/>
          <w:color w:val="1F2328"/>
          <w:sz w:val="17"/>
        </w:rPr>
        <w:t xml:space="preserve">  override fun configureFlutterEngine(flutterEngine: FlutterEngine) {</w:t>
      </w:r>
      <w:r>
        <w:br/>
      </w:r>
      <w:r>
        <w:rPr>
          <w:rFonts w:ascii="Consolas" w:hAnsi="Consolas"/>
          <w:color w:val="1F2328"/>
          <w:sz w:val="17"/>
        </w:rPr>
        <w:t xml:space="preserve">    super.configureFlutterEngine(flutterEngine)</w:t>
      </w:r>
      <w:r>
        <w:br/>
      </w:r>
      <w:r>
        <w:rPr>
          <w:rFonts w:ascii="Consolas" w:hAnsi="Consolas"/>
          <w:color w:val="1F2328"/>
          <w:sz w:val="17"/>
        </w:rPr>
        <w:t xml:space="preserve">    val messenger = flutterEngine.dartExecutor.binaryMessenger</w:t>
      </w:r>
      <w:r>
        <w:br/>
      </w:r>
      <w:r>
        <w:rPr>
          <w:rFonts w:ascii="Consolas" w:hAnsi="Consolas"/>
          <w:color w:val="1F2328"/>
          <w:sz w:val="17"/>
        </w:rPr>
      </w:r>
      <w:r>
        <w:br/>
      </w:r>
      <w:r>
        <w:rPr>
          <w:rFonts w:ascii="Consolas" w:hAnsi="Consolas"/>
          <w:color w:val="1F2328"/>
          <w:sz w:val="17"/>
        </w:rPr>
        <w:t xml:space="preserve">    MethodChannel(messenger, "heart_rate_service/control").setMethodCallHandler { call, result -&gt;</w:t>
      </w:r>
      <w:r>
        <w:br/>
      </w:r>
      <w:r>
        <w:rPr>
          <w:rFonts w:ascii="Consolas" w:hAnsi="Consolas"/>
          <w:color w:val="1F2328"/>
          <w:sz w:val="17"/>
        </w:rPr>
        <w:t xml:space="preserve">      when (call.method) {</w:t>
      </w:r>
      <w:r>
        <w:br/>
      </w:r>
      <w:r>
        <w:rPr>
          <w:rFonts w:ascii="Consolas" w:hAnsi="Consolas"/>
          <w:color w:val="1F2328"/>
          <w:sz w:val="17"/>
        </w:rPr>
        <w:t xml:space="preserve">        "start" -&gt; {</w:t>
      </w:r>
      <w:r>
        <w:br/>
      </w:r>
      <w:r>
        <w:rPr>
          <w:rFonts w:ascii="Consolas" w:hAnsi="Consolas"/>
          <w:color w:val="1F2328"/>
          <w:sz w:val="17"/>
        </w:rPr>
        <w:t xml:space="preserve">          val interval = call.argument&lt;Int&gt;("interval") ?: 1</w:t>
      </w:r>
      <w:r>
        <w:br/>
      </w:r>
      <w:r>
        <w:rPr>
          <w:rFonts w:ascii="Consolas" w:hAnsi="Consolas"/>
          <w:color w:val="1F2328"/>
          <w:sz w:val="17"/>
        </w:rPr>
        <w:t xml:space="preserve">          val intent = Intent(this, HeartRateBleService::class.java).apply {</w:t>
      </w:r>
      <w:r>
        <w:br/>
      </w:r>
      <w:r>
        <w:rPr>
          <w:rFonts w:ascii="Consolas" w:hAnsi="Consolas"/>
          <w:color w:val="1F2328"/>
          <w:sz w:val="17"/>
        </w:rPr>
        <w:t xml:space="preserve">            action = HeartRateBleService.ACTION_START</w:t>
      </w:r>
      <w:r>
        <w:br/>
      </w:r>
      <w:r>
        <w:rPr>
          <w:rFonts w:ascii="Consolas" w:hAnsi="Consolas"/>
          <w:color w:val="1F2328"/>
          <w:sz w:val="17"/>
        </w:rPr>
        <w:t xml:space="preserve">            putExtra(HeartRateBleService.EXTRA_INTERVAL_MINUTES, interval)</w:t>
      </w:r>
      <w:r>
        <w:br/>
      </w:r>
      <w:r>
        <w:rPr>
          <w:rFonts w:ascii="Consolas" w:hAnsi="Consolas"/>
          <w:color w:val="1F2328"/>
          <w:sz w:val="17"/>
        </w:rPr>
        <w:t xml:space="preserve">          }</w:t>
      </w:r>
      <w:r>
        <w:br/>
      </w:r>
      <w:r>
        <w:rPr>
          <w:rFonts w:ascii="Consolas" w:hAnsi="Consolas"/>
          <w:color w:val="1F2328"/>
          <w:sz w:val="17"/>
        </w:rPr>
        <w:t xml:space="preserve">          ContextCompat.startForegroundService(this, intent)</w:t>
      </w:r>
      <w:r>
        <w:br/>
      </w:r>
      <w:r>
        <w:rPr>
          <w:rFonts w:ascii="Consolas" w:hAnsi="Consolas"/>
          <w:color w:val="1F2328"/>
          <w:sz w:val="17"/>
        </w:rPr>
        <w:t xml:space="preserve">          result.success(true)</w:t>
      </w:r>
      <w:r>
        <w:br/>
      </w:r>
      <w:r>
        <w:rPr>
          <w:rFonts w:ascii="Consolas" w:hAnsi="Consolas"/>
          <w:color w:val="1F2328"/>
          <w:sz w:val="17"/>
        </w:rPr>
        <w:t xml:space="preserve">        }</w:t>
      </w:r>
      <w:r>
        <w:br/>
      </w:r>
      <w:r>
        <w:rPr>
          <w:rFonts w:ascii="Consolas" w:hAnsi="Consolas"/>
          <w:color w:val="1F2328"/>
          <w:sz w:val="17"/>
        </w:rPr>
        <w:t xml:space="preserve">        "stop" -&gt; {</w:t>
      </w:r>
      <w:r>
        <w:br/>
      </w:r>
      <w:r>
        <w:rPr>
          <w:rFonts w:ascii="Consolas" w:hAnsi="Consolas"/>
          <w:color w:val="1F2328"/>
          <w:sz w:val="17"/>
        </w:rPr>
        <w:t xml:space="preserve">          startService(Intent(this, HeartRateBleService::class.java)</w:t>
      </w:r>
      <w:r>
        <w:br/>
      </w:r>
      <w:r>
        <w:rPr>
          <w:rFonts w:ascii="Consolas" w:hAnsi="Consolas"/>
          <w:color w:val="1F2328"/>
          <w:sz w:val="17"/>
        </w:rPr>
        <w:t xml:space="preserve">              .apply { action = HeartRateBleService.ACTION_STOP })</w:t>
      </w:r>
      <w:r>
        <w:br/>
      </w:r>
      <w:r>
        <w:rPr>
          <w:rFonts w:ascii="Consolas" w:hAnsi="Consolas"/>
          <w:color w:val="1F2328"/>
          <w:sz w:val="17"/>
        </w:rPr>
        <w:t xml:space="preserve">          result.success(true)</w:t>
      </w:r>
      <w:r>
        <w:br/>
      </w:r>
      <w:r>
        <w:rPr>
          <w:rFonts w:ascii="Consolas" w:hAnsi="Consolas"/>
          <w:color w:val="1F2328"/>
          <w:sz w:val="17"/>
        </w:rPr>
        <w:t xml:space="preserve">        }</w:t>
      </w:r>
      <w:r>
        <w:br/>
      </w:r>
      <w:r>
        <w:rPr>
          <w:rFonts w:ascii="Consolas" w:hAnsi="Consolas"/>
          <w:color w:val="1F2328"/>
          <w:sz w:val="17"/>
        </w:rPr>
        <w:t xml:space="preserve">        else -&gt; result.notImplemented()</w:t>
      </w:r>
      <w:r>
        <w:br/>
      </w:r>
      <w:r>
        <w:rPr>
          <w:rFonts w:ascii="Consolas" w:hAnsi="Consolas"/>
          <w:color w:val="1F2328"/>
          <w:sz w:val="17"/>
        </w:rPr>
        <w:t xml:space="preserve">      }</w:t>
      </w:r>
      <w:r>
        <w:br/>
      </w:r>
      <w:r>
        <w:rPr>
          <w:rFonts w:ascii="Consolas" w:hAnsi="Consolas"/>
          <w:color w:val="1F2328"/>
          <w:sz w:val="17"/>
        </w:rPr>
        <w:t xml:space="preserve">    }</w:t>
      </w:r>
      <w:r>
        <w:br/>
      </w:r>
      <w:r>
        <w:rPr>
          <w:rFonts w:ascii="Consolas" w:hAnsi="Consolas"/>
          <w:color w:val="1F2328"/>
          <w:sz w:val="17"/>
        </w:rPr>
      </w:r>
      <w:r>
        <w:br/>
      </w:r>
      <w:r>
        <w:rPr>
          <w:rFonts w:ascii="Consolas" w:hAnsi="Consolas"/>
          <w:color w:val="1F2328"/>
          <w:sz w:val="17"/>
        </w:rPr>
        <w:t xml:space="preserve">    EventChannel(messenger, "heart_rate_service/updates").setStreamHandler(LiveUpdateBridge)</w:t>
      </w:r>
      <w:r>
        <w:br/>
      </w:r>
      <w:r>
        <w:rPr>
          <w:rFonts w:ascii="Consolas" w:hAnsi="Consolas"/>
          <w:color w:val="1F2328"/>
          <w:sz w:val="17"/>
        </w:rPr>
        <w:t xml:space="preserve">  }</w:t>
      </w:r>
      <w:r>
        <w:br/>
      </w:r>
      <w:r>
        <w:rPr>
          <w:rFonts w:ascii="Consolas" w:hAnsi="Consolas"/>
          <w:color w:val="1F2328"/>
          <w:sz w:val="17"/>
        </w:rPr>
        <w:t>}</w:t>
      </w:r>
    </w:p>
    <w:p>
      <w:r>
        <w:rPr>
          <w:rFonts w:ascii="Georgia" w:hAnsi="Georgia"/>
        </w:rPr>
        <w:t xml:space="preserve">Ada satu perbedaan halus yang layak diperhatikan di sini. Perintah </w:t>
      </w:r>
      <w:r>
        <w:rPr>
          <w:rFonts w:ascii="Consolas" w:hAnsi="Consolas"/>
          <w:color w:val="B03060"/>
          <w:sz w:val="19"/>
        </w:rPr>
        <w:t>start</w:t>
      </w:r>
      <w:r>
        <w:rPr>
          <w:rFonts w:ascii="Georgia" w:hAnsi="Georgia"/>
        </w:rPr>
        <w:t xml:space="preserve"> memakai </w:t>
      </w:r>
      <w:r>
        <w:rPr>
          <w:rFonts w:ascii="Consolas" w:hAnsi="Consolas"/>
          <w:color w:val="B03060"/>
          <w:sz w:val="19"/>
        </w:rPr>
        <w:t>ContextCompat.startForegroundService</w:t>
      </w:r>
      <w:r>
        <w:rPr>
          <w:rFonts w:ascii="Georgia" w:hAnsi="Georgia"/>
        </w:rPr>
        <w:t xml:space="preserve">, sedangkan perintah </w:t>
      </w:r>
      <w:r>
        <w:rPr>
          <w:rFonts w:ascii="Consolas" w:hAnsi="Consolas"/>
          <w:color w:val="B03060"/>
          <w:sz w:val="19"/>
        </w:rPr>
        <w:t>stop</w:t>
      </w:r>
      <w:r>
        <w:rPr>
          <w:rFonts w:ascii="Georgia" w:hAnsi="Georgia"/>
        </w:rPr>
        <w:t xml:space="preserve"> cukup memakai </w:t>
      </w:r>
      <w:r>
        <w:rPr>
          <w:rFonts w:ascii="Consolas" w:hAnsi="Consolas"/>
          <w:color w:val="B03060"/>
          <w:sz w:val="19"/>
        </w:rPr>
        <w:t>startService</w:t>
      </w:r>
      <w:r>
        <w:rPr>
          <w:rFonts w:ascii="Georgia" w:hAnsi="Georgia"/>
        </w:rPr>
        <w:t xml:space="preserve"> biasa. Perbedaannya bermakna: </w:t>
      </w:r>
      <w:r>
        <w:rPr>
          <w:rFonts w:ascii="Consolas" w:hAnsi="Consolas"/>
          <w:color w:val="B03060"/>
          <w:sz w:val="19"/>
        </w:rPr>
        <w:t>startForegroundService</w:t>
      </w:r>
      <w:r>
        <w:rPr>
          <w:rFonts w:ascii="Georgia" w:hAnsi="Georgia"/>
        </w:rPr>
        <w:t xml:space="preserve"> adalah janji kepada sistem bahwa service akan segera memanggil </w:t>
      </w:r>
      <w:r>
        <w:rPr>
          <w:rFonts w:ascii="Consolas" w:hAnsi="Consolas"/>
          <w:color w:val="B03060"/>
          <w:sz w:val="19"/>
        </w:rPr>
        <w:t>startForeground</w:t>
      </w:r>
      <w:r>
        <w:rPr>
          <w:rFonts w:ascii="Georgia" w:hAnsi="Georgia"/>
        </w:rPr>
        <w:t xml:space="preserve"> dalam lima detik, dan sistem memberikan izin khusus untuk menyalakan service dari latar belakang berdasarkan janji itu. Untuk </w:t>
      </w:r>
      <w:r>
        <w:rPr>
          <w:rFonts w:ascii="Consolas" w:hAnsi="Consolas"/>
          <w:color w:val="B03060"/>
          <w:sz w:val="19"/>
        </w:rPr>
        <w:t>stop</w:t>
      </w:r>
      <w:r>
        <w:rPr>
          <w:rFonts w:ascii="Georgia" w:hAnsi="Georgia"/>
        </w:rPr>
        <w:t xml:space="preserve">, service sudah berjalan di latar depan sehingga tidak ada janji yang perlu dibuat, dan </w:t>
      </w:r>
      <w:r>
        <w:rPr>
          <w:rFonts w:ascii="Consolas" w:hAnsi="Consolas"/>
          <w:color w:val="B03060"/>
          <w:sz w:val="19"/>
        </w:rPr>
        <w:t>startService</w:t>
      </w:r>
      <w:r>
        <w:rPr>
          <w:rFonts w:ascii="Georgia" w:hAnsi="Georgia"/>
        </w:rPr>
        <w:t xml:space="preserve"> biasa sudah cukup.</w:t>
      </w:r>
    </w:p>
    <w:p>
      <w:r>
        <w:rPr>
          <w:rFonts w:ascii="Georgia" w:hAnsi="Georgia"/>
        </w:rPr>
        <w:t xml:space="preserve">Baris terakhir memasang </w:t>
      </w:r>
      <w:r>
        <w:rPr>
          <w:rFonts w:ascii="Consolas" w:hAnsi="Consolas"/>
          <w:color w:val="B03060"/>
          <w:sz w:val="19"/>
        </w:rPr>
        <w:t>LiveUpdateBridge</w:t>
      </w:r>
      <w:r>
        <w:rPr>
          <w:rFonts w:ascii="Georgia" w:hAnsi="Georgia"/>
        </w:rPr>
        <w:t xml:space="preserve"> sebagai stream handler. Karena </w:t>
      </w:r>
      <w:r>
        <w:rPr>
          <w:rFonts w:ascii="Consolas" w:hAnsi="Consolas"/>
          <w:color w:val="B03060"/>
          <w:sz w:val="19"/>
        </w:rPr>
        <w:t>LiveUpdateBridge</w:t>
      </w:r>
      <w:r>
        <w:rPr>
          <w:rFonts w:ascii="Georgia" w:hAnsi="Georgia"/>
        </w:rPr>
        <w:t xml:space="preserve"> adalah </w:t>
      </w:r>
      <w:r>
        <w:rPr>
          <w:rFonts w:ascii="Consolas" w:hAnsi="Consolas"/>
          <w:color w:val="B03060"/>
          <w:sz w:val="19"/>
        </w:rPr>
        <w:t>object</w:t>
      </w:r>
      <w:r>
        <w:rPr>
          <w:rFonts w:ascii="Georgia" w:hAnsi="Georgia"/>
        </w:rPr>
        <w:t xml:space="preserve"> singleton yang sudah mengimplementasikan </w:t>
      </w:r>
      <w:r>
        <w:rPr>
          <w:rFonts w:ascii="Consolas" w:hAnsi="Consolas"/>
          <w:color w:val="B03060"/>
          <w:sz w:val="19"/>
        </w:rPr>
        <w:t>EventChannel.StreamHandler</w:t>
      </w:r>
      <w:r>
        <w:rPr>
          <w:rFonts w:ascii="Georgia" w:hAnsi="Georgia"/>
        </w:rPr>
        <w:t>, tidak ada perekat tambahan yang perlu ditulis.</w:t>
      </w:r>
    </w:p>
    <w:p>
      <w:pPr>
        <w:pStyle w:val="Heading2"/>
        <w:jc w:val="left"/>
      </w:pPr>
      <w:r>
        <w:rPr>
          <w:rFonts w:ascii="Calibri" w:hAnsi="Calibri"/>
          <w:b/>
          <w:color w:val="1B4B72"/>
        </w:rPr>
        <w:t>Langkah Tujuh: Model dan Basis Data di Sisi Dart</w:t>
      </w:r>
    </w:p>
    <w:p>
      <w:r>
        <w:rPr>
          <w:rFonts w:ascii="Georgia" w:hAnsi="Georgia"/>
        </w:rPr>
        <w:t>Model datanya sederhana dan tugasnya hanya menerjemahkan antara objek Dart dan baris SQLite.</w:t>
      </w:r>
    </w:p>
    <w:p>
      <w:pPr>
        <w:spacing w:before="120" w:after="200" w:line="240" w:lineRule="auto"/>
        <w:ind w:left="173" w:right="72"/>
        <w:jc w:val="left"/>
        <w:shd w:val="clear" w:color="auto" w:fill="F4F5F7"/>
        <w:pBdr>
          <w:top w:val="single" w:sz="4" w:space="6" w:color="DCDEE3"/>
          <w:left w:val="single" w:sz="4" w:space="6" w:color="DCDEE3"/>
          <w:bottom w:val="single" w:sz="4" w:space="6" w:color="DCDEE3"/>
          <w:right w:val="single" w:sz="4" w:space="6" w:color="DCDEE3"/>
        </w:pBdr>
      </w:pPr>
      <w:r>
        <w:rPr>
          <w:rFonts w:ascii="Calibri" w:hAnsi="Calibri"/>
          <w:b/>
          <w:color w:val="8A8A8A"/>
          <w:sz w:val="15"/>
        </w:rPr>
        <w:t>DART</w:t>
        <w:br/>
      </w:r>
      <w:r>
        <w:rPr>
          <w:rFonts w:ascii="Consolas" w:hAnsi="Consolas"/>
          <w:color w:val="1F2328"/>
          <w:sz w:val="17"/>
        </w:rPr>
        <w:t>class HearRateReading {</w:t>
      </w:r>
      <w:r>
        <w:br/>
      </w:r>
      <w:r>
        <w:rPr>
          <w:rFonts w:ascii="Consolas" w:hAnsi="Consolas"/>
          <w:color w:val="1F2328"/>
          <w:sz w:val="17"/>
        </w:rPr>
        <w:t xml:space="preserve">  final int? id;</w:t>
      </w:r>
      <w:r>
        <w:br/>
      </w:r>
      <w:r>
        <w:rPr>
          <w:rFonts w:ascii="Consolas" w:hAnsi="Consolas"/>
          <w:color w:val="1F2328"/>
          <w:sz w:val="17"/>
        </w:rPr>
        <w:t xml:space="preserve">  final double bpm;</w:t>
      </w:r>
      <w:r>
        <w:br/>
      </w:r>
      <w:r>
        <w:rPr>
          <w:rFonts w:ascii="Consolas" w:hAnsi="Consolas"/>
          <w:color w:val="1F2328"/>
          <w:sz w:val="17"/>
        </w:rPr>
        <w:t xml:space="preserve">  final int accuracy;</w:t>
      </w:r>
      <w:r>
        <w:br/>
      </w:r>
      <w:r>
        <w:rPr>
          <w:rFonts w:ascii="Consolas" w:hAnsi="Consolas"/>
          <w:color w:val="1F2328"/>
          <w:sz w:val="17"/>
        </w:rPr>
        <w:t xml:space="preserve">  final DateTime time;</w:t>
      </w:r>
      <w:r>
        <w:br/>
      </w:r>
      <w:r>
        <w:rPr>
          <w:rFonts w:ascii="Consolas" w:hAnsi="Consolas"/>
          <w:color w:val="1F2328"/>
          <w:sz w:val="17"/>
        </w:rPr>
      </w:r>
      <w:r>
        <w:br/>
      </w:r>
      <w:r>
        <w:rPr>
          <w:rFonts w:ascii="Consolas" w:hAnsi="Consolas"/>
          <w:color w:val="1F2328"/>
          <w:sz w:val="17"/>
        </w:rPr>
        <w:t xml:space="preserve">  Map&lt;String, dynamic&gt; toMap() =&gt; {</w:t>
      </w:r>
      <w:r>
        <w:br/>
      </w:r>
      <w:r>
        <w:rPr>
          <w:rFonts w:ascii="Consolas" w:hAnsi="Consolas"/>
          <w:color w:val="1F2328"/>
          <w:sz w:val="17"/>
        </w:rPr>
        <w:t xml:space="preserve">    'bpm': bpm, 'accuracy': accuracy,</w:t>
      </w:r>
      <w:r>
        <w:br/>
      </w:r>
      <w:r>
        <w:rPr>
          <w:rFonts w:ascii="Consolas" w:hAnsi="Consolas"/>
          <w:color w:val="1F2328"/>
          <w:sz w:val="17"/>
        </w:rPr>
        <w:t xml:space="preserve">    'time': time.millisecondsSinceEpoch,</w:t>
      </w:r>
      <w:r>
        <w:br/>
      </w:r>
      <w:r>
        <w:rPr>
          <w:rFonts w:ascii="Consolas" w:hAnsi="Consolas"/>
          <w:color w:val="1F2328"/>
          <w:sz w:val="17"/>
        </w:rPr>
        <w:t xml:space="preserve">  };</w:t>
      </w:r>
      <w:r>
        <w:br/>
      </w:r>
      <w:r>
        <w:rPr>
          <w:rFonts w:ascii="Consolas" w:hAnsi="Consolas"/>
          <w:color w:val="1F2328"/>
          <w:sz w:val="17"/>
        </w:rPr>
      </w:r>
      <w:r>
        <w:br/>
      </w:r>
      <w:r>
        <w:rPr>
          <w:rFonts w:ascii="Consolas" w:hAnsi="Consolas"/>
          <w:color w:val="1F2328"/>
          <w:sz w:val="17"/>
        </w:rPr>
        <w:t xml:space="preserve">  factory HearRateReading.fromMap(Map&lt;String, dynamic&gt; map) =&gt; HearRateReading(</w:t>
      </w:r>
      <w:r>
        <w:br/>
      </w:r>
      <w:r>
        <w:rPr>
          <w:rFonts w:ascii="Consolas" w:hAnsi="Consolas"/>
          <w:color w:val="1F2328"/>
          <w:sz w:val="17"/>
        </w:rPr>
        <w:t xml:space="preserve">    id: map['id'] as int?,</w:t>
      </w:r>
      <w:r>
        <w:br/>
      </w:r>
      <w:r>
        <w:rPr>
          <w:rFonts w:ascii="Consolas" w:hAnsi="Consolas"/>
          <w:color w:val="1F2328"/>
          <w:sz w:val="17"/>
        </w:rPr>
        <w:t xml:space="preserve">    bpm: (map['bpm'] as num).toDouble(),</w:t>
      </w:r>
      <w:r>
        <w:br/>
      </w:r>
      <w:r>
        <w:rPr>
          <w:rFonts w:ascii="Consolas" w:hAnsi="Consolas"/>
          <w:color w:val="1F2328"/>
          <w:sz w:val="17"/>
        </w:rPr>
        <w:t xml:space="preserve">    accuracy: (map['accuracy'] as num).toInt(),</w:t>
      </w:r>
      <w:r>
        <w:br/>
      </w:r>
      <w:r>
        <w:rPr>
          <w:rFonts w:ascii="Consolas" w:hAnsi="Consolas"/>
          <w:color w:val="1F2328"/>
          <w:sz w:val="17"/>
        </w:rPr>
        <w:t xml:space="preserve">    time: DateTime.fromMillisecondsSinceEpoch(map['time'] as int),</w:t>
      </w:r>
      <w:r>
        <w:br/>
      </w:r>
      <w:r>
        <w:rPr>
          <w:rFonts w:ascii="Consolas" w:hAnsi="Consolas"/>
          <w:color w:val="1F2328"/>
          <w:sz w:val="17"/>
        </w:rPr>
        <w:t xml:space="preserve">  );</w:t>
      </w:r>
      <w:r>
        <w:br/>
      </w:r>
      <w:r>
        <w:rPr>
          <w:rFonts w:ascii="Consolas" w:hAnsi="Consolas"/>
          <w:color w:val="1F2328"/>
          <w:sz w:val="17"/>
        </w:rPr>
        <w:t>}</w:t>
      </w:r>
    </w:p>
    <w:p>
      <w:r>
        <w:rPr>
          <w:rFonts w:ascii="Georgia" w:hAnsi="Georgia"/>
        </w:rPr>
        <w:t xml:space="preserve">Dua hal patut dicatat. Waktu disimpan sebagai milidetik epoch dalam bentuk integer, format yang sama persis dengan </w:t>
      </w:r>
      <w:r>
        <w:rPr>
          <w:rFonts w:ascii="Consolas" w:hAnsi="Consolas"/>
          <w:color w:val="B03060"/>
          <w:sz w:val="19"/>
        </w:rPr>
        <w:t>System.currentTimeMillis()</w:t>
      </w:r>
      <w:r>
        <w:rPr>
          <w:rFonts w:ascii="Georgia" w:hAnsi="Georgia"/>
        </w:rPr>
        <w:t xml:space="preserve"> yang dipakai Kotlin — inilah yang membuat kedua sisi bisa membaca kolom yang sama tanpa konversi tambahan. Dan konversi angka ditulis sebagai </w:t>
      </w:r>
      <w:r>
        <w:rPr>
          <w:rFonts w:ascii="Consolas" w:hAnsi="Consolas"/>
          <w:color w:val="B03060"/>
          <w:sz w:val="19"/>
        </w:rPr>
        <w:t>(map['bpm'] as num).toDouble()</w:t>
      </w:r>
      <w:r>
        <w:rPr>
          <w:rFonts w:ascii="Georgia" w:hAnsi="Georgia"/>
        </w:rPr>
        <w:t xml:space="preserve"> alih-alih </w:t>
      </w:r>
      <w:r>
        <w:rPr>
          <w:rFonts w:ascii="Consolas" w:hAnsi="Consolas"/>
          <w:color w:val="B03060"/>
          <w:sz w:val="19"/>
        </w:rPr>
        <w:t>as double</w:t>
      </w:r>
      <w:r>
        <w:rPr>
          <w:rFonts w:ascii="Georgia" w:hAnsi="Georgia"/>
        </w:rPr>
        <w:t xml:space="preserve"> secara langsung. Ini bukan kerewelan berlebihan: SQLite kadang mengembalikan nilai integer untuk kolom bertipe REAL ketika nilainya kebetulan bulat, dan </w:t>
      </w:r>
      <w:r>
        <w:rPr>
          <w:rFonts w:ascii="Consolas" w:hAnsi="Consolas"/>
          <w:color w:val="B03060"/>
          <w:sz w:val="19"/>
        </w:rPr>
        <w:t>as double</w:t>
      </w:r>
      <w:r>
        <w:rPr>
          <w:rFonts w:ascii="Georgia" w:hAnsi="Georgia"/>
        </w:rPr>
        <w:t xml:space="preserve"> akan langsung melempar </w:t>
      </w:r>
      <w:r>
        <w:rPr>
          <w:rFonts w:ascii="Consolas" w:hAnsi="Consolas"/>
          <w:color w:val="B03060"/>
          <w:sz w:val="19"/>
        </w:rPr>
        <w:t>TypeError</w:t>
      </w:r>
      <w:r>
        <w:rPr>
          <w:rFonts w:ascii="Georgia" w:hAnsi="Georgia"/>
        </w:rPr>
        <w:t xml:space="preserve"> di kasus itu. Melewati </w:t>
      </w:r>
      <w:r>
        <w:rPr>
          <w:rFonts w:ascii="Consolas" w:hAnsi="Consolas"/>
          <w:color w:val="B03060"/>
          <w:sz w:val="19"/>
        </w:rPr>
        <w:t>num</w:t>
      </w:r>
      <w:r>
        <w:rPr>
          <w:rFonts w:ascii="Georgia" w:hAnsi="Georgia"/>
        </w:rPr>
        <w:t xml:space="preserve"> membuat kedua kemungkinan tertangani.</w:t>
      </w:r>
    </w:p>
    <w:p>
      <w:r>
        <w:rPr>
          <w:rFonts w:ascii="Georgia" w:hAnsi="Georgia"/>
        </w:rPr>
        <w:t xml:space="preserve">Nama kelasnya, </w:t>
      </w:r>
      <w:r>
        <w:rPr>
          <w:rFonts w:ascii="Consolas" w:hAnsi="Consolas"/>
          <w:color w:val="B03060"/>
          <w:sz w:val="19"/>
        </w:rPr>
        <w:t>HearRateReading</w:t>
      </w:r>
      <w:r>
        <w:rPr>
          <w:rFonts w:ascii="Georgia" w:hAnsi="Georgia"/>
        </w:rPr>
        <w:t>, kurang satu huruf "t" dari yang seharusnya. Ini typo yang sudah terlanjur tersebar di beberapa berkas, dan saya pertahankan apa adanya supaya tutorial ini konsisten dengan kode yang sebenarnya ada di repositori.</w:t>
      </w:r>
    </w:p>
    <w:p>
      <w:r>
        <w:rPr>
          <w:rFonts w:ascii="Georgia" w:hAnsi="Georgia"/>
        </w:rPr>
        <w:t>Kelas basis datanya dibuat sebagai singleton dengan konstruktor privat, dan koneksinya dibuka secara malas lalu disimpan.</w:t>
      </w:r>
    </w:p>
    <w:p>
      <w:pPr>
        <w:spacing w:before="120" w:after="200" w:line="240" w:lineRule="auto"/>
        <w:ind w:left="173" w:right="72"/>
        <w:jc w:val="left"/>
        <w:shd w:val="clear" w:color="auto" w:fill="F4F5F7"/>
        <w:pBdr>
          <w:top w:val="single" w:sz="4" w:space="6" w:color="DCDEE3"/>
          <w:left w:val="single" w:sz="4" w:space="6" w:color="DCDEE3"/>
          <w:bottom w:val="single" w:sz="4" w:space="6" w:color="DCDEE3"/>
          <w:right w:val="single" w:sz="4" w:space="6" w:color="DCDEE3"/>
        </w:pBdr>
      </w:pPr>
      <w:r>
        <w:rPr>
          <w:rFonts w:ascii="Calibri" w:hAnsi="Calibri"/>
          <w:b/>
          <w:color w:val="8A8A8A"/>
          <w:sz w:val="15"/>
        </w:rPr>
        <w:t>DART</w:t>
        <w:br/>
      </w:r>
      <w:r>
        <w:rPr>
          <w:rFonts w:ascii="Consolas" w:hAnsi="Consolas"/>
          <w:color w:val="1F2328"/>
          <w:sz w:val="17"/>
        </w:rPr>
        <w:t>class HeartRateDatabase {</w:t>
      </w:r>
      <w:r>
        <w:br/>
      </w:r>
      <w:r>
        <w:rPr>
          <w:rFonts w:ascii="Consolas" w:hAnsi="Consolas"/>
          <w:color w:val="1F2328"/>
          <w:sz w:val="17"/>
        </w:rPr>
        <w:t xml:space="preserve">  HeartRateDatabase._();</w:t>
      </w:r>
      <w:r>
        <w:br/>
      </w:r>
      <w:r>
        <w:rPr>
          <w:rFonts w:ascii="Consolas" w:hAnsi="Consolas"/>
          <w:color w:val="1F2328"/>
          <w:sz w:val="17"/>
        </w:rPr>
        <w:t xml:space="preserve">  static final HeartRateDatabase instance = HeartRateDatabase._();</w:t>
      </w:r>
      <w:r>
        <w:br/>
      </w:r>
      <w:r>
        <w:rPr>
          <w:rFonts w:ascii="Consolas" w:hAnsi="Consolas"/>
          <w:color w:val="1F2328"/>
          <w:sz w:val="17"/>
        </w:rPr>
      </w:r>
      <w:r>
        <w:br/>
      </w:r>
      <w:r>
        <w:rPr>
          <w:rFonts w:ascii="Consolas" w:hAnsi="Consolas"/>
          <w:color w:val="1F2328"/>
          <w:sz w:val="17"/>
        </w:rPr>
        <w:t xml:space="preserve">  static const _dbName = 'heart_rate.db';</w:t>
      </w:r>
      <w:r>
        <w:br/>
      </w:r>
      <w:r>
        <w:rPr>
          <w:rFonts w:ascii="Consolas" w:hAnsi="Consolas"/>
          <w:color w:val="1F2328"/>
          <w:sz w:val="17"/>
        </w:rPr>
        <w:t xml:space="preserve">  static const _table  = 'readings';</w:t>
      </w:r>
      <w:r>
        <w:br/>
      </w:r>
      <w:r>
        <w:rPr>
          <w:rFonts w:ascii="Consolas" w:hAnsi="Consolas"/>
          <w:color w:val="1F2328"/>
          <w:sz w:val="17"/>
        </w:rPr>
        <w:t xml:space="preserve">  Database? _db;</w:t>
      </w:r>
      <w:r>
        <w:br/>
      </w:r>
      <w:r>
        <w:rPr>
          <w:rFonts w:ascii="Consolas" w:hAnsi="Consolas"/>
          <w:color w:val="1F2328"/>
          <w:sz w:val="17"/>
        </w:rPr>
      </w:r>
      <w:r>
        <w:br/>
      </w:r>
      <w:r>
        <w:rPr>
          <w:rFonts w:ascii="Consolas" w:hAnsi="Consolas"/>
          <w:color w:val="1F2328"/>
          <w:sz w:val="17"/>
        </w:rPr>
        <w:t xml:space="preserve">  Future&lt;Database&gt; get database async {</w:t>
      </w:r>
      <w:r>
        <w:br/>
      </w:r>
      <w:r>
        <w:rPr>
          <w:rFonts w:ascii="Consolas" w:hAnsi="Consolas"/>
          <w:color w:val="1F2328"/>
          <w:sz w:val="17"/>
        </w:rPr>
        <w:t xml:space="preserve">    if (_db != null) return _db!;</w:t>
      </w:r>
      <w:r>
        <w:br/>
      </w:r>
      <w:r>
        <w:rPr>
          <w:rFonts w:ascii="Consolas" w:hAnsi="Consolas"/>
          <w:color w:val="1F2328"/>
          <w:sz w:val="17"/>
        </w:rPr>
        <w:t xml:space="preserve">    final path = p.join(await getDatabasesPath(), _dbName);</w:t>
      </w:r>
      <w:r>
        <w:br/>
      </w:r>
      <w:r>
        <w:rPr>
          <w:rFonts w:ascii="Consolas" w:hAnsi="Consolas"/>
          <w:color w:val="1F2328"/>
          <w:sz w:val="17"/>
        </w:rPr>
        <w:t xml:space="preserve">    _db = await openDatabase(path, version: 1, onCreate: (db, v) async {</w:t>
      </w:r>
      <w:r>
        <w:br/>
      </w:r>
      <w:r>
        <w:rPr>
          <w:rFonts w:ascii="Consolas" w:hAnsi="Consolas"/>
          <w:color w:val="1F2328"/>
          <w:sz w:val="17"/>
        </w:rPr>
        <w:t xml:space="preserve">      await db.execute('CREATE TABLE $_table (id INTEGER PRIMARY KEY AUTOINCREMENT, '</w:t>
      </w:r>
      <w:r>
        <w:br/>
      </w:r>
      <w:r>
        <w:rPr>
          <w:rFonts w:ascii="Consolas" w:hAnsi="Consolas"/>
          <w:color w:val="1F2328"/>
          <w:sz w:val="17"/>
        </w:rPr>
        <w:t xml:space="preserve">                       'bpm REAL NOT NULL, accuracy INTEGER NOT NULL, time INTEGER NOT NULL)');</w:t>
      </w:r>
      <w:r>
        <w:br/>
      </w:r>
      <w:r>
        <w:rPr>
          <w:rFonts w:ascii="Consolas" w:hAnsi="Consolas"/>
          <w:color w:val="1F2328"/>
          <w:sz w:val="17"/>
        </w:rPr>
        <w:t xml:space="preserve">    });</w:t>
      </w:r>
      <w:r>
        <w:br/>
      </w:r>
      <w:r>
        <w:rPr>
          <w:rFonts w:ascii="Consolas" w:hAnsi="Consolas"/>
          <w:color w:val="1F2328"/>
          <w:sz w:val="17"/>
        </w:rPr>
        <w:t xml:space="preserve">    return _db!;</w:t>
      </w:r>
      <w:r>
        <w:br/>
      </w:r>
      <w:r>
        <w:rPr>
          <w:rFonts w:ascii="Consolas" w:hAnsi="Consolas"/>
          <w:color w:val="1F2328"/>
          <w:sz w:val="17"/>
        </w:rPr>
        <w:t xml:space="preserve">  }</w:t>
      </w:r>
      <w:r>
        <w:br/>
      </w:r>
      <w:r>
        <w:rPr>
          <w:rFonts w:ascii="Consolas" w:hAnsi="Consolas"/>
          <w:color w:val="1F2328"/>
          <w:sz w:val="17"/>
        </w:rPr>
      </w:r>
      <w:r>
        <w:br/>
      </w:r>
      <w:r>
        <w:rPr>
          <w:rFonts w:ascii="Consolas" w:hAnsi="Consolas"/>
          <w:color w:val="1F2328"/>
          <w:sz w:val="17"/>
        </w:rPr>
        <w:t xml:space="preserve">  Future&lt;void&gt; insertReading(HearRateReading r) async =&gt; (await database).insert(_table, r.toMap());</w:t>
      </w:r>
      <w:r>
        <w:br/>
      </w:r>
      <w:r>
        <w:rPr>
          <w:rFonts w:ascii="Consolas" w:hAnsi="Consolas"/>
          <w:color w:val="1F2328"/>
          <w:sz w:val="17"/>
        </w:rPr>
        <w:t xml:space="preserve">  Future&lt;List&lt;HearRateReading&gt;&gt; getReadings() async =&gt;</w:t>
      </w:r>
      <w:r>
        <w:br/>
      </w:r>
      <w:r>
        <w:rPr>
          <w:rFonts w:ascii="Consolas" w:hAnsi="Consolas"/>
          <w:color w:val="1F2328"/>
          <w:sz w:val="17"/>
        </w:rPr>
        <w:t xml:space="preserve">      (await (await database).query(_table, orderBy: 'time DESC')).map(HearRateReading.fromMap).toList();</w:t>
      </w:r>
      <w:r>
        <w:br/>
      </w:r>
      <w:r>
        <w:rPr>
          <w:rFonts w:ascii="Consolas" w:hAnsi="Consolas"/>
          <w:color w:val="1F2328"/>
          <w:sz w:val="17"/>
        </w:rPr>
        <w:t xml:space="preserve">  Future&lt;void&gt; clearReadings() async =&gt; (await database).delete(_table);</w:t>
      </w:r>
      <w:r>
        <w:br/>
      </w:r>
      <w:r>
        <w:rPr>
          <w:rFonts w:ascii="Consolas" w:hAnsi="Consolas"/>
          <w:color w:val="1F2328"/>
          <w:sz w:val="17"/>
        </w:rPr>
        <w:t>}</w:t>
      </w:r>
    </w:p>
    <w:p>
      <w:r>
        <w:rPr>
          <w:rFonts w:ascii="Georgia" w:hAnsi="Georgia"/>
        </w:rPr>
        <w:t xml:space="preserve">Inilah sisi kedua dari kesepakatan skema yang kita bahas di Langkah Tiga. Nama berkas, nomor versi, nama tabel, dan definisi kolomnya harus sama persis dengan yang ada di </w:t>
      </w:r>
      <w:r>
        <w:rPr>
          <w:rFonts w:ascii="Consolas" w:hAnsi="Consolas"/>
          <w:color w:val="B03060"/>
          <w:sz w:val="19"/>
        </w:rPr>
        <w:t>HeartRateDbHelper.kt</w:t>
      </w:r>
      <w:r>
        <w:rPr>
          <w:rFonts w:ascii="Georgia" w:hAnsi="Georgia"/>
        </w:rPr>
        <w:t>. Kalau salah satu berubah tanpa yang lain ikut berubah, gejalanya biasanya berupa halaman riwayat yang kosong padahal bpm jelas-jelas muncul di layar utama.</w:t>
      </w:r>
    </w:p>
    <w:p>
      <w:r>
        <w:rPr>
          <w:rFonts w:ascii="Georgia" w:hAnsi="Georgia"/>
        </w:rPr>
        <w:t xml:space="preserve">Dalam alur normal aplikasi, </w:t>
      </w:r>
      <w:r>
        <w:rPr>
          <w:rFonts w:ascii="Consolas" w:hAnsi="Consolas"/>
          <w:color w:val="B03060"/>
          <w:sz w:val="19"/>
        </w:rPr>
        <w:t>insertReading</w:t>
      </w:r>
      <w:r>
        <w:rPr>
          <w:rFonts w:ascii="Georgia" w:hAnsi="Georgia"/>
        </w:rPr>
        <w:t xml:space="preserve"> dan </w:t>
      </w:r>
      <w:r>
        <w:rPr>
          <w:rFonts w:ascii="Consolas" w:hAnsi="Consolas"/>
          <w:color w:val="B03060"/>
          <w:sz w:val="19"/>
        </w:rPr>
        <w:t>clearReadings</w:t>
      </w:r>
      <w:r>
        <w:rPr>
          <w:rFonts w:ascii="Georgia" w:hAnsi="Georgia"/>
        </w:rPr>
        <w:t xml:space="preserve"> di sini tidak pernah terpakai karena semua penulisan dilakukan dari Kotlin. Keduanya tetap disediakan untuk keperluan pengujian dan utilitas.</w:t>
      </w:r>
    </w:p>
    <w:p>
      <w:pPr>
        <w:pStyle w:val="Heading2"/>
        <w:jc w:val="left"/>
      </w:pPr>
      <w:r>
        <w:rPr>
          <w:rFonts w:ascii="Calibri" w:hAnsi="Calibri"/>
          <w:b/>
          <w:color w:val="1B4B72"/>
        </w:rPr>
        <w:t>Langkah Delapan: Membungkus Channel</w:t>
      </w:r>
    </w:p>
    <w:p>
      <w:pPr>
        <w:spacing w:before="120" w:after="200" w:line="240" w:lineRule="auto"/>
        <w:ind w:left="173" w:right="72"/>
        <w:jc w:val="left"/>
        <w:shd w:val="clear" w:color="auto" w:fill="F4F5F7"/>
        <w:pBdr>
          <w:top w:val="single" w:sz="4" w:space="6" w:color="DCDEE3"/>
          <w:left w:val="single" w:sz="4" w:space="6" w:color="DCDEE3"/>
          <w:bottom w:val="single" w:sz="4" w:space="6" w:color="DCDEE3"/>
          <w:right w:val="single" w:sz="4" w:space="6" w:color="DCDEE3"/>
        </w:pBdr>
      </w:pPr>
      <w:r>
        <w:rPr>
          <w:rFonts w:ascii="Calibri" w:hAnsi="Calibri"/>
          <w:b/>
          <w:color w:val="8A8A8A"/>
          <w:sz w:val="15"/>
        </w:rPr>
        <w:t>DART</w:t>
        <w:br/>
      </w:r>
      <w:r>
        <w:rPr>
          <w:rFonts w:ascii="Consolas" w:hAnsi="Consolas"/>
          <w:color w:val="1F2328"/>
          <w:sz w:val="17"/>
        </w:rPr>
        <w:t>class HeartRateServiceBridge {</w:t>
      </w:r>
      <w:r>
        <w:br/>
      </w:r>
      <w:r>
        <w:rPr>
          <w:rFonts w:ascii="Consolas" w:hAnsi="Consolas"/>
          <w:color w:val="1F2328"/>
          <w:sz w:val="17"/>
        </w:rPr>
        <w:t xml:space="preserve">  HeartRateServiceBridge._();</w:t>
      </w:r>
      <w:r>
        <w:br/>
      </w:r>
      <w:r>
        <w:rPr>
          <w:rFonts w:ascii="Consolas" w:hAnsi="Consolas"/>
          <w:color w:val="1F2328"/>
          <w:sz w:val="17"/>
        </w:rPr>
        <w:t xml:space="preserve">  static const _control = MethodChannel('heart_rate_service/control');</w:t>
      </w:r>
      <w:r>
        <w:br/>
      </w:r>
      <w:r>
        <w:rPr>
          <w:rFonts w:ascii="Consolas" w:hAnsi="Consolas"/>
          <w:color w:val="1F2328"/>
          <w:sz w:val="17"/>
        </w:rPr>
        <w:t xml:space="preserve">  static const _updates = EventChannel('heart_rate_service/updates');</w:t>
      </w:r>
      <w:r>
        <w:br/>
      </w:r>
      <w:r>
        <w:rPr>
          <w:rFonts w:ascii="Consolas" w:hAnsi="Consolas"/>
          <w:color w:val="1F2328"/>
          <w:sz w:val="17"/>
        </w:rPr>
      </w:r>
      <w:r>
        <w:br/>
      </w:r>
      <w:r>
        <w:rPr>
          <w:rFonts w:ascii="Consolas" w:hAnsi="Consolas"/>
          <w:color w:val="1F2328"/>
          <w:sz w:val="17"/>
        </w:rPr>
        <w:t xml:space="preserve">  static Stream&lt;Map&lt;String, dynamic&gt;&gt;? _stream;</w:t>
      </w:r>
      <w:r>
        <w:br/>
      </w:r>
      <w:r>
        <w:rPr>
          <w:rFonts w:ascii="Consolas" w:hAnsi="Consolas"/>
          <w:color w:val="1F2328"/>
          <w:sz w:val="17"/>
        </w:rPr>
        <w:t xml:space="preserve">  static Stream&lt;Map&lt;String, dynamic&gt;&gt; get updates =&gt;</w:t>
      </w:r>
      <w:r>
        <w:br/>
      </w:r>
      <w:r>
        <w:rPr>
          <w:rFonts w:ascii="Consolas" w:hAnsi="Consolas"/>
          <w:color w:val="1F2328"/>
          <w:sz w:val="17"/>
        </w:rPr>
        <w:t xml:space="preserve">      _stream ??= _updates.receiveBroadcastStream()</w:t>
      </w:r>
      <w:r>
        <w:br/>
      </w:r>
      <w:r>
        <w:rPr>
          <w:rFonts w:ascii="Consolas" w:hAnsi="Consolas"/>
          <w:color w:val="1F2328"/>
          <w:sz w:val="17"/>
        </w:rPr>
        <w:t xml:space="preserve">          .map((e) =&gt; Map&lt;String, dynamic&gt;.from(e as Map));</w:t>
      </w:r>
      <w:r>
        <w:br/>
      </w:r>
      <w:r>
        <w:rPr>
          <w:rFonts w:ascii="Consolas" w:hAnsi="Consolas"/>
          <w:color w:val="1F2328"/>
          <w:sz w:val="17"/>
        </w:rPr>
      </w:r>
      <w:r>
        <w:br/>
      </w:r>
      <w:r>
        <w:rPr>
          <w:rFonts w:ascii="Consolas" w:hAnsi="Consolas"/>
          <w:color w:val="1F2328"/>
          <w:sz w:val="17"/>
        </w:rPr>
        <w:t xml:space="preserve">  static Future&lt;void&gt; start(int intervalMinutes) =&gt;</w:t>
      </w:r>
      <w:r>
        <w:br/>
      </w:r>
      <w:r>
        <w:rPr>
          <w:rFonts w:ascii="Consolas" w:hAnsi="Consolas"/>
          <w:color w:val="1F2328"/>
          <w:sz w:val="17"/>
        </w:rPr>
        <w:t xml:space="preserve">      _control.invokeMethod('start', {'interval': intervalMinutes});</w:t>
      </w:r>
      <w:r>
        <w:br/>
      </w:r>
      <w:r>
        <w:rPr>
          <w:rFonts w:ascii="Consolas" w:hAnsi="Consolas"/>
          <w:color w:val="1F2328"/>
          <w:sz w:val="17"/>
        </w:rPr>
        <w:t xml:space="preserve">  static Future&lt;void&gt; stop() =&gt; _control.invokeMethod('stop');</w:t>
      </w:r>
      <w:r>
        <w:br/>
      </w:r>
      <w:r>
        <w:rPr>
          <w:rFonts w:ascii="Consolas" w:hAnsi="Consolas"/>
          <w:color w:val="1F2328"/>
          <w:sz w:val="17"/>
        </w:rPr>
        <w:t>}</w:t>
      </w:r>
    </w:p>
    <w:p>
      <w:r>
        <w:rPr>
          <w:rFonts w:ascii="Georgia" w:hAnsi="Georgia"/>
        </w:rPr>
        <w:t>Kelas kecil ini punya nilai yang lebih besar dari ukurannya. Dengan menaruh kedua nama channel hanya di sini, kita menghilangkan kemungkinan salah ketik yang tersebar di banyak berkas — dan salah ketik nama channel adalah jenis bug yang tidak menghasilkan pesan kesalahan apa pun, hanya keheningan.</w:t>
      </w:r>
    </w:p>
    <w:p>
      <w:r>
        <w:rPr>
          <w:rFonts w:ascii="Georgia" w:hAnsi="Georgia"/>
        </w:rPr>
        <w:t xml:space="preserve">Tetapi baris yang paling penting adalah </w:t>
      </w:r>
      <w:r>
        <w:rPr>
          <w:rFonts w:ascii="Consolas" w:hAnsi="Consolas"/>
          <w:color w:val="B03060"/>
          <w:sz w:val="19"/>
        </w:rPr>
        <w:t>_stream ??=</w:t>
      </w:r>
      <w:r>
        <w:rPr>
          <w:rFonts w:ascii="Georgia" w:hAnsi="Georgia"/>
        </w:rPr>
        <w:t>. Perhatikan bahwa stream-nya di-</w:t>
      </w:r>
      <w:r>
        <w:rPr>
          <w:rFonts w:ascii="Georgia" w:hAnsi="Georgia"/>
          <w:i/>
        </w:rPr>
        <w:t>cache</w:t>
      </w:r>
      <w:r>
        <w:rPr>
          <w:rFonts w:ascii="Georgia" w:hAnsi="Georgia"/>
        </w:rPr>
        <w:t xml:space="preserve">, bukan dibuat ulang setiap kali getter diakses. Alasannya berkaitan langsung dengan cara </w:t>
      </w:r>
      <w:r>
        <w:rPr>
          <w:rFonts w:ascii="Consolas" w:hAnsi="Consolas"/>
          <w:color w:val="B03060"/>
          <w:sz w:val="19"/>
        </w:rPr>
        <w:t>LiveUpdateBridge</w:t>
      </w:r>
      <w:r>
        <w:rPr>
          <w:rFonts w:ascii="Georgia" w:hAnsi="Georgia"/>
        </w:rPr>
        <w:t xml:space="preserve"> bekerja. Setiap kali </w:t>
      </w:r>
      <w:r>
        <w:rPr>
          <w:rFonts w:ascii="Consolas" w:hAnsi="Consolas"/>
          <w:color w:val="B03060"/>
          <w:sz w:val="19"/>
        </w:rPr>
        <w:t>receiveBroadcastStream()</w:t>
      </w:r>
      <w:r>
        <w:rPr>
          <w:rFonts w:ascii="Georgia" w:hAnsi="Georgia"/>
        </w:rPr>
        <w:t xml:space="preserve"> dipanggil, Flutter memanggil </w:t>
      </w:r>
      <w:r>
        <w:rPr>
          <w:rFonts w:ascii="Consolas" w:hAnsi="Consolas"/>
          <w:color w:val="B03060"/>
          <w:sz w:val="19"/>
        </w:rPr>
        <w:t>onListen</w:t>
      </w:r>
      <w:r>
        <w:rPr>
          <w:rFonts w:ascii="Georgia" w:hAnsi="Georgia"/>
        </w:rPr>
        <w:t xml:space="preserve"> di sisi native, dan </w:t>
      </w:r>
      <w:r>
        <w:rPr>
          <w:rFonts w:ascii="Consolas" w:hAnsi="Consolas"/>
          <w:color w:val="B03060"/>
          <w:sz w:val="19"/>
        </w:rPr>
        <w:t>LiveUpdateBridge</w:t>
      </w:r>
      <w:r>
        <w:rPr>
          <w:rFonts w:ascii="Georgia" w:hAnsi="Georgia"/>
        </w:rPr>
        <w:t xml:space="preserve"> hanya menyimpan </w:t>
      </w:r>
      <w:r>
        <w:rPr>
          <w:rFonts w:ascii="Georgia" w:hAnsi="Georgia"/>
          <w:b/>
        </w:rPr>
        <w:t>satu</w:t>
      </w:r>
      <w:r>
        <w:rPr>
          <w:rFonts w:ascii="Georgia" w:hAnsi="Georgia"/>
        </w:rPr>
        <w:t xml:space="preserve"> </w:t>
      </w:r>
      <w:r>
        <w:rPr>
          <w:rFonts w:ascii="Consolas" w:hAnsi="Consolas"/>
          <w:color w:val="B03060"/>
          <w:sz w:val="19"/>
        </w:rPr>
        <w:t>sink</w:t>
      </w:r>
      <w:r>
        <w:rPr>
          <w:rFonts w:ascii="Georgia" w:hAnsi="Georgia"/>
        </w:rPr>
        <w:t xml:space="preserve"> — yang baru menimpa yang lama. Sementara itu di aplikasi kita ada dua Cubit yang sama-sama ingin mendengarkan. Tanpa cache, Cubit kedua yang berlangganan akan menyebabkan sink milik Cubit pertama tertimpa, dan Cubit pertama tidak akan pernah menerima event apa pun. Dengan cache, kedua Cubit berbagi satu stream yang sama, </w:t>
      </w:r>
      <w:r>
        <w:rPr>
          <w:rFonts w:ascii="Consolas" w:hAnsi="Consolas"/>
          <w:color w:val="B03060"/>
          <w:sz w:val="19"/>
        </w:rPr>
        <w:t>onListen</w:t>
      </w:r>
      <w:r>
        <w:rPr>
          <w:rFonts w:ascii="Georgia" w:hAnsi="Georgia"/>
        </w:rPr>
        <w:t xml:space="preserve"> hanya dipanggil sekali, dan keduanya menerima setiap event.</w:t>
      </w:r>
    </w:p>
    <w:p>
      <w:r>
        <w:rPr>
          <w:rFonts w:ascii="Georgia" w:hAnsi="Georgia"/>
        </w:rPr>
        <w:t>Ini persis jenis bug yang bisa menghabiskan waktu setengah hari kalau Anda tidak mengetahuinya sebelumnya, karena gejalanya — satu Cubit bekerja dan satunya tidak — mengarahkan kecurigaan ke mana-mana kecuali ke tempat yang benar.</w:t>
      </w:r>
    </w:p>
    <w:p>
      <w:pPr>
        <w:pStyle w:val="Heading2"/>
        <w:jc w:val="left"/>
      </w:pPr>
      <w:r>
        <w:rPr>
          <w:rFonts w:ascii="Calibri" w:hAnsi="Calibri"/>
          <w:b/>
          <w:color w:val="1B4B72"/>
        </w:rPr>
        <w:t>Langkah Sembilan: Lapisan State dengan Cubit</w:t>
      </w:r>
    </w:p>
    <w:p>
      <w:r>
        <w:rPr>
          <w:rFonts w:ascii="Georgia" w:hAnsi="Georgia"/>
        </w:rPr>
        <w:t>Ada dua Cubit dengan bobot yang sangat berbeda.</w:t>
      </w:r>
    </w:p>
    <w:p>
      <w:r>
        <w:rPr>
          <w:rFonts w:ascii="Consolas" w:hAnsi="Consolas"/>
          <w:color w:val="B03060"/>
          <w:sz w:val="19"/>
        </w:rPr>
        <w:t>HeartRateCubit</w:t>
      </w:r>
      <w:r>
        <w:rPr>
          <w:rFonts w:ascii="Georgia" w:hAnsi="Georgia"/>
        </w:rPr>
        <w:t xml:space="preserve"> adalah yang utama dan memegang tiga kemungkinan state. </w:t>
      </w:r>
      <w:r>
        <w:rPr>
          <w:rFonts w:ascii="Consolas" w:hAnsi="Consolas"/>
          <w:color w:val="B03060"/>
          <w:sz w:val="19"/>
        </w:rPr>
        <w:t>HeartRateInitial</w:t>
      </w:r>
      <w:r>
        <w:rPr>
          <w:rFonts w:ascii="Georgia" w:hAnsi="Georgia"/>
        </w:rPr>
        <w:t xml:space="preserve"> membawa interval yang sedang dipilih dan berarti aplikasi sedang menunggu perintah mulai. </w:t>
      </w:r>
      <w:r>
        <w:rPr>
          <w:rFonts w:ascii="Consolas" w:hAnsi="Consolas"/>
          <w:color w:val="B03060"/>
          <w:sz w:val="19"/>
        </w:rPr>
        <w:t>HeartRateRunning</w:t>
      </w:r>
      <w:r>
        <w:rPr>
          <w:rFonts w:ascii="Georgia" w:hAnsi="Georgia"/>
        </w:rPr>
        <w:t xml:space="preserve"> membawa nilai bpm terakhir, interval yang berlaku, dan sisa detik menuju bacaan berikutnya. </w:t>
      </w:r>
      <w:r>
        <w:rPr>
          <w:rFonts w:ascii="Consolas" w:hAnsi="Consolas"/>
          <w:color w:val="B03060"/>
          <w:sz w:val="19"/>
        </w:rPr>
        <w:t>HeartRateError</w:t>
      </w:r>
      <w:r>
        <w:rPr>
          <w:rFonts w:ascii="Georgia" w:hAnsi="Georgia"/>
        </w:rPr>
        <w:t xml:space="preserve"> membawa pesan yang siap ditampilkan.</w:t>
      </w:r>
    </w:p>
    <w:p>
      <w:r>
        <w:rPr>
          <w:rFonts w:ascii="Georgia" w:hAnsi="Georgia"/>
        </w:rPr>
        <w:t xml:space="preserve">Metode </w:t>
      </w:r>
      <w:r>
        <w:rPr>
          <w:rFonts w:ascii="Consolas" w:hAnsi="Consolas"/>
          <w:color w:val="B03060"/>
          <w:sz w:val="19"/>
        </w:rPr>
        <w:t>startSensor</w:t>
      </w:r>
      <w:r>
        <w:rPr>
          <w:rFonts w:ascii="Georgia" w:hAnsi="Georgia"/>
        </w:rPr>
        <w:t xml:space="preserve"> adalah yang paling padat isinya.</w:t>
      </w:r>
    </w:p>
    <w:p>
      <w:pPr>
        <w:spacing w:before="120" w:after="200" w:line="240" w:lineRule="auto"/>
        <w:ind w:left="173" w:right="72"/>
        <w:jc w:val="left"/>
        <w:shd w:val="clear" w:color="auto" w:fill="F4F5F7"/>
        <w:pBdr>
          <w:top w:val="single" w:sz="4" w:space="6" w:color="DCDEE3"/>
          <w:left w:val="single" w:sz="4" w:space="6" w:color="DCDEE3"/>
          <w:bottom w:val="single" w:sz="4" w:space="6" w:color="DCDEE3"/>
          <w:right w:val="single" w:sz="4" w:space="6" w:color="DCDEE3"/>
        </w:pBdr>
      </w:pPr>
      <w:r>
        <w:rPr>
          <w:rFonts w:ascii="Calibri" w:hAnsi="Calibri"/>
          <w:b/>
          <w:color w:val="8A8A8A"/>
          <w:sz w:val="15"/>
        </w:rPr>
        <w:t>DART</w:t>
        <w:br/>
      </w:r>
      <w:r>
        <w:rPr>
          <w:rFonts w:ascii="Consolas" w:hAnsi="Consolas"/>
          <w:color w:val="1F2328"/>
          <w:sz w:val="17"/>
        </w:rPr>
        <w:t>Future&lt;void&gt; startSensor() async {</w:t>
      </w:r>
      <w:r>
        <w:br/>
      </w:r>
      <w:r>
        <w:rPr>
          <w:rFonts w:ascii="Consolas" w:hAnsi="Consolas"/>
          <w:color w:val="1F2328"/>
          <w:sz w:val="17"/>
        </w:rPr>
        <w:t xml:space="preserve">  final statuses = await [</w:t>
      </w:r>
      <w:r>
        <w:br/>
      </w:r>
      <w:r>
        <w:rPr>
          <w:rFonts w:ascii="Consolas" w:hAnsi="Consolas"/>
          <w:color w:val="1F2328"/>
          <w:sz w:val="17"/>
        </w:rPr>
        <w:t xml:space="preserve">    Permission.sensors, Permission.notification,</w:t>
      </w:r>
      <w:r>
        <w:br/>
      </w:r>
      <w:r>
        <w:rPr>
          <w:rFonts w:ascii="Consolas" w:hAnsi="Consolas"/>
          <w:color w:val="1F2328"/>
          <w:sz w:val="17"/>
        </w:rPr>
        <w:t xml:space="preserve">    Permission.bluetoothAdvertise, Permission.bluetoothConnect,</w:t>
      </w:r>
      <w:r>
        <w:br/>
      </w:r>
      <w:r>
        <w:rPr>
          <w:rFonts w:ascii="Consolas" w:hAnsi="Consolas"/>
          <w:color w:val="1F2328"/>
          <w:sz w:val="17"/>
        </w:rPr>
        <w:t xml:space="preserve">  ].request();</w:t>
      </w:r>
      <w:r>
        <w:br/>
      </w:r>
      <w:r>
        <w:rPr>
          <w:rFonts w:ascii="Consolas" w:hAnsi="Consolas"/>
          <w:color w:val="1F2328"/>
          <w:sz w:val="17"/>
        </w:rPr>
      </w:r>
      <w:r>
        <w:br/>
      </w:r>
      <w:r>
        <w:rPr>
          <w:rFonts w:ascii="Consolas" w:hAnsi="Consolas"/>
          <w:color w:val="1F2328"/>
          <w:sz w:val="17"/>
        </w:rPr>
        <w:t xml:space="preserve">  if (statuses[Permission.sensors] != PermissionStatus.granted ||</w:t>
      </w:r>
      <w:r>
        <w:br/>
      </w:r>
      <w:r>
        <w:rPr>
          <w:rFonts w:ascii="Consolas" w:hAnsi="Consolas"/>
          <w:color w:val="1F2328"/>
          <w:sz w:val="17"/>
        </w:rPr>
        <w:t xml:space="preserve">      statuses[Permission.bluetoothAdvertise] != PermissionStatus.granted ||</w:t>
      </w:r>
      <w:r>
        <w:br/>
      </w:r>
      <w:r>
        <w:rPr>
          <w:rFonts w:ascii="Consolas" w:hAnsi="Consolas"/>
          <w:color w:val="1F2328"/>
          <w:sz w:val="17"/>
        </w:rPr>
        <w:t xml:space="preserve">      statuses[Permission.bluetoothConnect] != PermissionStatus.granted) {</w:t>
      </w:r>
      <w:r>
        <w:br/>
      </w:r>
      <w:r>
        <w:rPr>
          <w:rFonts w:ascii="Consolas" w:hAnsi="Consolas"/>
          <w:color w:val="1F2328"/>
          <w:sz w:val="17"/>
        </w:rPr>
        <w:t xml:space="preserve">    emit(HeartRateError("Izin sensor atau bluetooth ditolak."));</w:t>
      </w:r>
      <w:r>
        <w:br/>
      </w:r>
      <w:r>
        <w:rPr>
          <w:rFonts w:ascii="Consolas" w:hAnsi="Consolas"/>
          <w:color w:val="1F2328"/>
          <w:sz w:val="17"/>
        </w:rPr>
        <w:t xml:space="preserve">    return;</w:t>
      </w:r>
      <w:r>
        <w:br/>
      </w:r>
      <w:r>
        <w:rPr>
          <w:rFonts w:ascii="Consolas" w:hAnsi="Consolas"/>
          <w:color w:val="1F2328"/>
          <w:sz w:val="17"/>
        </w:rPr>
        <w:t xml:space="preserve">  }</w:t>
      </w:r>
      <w:r>
        <w:br/>
      </w:r>
      <w:r>
        <w:rPr>
          <w:rFonts w:ascii="Consolas" w:hAnsi="Consolas"/>
          <w:color w:val="1F2328"/>
          <w:sz w:val="17"/>
        </w:rPr>
      </w:r>
      <w:r>
        <w:br/>
      </w:r>
      <w:r>
        <w:rPr>
          <w:rFonts w:ascii="Consolas" w:hAnsi="Consolas"/>
          <w:color w:val="1F2328"/>
          <w:sz w:val="17"/>
        </w:rPr>
        <w:t xml:space="preserve">  _secondsRemaining = _selectedInterval * 60;</w:t>
      </w:r>
      <w:r>
        <w:br/>
      </w:r>
      <w:r>
        <w:rPr>
          <w:rFonts w:ascii="Consolas" w:hAnsi="Consolas"/>
          <w:color w:val="1F2328"/>
          <w:sz w:val="17"/>
        </w:rPr>
        <w:t xml:space="preserve">  emit(HeartRateRunning(bpm: 0.0, interval: _selectedInterval,</w:t>
      </w:r>
      <w:r>
        <w:br/>
      </w:r>
      <w:r>
        <w:rPr>
          <w:rFonts w:ascii="Consolas" w:hAnsi="Consolas"/>
          <w:color w:val="1F2328"/>
          <w:sz w:val="17"/>
        </w:rPr>
        <w:t xml:space="preserve">                        secondsUntilNext: _secondsRemaining));</w:t>
      </w:r>
      <w:r>
        <w:br/>
      </w:r>
      <w:r>
        <w:rPr>
          <w:rFonts w:ascii="Consolas" w:hAnsi="Consolas"/>
          <w:color w:val="1F2328"/>
          <w:sz w:val="17"/>
        </w:rPr>
        <w:t xml:space="preserve">  _restartCountdown(_selectedInterval);</w:t>
      </w:r>
      <w:r>
        <w:br/>
      </w:r>
      <w:r>
        <w:rPr>
          <w:rFonts w:ascii="Consolas" w:hAnsi="Consolas"/>
          <w:color w:val="1F2328"/>
          <w:sz w:val="17"/>
        </w:rPr>
      </w:r>
      <w:r>
        <w:br/>
      </w:r>
      <w:r>
        <w:rPr>
          <w:rFonts w:ascii="Consolas" w:hAnsi="Consolas"/>
          <w:color w:val="1F2328"/>
          <w:sz w:val="17"/>
        </w:rPr>
        <w:t xml:space="preserve">  try {</w:t>
      </w:r>
      <w:r>
        <w:br/>
      </w:r>
      <w:r>
        <w:rPr>
          <w:rFonts w:ascii="Consolas" w:hAnsi="Consolas"/>
          <w:color w:val="1F2328"/>
          <w:sz w:val="17"/>
        </w:rPr>
        <w:t xml:space="preserve">    await HeartRateServiceBridge.start(_selectedInterval);</w:t>
      </w:r>
      <w:r>
        <w:br/>
      </w:r>
      <w:r>
        <w:rPr>
          <w:rFonts w:ascii="Consolas" w:hAnsi="Consolas"/>
          <w:color w:val="1F2328"/>
          <w:sz w:val="17"/>
        </w:rPr>
        <w:t xml:space="preserve">  } catch (e) {</w:t>
      </w:r>
      <w:r>
        <w:br/>
      </w:r>
      <w:r>
        <w:rPr>
          <w:rFonts w:ascii="Consolas" w:hAnsi="Consolas"/>
          <w:color w:val="1F2328"/>
          <w:sz w:val="17"/>
        </w:rPr>
        <w:t xml:space="preserve">    emit(HeartRateError("Gagal memulai layanan: $e"));</w:t>
      </w:r>
      <w:r>
        <w:br/>
      </w:r>
      <w:r>
        <w:rPr>
          <w:rFonts w:ascii="Consolas" w:hAnsi="Consolas"/>
          <w:color w:val="1F2328"/>
          <w:sz w:val="17"/>
        </w:rPr>
        <w:t xml:space="preserve">  }</w:t>
      </w:r>
      <w:r>
        <w:br/>
      </w:r>
      <w:r>
        <w:rPr>
          <w:rFonts w:ascii="Consolas" w:hAnsi="Consolas"/>
          <w:color w:val="1F2328"/>
          <w:sz w:val="17"/>
        </w:rPr>
        <w:t>}</w:t>
      </w:r>
    </w:p>
    <w:p>
      <w:r>
        <w:rPr>
          <w:rFonts w:ascii="Georgia" w:hAnsi="Georgia"/>
        </w:rPr>
        <w:t>Empat izin diminta sekaligus dalam satu dialog, tetapi hanya tiga di antaranya yang divalidasi. Izin notifikasi sengaja tidak ikut diperiksa karena service tetap bisa berjalan tanpanya — pengguna hanya tidak akan melihat notifikasi persistennya, dan itu konsekuensi yang bisa diterima. Memaksa pengguna memberikan izin notifikasi untuk fungsi yang tidak membutuhkannya hanya akan membuat frustrasi.</w:t>
      </w:r>
    </w:p>
    <w:p>
      <w:r>
        <w:rPr>
          <w:rFonts w:ascii="Georgia" w:hAnsi="Georgia"/>
        </w:rPr>
        <w:t xml:space="preserve">Setelah izin lolos, perhatikan bahwa </w:t>
      </w:r>
      <w:r>
        <w:rPr>
          <w:rFonts w:ascii="Consolas" w:hAnsi="Consolas"/>
          <w:color w:val="B03060"/>
          <w:sz w:val="19"/>
        </w:rPr>
        <w:t>emit(HeartRateRunning(...))</w:t>
      </w:r>
      <w:r>
        <w:rPr>
          <w:rFonts w:ascii="Georgia" w:hAnsi="Georgia"/>
        </w:rPr>
        <w:t xml:space="preserve"> terjadi </w:t>
      </w:r>
      <w:r>
        <w:rPr>
          <w:rFonts w:ascii="Georgia" w:hAnsi="Georgia"/>
          <w:b/>
        </w:rPr>
        <w:t>sebelum</w:t>
      </w:r>
      <w:r>
        <w:rPr>
          <w:rFonts w:ascii="Georgia" w:hAnsi="Georgia"/>
        </w:rPr>
        <w:t xml:space="preserve"> </w:t>
      </w:r>
      <w:r>
        <w:rPr>
          <w:rFonts w:ascii="Consolas" w:hAnsi="Consolas"/>
          <w:color w:val="B03060"/>
          <w:sz w:val="19"/>
        </w:rPr>
        <w:t>await HeartRateServiceBridge.start(...)</w:t>
      </w:r>
      <w:r>
        <w:rPr>
          <w:rFonts w:ascii="Georgia" w:hAnsi="Georgia"/>
        </w:rPr>
        <w:t xml:space="preserve">. Ini pola pembaruan optimistis: antarmuka langsung berubah ke tampilan berjalan dengan angka "--" dan teks "Membaca sensor...", tanpa menunggu konfirmasi dari native. Pengguna melihat respons seketika terhadap tekanan tombolnya, yang jauh lebih baik daripada layar yang membeku sesaat. Kalau ternyata pemanggilan native gagal, blok </w:t>
      </w:r>
      <w:r>
        <w:rPr>
          <w:rFonts w:ascii="Consolas" w:hAnsi="Consolas"/>
          <w:color w:val="B03060"/>
          <w:sz w:val="19"/>
        </w:rPr>
        <w:t>catch</w:t>
      </w:r>
      <w:r>
        <w:rPr>
          <w:rFonts w:ascii="Georgia" w:hAnsi="Georgia"/>
        </w:rPr>
        <w:t xml:space="preserve"> akan mengoreksinya menjadi state kesalahan.</w:t>
      </w:r>
    </w:p>
    <w:p>
      <w:r>
        <w:rPr>
          <w:rFonts w:ascii="Georgia" w:hAnsi="Georgia"/>
        </w:rPr>
        <w:t xml:space="preserve">Hitung mundur ditangani </w:t>
      </w:r>
      <w:r>
        <w:rPr>
          <w:rFonts w:ascii="Consolas" w:hAnsi="Consolas"/>
          <w:color w:val="B03060"/>
          <w:sz w:val="19"/>
        </w:rPr>
        <w:t>_restartCountdown</w:t>
      </w:r>
      <w:r>
        <w:rPr>
          <w:rFonts w:ascii="Georgia" w:hAnsi="Georgia"/>
        </w:rPr>
        <w:t xml:space="preserve">, sebuah </w:t>
      </w:r>
      <w:r>
        <w:rPr>
          <w:rFonts w:ascii="Consolas" w:hAnsi="Consolas"/>
          <w:color w:val="B03060"/>
          <w:sz w:val="19"/>
        </w:rPr>
        <w:t>Timer.periodic</w:t>
      </w:r>
      <w:r>
        <w:rPr>
          <w:rFonts w:ascii="Georgia" w:hAnsi="Georgia"/>
        </w:rPr>
        <w:t xml:space="preserve"> satu detik yang setiap detiknya memancarkan ulang </w:t>
      </w:r>
      <w:r>
        <w:rPr>
          <w:rFonts w:ascii="Consolas" w:hAnsi="Consolas"/>
          <w:color w:val="B03060"/>
          <w:sz w:val="19"/>
        </w:rPr>
        <w:t>HeartRateRunning</w:t>
      </w:r>
      <w:r>
        <w:rPr>
          <w:rFonts w:ascii="Georgia" w:hAnsi="Georgia"/>
        </w:rPr>
        <w:t xml:space="preserve"> dengan bpm dan interval yang sama tetapi </w:t>
      </w:r>
      <w:r>
        <w:rPr>
          <w:rFonts w:ascii="Consolas" w:hAnsi="Consolas"/>
          <w:color w:val="B03060"/>
          <w:sz w:val="19"/>
        </w:rPr>
        <w:t>secondsUntilNext</w:t>
      </w:r>
      <w:r>
        <w:rPr>
          <w:rFonts w:ascii="Georgia" w:hAnsi="Georgia"/>
        </w:rPr>
        <w:t xml:space="preserve"> yang berkurang. Ada satu detail defensif di dalamnya: kalau hitungan mencapai nol tetapi bacaan dari native belum juga datang, hitungan direset kembali ke panjang interval penuh alih-alih macet di "00:00". Ini menjaga tampilan tetap masuk akal ketika sensor sedang kesulitan.</w:t>
      </w:r>
    </w:p>
    <w:p>
      <w:r>
        <w:rPr>
          <w:rFonts w:ascii="Consolas" w:hAnsi="Consolas"/>
          <w:color w:val="B03060"/>
          <w:sz w:val="19"/>
        </w:rPr>
        <w:t>BleServerCubit</w:t>
      </w:r>
      <w:r>
        <w:rPr>
          <w:rFonts w:ascii="Georgia" w:hAnsi="Georgia"/>
        </w:rPr>
        <w:t xml:space="preserve"> jauh lebih ringan. Ia murni konsumen event, dan seluruh isinya hanya menerjemahkan pesan </w:t>
      </w:r>
      <w:r>
        <w:rPr>
          <w:rFonts w:ascii="Consolas" w:hAnsi="Consolas"/>
          <w:color w:val="B03060"/>
          <w:sz w:val="19"/>
        </w:rPr>
        <w:t>ble_status</w:t>
      </w:r>
      <w:r>
        <w:rPr>
          <w:rFonts w:ascii="Georgia" w:hAnsi="Georgia"/>
        </w:rPr>
        <w:t xml:space="preserve"> menjadi state yang menentukan warna ikon Bluetooth.</w:t>
      </w:r>
    </w:p>
    <w:p>
      <w:pPr>
        <w:spacing w:before="120" w:after="200" w:line="240" w:lineRule="auto"/>
        <w:ind w:left="173" w:right="72"/>
        <w:jc w:val="left"/>
        <w:shd w:val="clear" w:color="auto" w:fill="F4F5F7"/>
        <w:pBdr>
          <w:top w:val="single" w:sz="4" w:space="6" w:color="DCDEE3"/>
          <w:left w:val="single" w:sz="4" w:space="6" w:color="DCDEE3"/>
          <w:bottom w:val="single" w:sz="4" w:space="6" w:color="DCDEE3"/>
          <w:right w:val="single" w:sz="4" w:space="6" w:color="DCDEE3"/>
        </w:pBdr>
      </w:pPr>
      <w:r>
        <w:rPr>
          <w:rFonts w:ascii="Calibri" w:hAnsi="Calibri"/>
          <w:b/>
          <w:color w:val="8A8A8A"/>
          <w:sz w:val="15"/>
        </w:rPr>
        <w:t>DART</w:t>
        <w:br/>
      </w:r>
      <w:r>
        <w:rPr>
          <w:rFonts w:ascii="Consolas" w:hAnsi="Consolas"/>
          <w:color w:val="1F2328"/>
          <w:sz w:val="17"/>
        </w:rPr>
        <w:t>void _onServiceEvent(Map&lt;String, dynamic&gt; event) {</w:t>
      </w:r>
      <w:r>
        <w:br/>
      </w:r>
      <w:r>
        <w:rPr>
          <w:rFonts w:ascii="Consolas" w:hAnsi="Consolas"/>
          <w:color w:val="1F2328"/>
          <w:sz w:val="17"/>
        </w:rPr>
        <w:t xml:space="preserve">  if (event['type'] != 'ble_status') return;</w:t>
      </w:r>
      <w:r>
        <w:br/>
      </w:r>
      <w:r>
        <w:rPr>
          <w:rFonts w:ascii="Consolas" w:hAnsi="Consolas"/>
          <w:color w:val="1F2328"/>
          <w:sz w:val="17"/>
        </w:rPr>
        <w:t xml:space="preserve">  switch (event['status']) {</w:t>
      </w:r>
      <w:r>
        <w:br/>
      </w:r>
      <w:r>
        <w:rPr>
          <w:rFonts w:ascii="Consolas" w:hAnsi="Consolas"/>
          <w:color w:val="1F2328"/>
          <w:sz w:val="17"/>
        </w:rPr>
        <w:t xml:space="preserve">    case 'broadcasting': emit(BleServerBroadcasting()); break;</w:t>
      </w:r>
      <w:r>
        <w:br/>
      </w:r>
      <w:r>
        <w:rPr>
          <w:rFonts w:ascii="Consolas" w:hAnsi="Consolas"/>
          <w:color w:val="1F2328"/>
          <w:sz w:val="17"/>
        </w:rPr>
        <w:t xml:space="preserve">    case 'stopped':      emit(BleServerInitial()); break;</w:t>
      </w:r>
      <w:r>
        <w:br/>
      </w:r>
      <w:r>
        <w:rPr>
          <w:rFonts w:ascii="Consolas" w:hAnsi="Consolas"/>
          <w:color w:val="1F2328"/>
          <w:sz w:val="17"/>
        </w:rPr>
        <w:t xml:space="preserve">    case 'error':        emit(BleServerError(event['message'] ?? 'BLE error')); break;</w:t>
      </w:r>
      <w:r>
        <w:br/>
      </w:r>
      <w:r>
        <w:rPr>
          <w:rFonts w:ascii="Consolas" w:hAnsi="Consolas"/>
          <w:color w:val="1F2328"/>
          <w:sz w:val="17"/>
        </w:rPr>
        <w:t xml:space="preserve">  }</w:t>
      </w:r>
      <w:r>
        <w:br/>
      </w:r>
      <w:r>
        <w:rPr>
          <w:rFonts w:ascii="Consolas" w:hAnsi="Consolas"/>
          <w:color w:val="1F2328"/>
          <w:sz w:val="17"/>
        </w:rPr>
        <w:t>}</w:t>
      </w:r>
      <w:r>
        <w:br/>
      </w:r>
      <w:r>
        <w:rPr>
          <w:rFonts w:ascii="Consolas" w:hAnsi="Consolas"/>
          <w:color w:val="1F2328"/>
          <w:sz w:val="17"/>
        </w:rPr>
      </w:r>
      <w:r>
        <w:br/>
      </w:r>
      <w:r>
        <w:rPr>
          <w:rFonts w:ascii="Consolas" w:hAnsi="Consolas"/>
          <w:color w:val="1F2328"/>
          <w:sz w:val="17"/>
        </w:rPr>
        <w:t>void startBroadcasting() {}</w:t>
      </w:r>
      <w:r>
        <w:br/>
      </w:r>
      <w:r>
        <w:rPr>
          <w:rFonts w:ascii="Consolas" w:hAnsi="Consolas"/>
          <w:color w:val="1F2328"/>
          <w:sz w:val="17"/>
        </w:rPr>
        <w:t>void stopBroadcasting()  {}</w:t>
      </w:r>
    </w:p>
    <w:p>
      <w:r>
        <w:rPr>
          <w:rFonts w:ascii="Georgia" w:hAnsi="Georgia"/>
        </w:rPr>
        <w:t xml:space="preserve">Dua metode kosong di bagian bawah pantas dijelaskan supaya tidak disangka pekerjaan yang belum selesai. BLE dalam aplikasi ini dinyalakan dan dimatikan oleh </w:t>
      </w:r>
      <w:r>
        <w:rPr>
          <w:rFonts w:ascii="Consolas" w:hAnsi="Consolas"/>
          <w:color w:val="B03060"/>
          <w:sz w:val="19"/>
        </w:rPr>
        <w:t>HeartRateBleService</w:t>
      </w:r>
      <w:r>
        <w:rPr>
          <w:rFonts w:ascii="Georgia" w:hAnsi="Georgia"/>
        </w:rPr>
        <w:t xml:space="preserve"> sebagai bagian tak terpisahkan dari sesi sensor — tidak ada skenario di mana pengguna ingin BLE menyala tanpa sensor berjalan, atau sebaliknya. Jadi tidak ada yang perlu dilakukan kedua metode ini. Keduanya tetap ada supaya antarmuka bisa memanggil pasangan </w:t>
      </w:r>
      <w:r>
        <w:rPr>
          <w:rFonts w:ascii="Consolas" w:hAnsi="Consolas"/>
          <w:color w:val="B03060"/>
          <w:sz w:val="19"/>
        </w:rPr>
        <w:t>start</w:t>
      </w:r>
      <w:r>
        <w:rPr>
          <w:rFonts w:ascii="Georgia" w:hAnsi="Georgia"/>
        </w:rPr>
        <w:t>/</w:t>
      </w:r>
      <w:r>
        <w:rPr>
          <w:rFonts w:ascii="Consolas" w:hAnsi="Consolas"/>
          <w:color w:val="B03060"/>
          <w:sz w:val="19"/>
        </w:rPr>
        <w:t>stop</w:t>
      </w:r>
      <w:r>
        <w:rPr>
          <w:rFonts w:ascii="Georgia" w:hAnsi="Georgia"/>
        </w:rPr>
        <w:t xml:space="preserve"> yang simetris untuk kedua Cubit, dan supaya kalau suatu saat kontrol BLE terpisah memang dibutuhkan, tempatnya sudah tersedia tanpa perlu mengubah antarmuka.</w:t>
      </w:r>
    </w:p>
    <w:p>
      <w:pPr>
        <w:pStyle w:val="Heading2"/>
        <w:jc w:val="left"/>
      </w:pPr>
      <w:r>
        <w:rPr>
          <w:rFonts w:ascii="Calibri" w:hAnsi="Calibri"/>
          <w:b/>
          <w:color w:val="1B4B72"/>
        </w:rPr>
        <w:t>Langkah Sepuluh: Antarmuka</w:t>
      </w:r>
    </w:p>
    <w:p>
      <w:r>
        <w:rPr>
          <w:rFonts w:ascii="Consolas" w:hAnsi="Consolas"/>
          <w:color w:val="B03060"/>
          <w:sz w:val="19"/>
        </w:rPr>
        <w:t>main.dart</w:t>
      </w:r>
      <w:r>
        <w:rPr>
          <w:rFonts w:ascii="Georgia" w:hAnsi="Georgia"/>
        </w:rPr>
        <w:t xml:space="preserve"> sangat ringkas: ia memasang </w:t>
      </w:r>
      <w:r>
        <w:rPr>
          <w:rFonts w:ascii="Consolas" w:hAnsi="Consolas"/>
          <w:color w:val="B03060"/>
          <w:sz w:val="19"/>
        </w:rPr>
        <w:t>MaterialApp</w:t>
      </w:r>
      <w:r>
        <w:rPr>
          <w:rFonts w:ascii="Georgia" w:hAnsi="Georgia"/>
        </w:rPr>
        <w:t xml:space="preserve"> bertema gelap dengan </w:t>
      </w:r>
      <w:r>
        <w:rPr>
          <w:rFonts w:ascii="Consolas" w:hAnsi="Consolas"/>
          <w:color w:val="B03060"/>
          <w:sz w:val="19"/>
        </w:rPr>
        <w:t>MultiBlocProvider</w:t>
      </w:r>
      <w:r>
        <w:rPr>
          <w:rFonts w:ascii="Georgia" w:hAnsi="Georgia"/>
        </w:rPr>
        <w:t xml:space="preserve"> yang menyediakan kedua Cubit, lalu menampilkan </w:t>
      </w:r>
      <w:r>
        <w:rPr>
          <w:rFonts w:ascii="Consolas" w:hAnsi="Consolas"/>
          <w:color w:val="B03060"/>
          <w:sz w:val="19"/>
        </w:rPr>
        <w:t>HeartRatePage</w:t>
      </w:r>
      <w:r>
        <w:rPr>
          <w:rFonts w:ascii="Georgia" w:hAnsi="Georgia"/>
        </w:rPr>
        <w:t xml:space="preserve">. Penempatan </w:t>
      </w:r>
      <w:r>
        <w:rPr>
          <w:rFonts w:ascii="Consolas" w:hAnsi="Consolas"/>
          <w:color w:val="B03060"/>
          <w:sz w:val="19"/>
        </w:rPr>
        <w:t>MultiBlocProvider</w:t>
      </w:r>
      <w:r>
        <w:rPr>
          <w:rFonts w:ascii="Georgia" w:hAnsi="Georgia"/>
        </w:rPr>
        <w:t xml:space="preserve"> di dalam </w:t>
      </w:r>
      <w:r>
        <w:rPr>
          <w:rFonts w:ascii="Consolas" w:hAnsi="Consolas"/>
          <w:color w:val="B03060"/>
          <w:sz w:val="19"/>
        </w:rPr>
        <w:t>home:</w:t>
      </w:r>
      <w:r>
        <w:rPr>
          <w:rFonts w:ascii="Georgia" w:hAnsi="Georgia"/>
        </w:rPr>
        <w:t xml:space="preserve"> berarti kedua Cubit hidup selama </w:t>
      </w:r>
      <w:r>
        <w:rPr>
          <w:rFonts w:ascii="Consolas" w:hAnsi="Consolas"/>
          <w:color w:val="B03060"/>
          <w:sz w:val="19"/>
        </w:rPr>
        <w:t>HeartRatePage</w:t>
      </w:r>
      <w:r>
        <w:rPr>
          <w:rFonts w:ascii="Georgia" w:hAnsi="Georgia"/>
        </w:rPr>
        <w:t xml:space="preserve"> ada di pohon widget. Ketika pengguna membuka halaman riwayat, halaman itu di-</w:t>
      </w:r>
      <w:r>
        <w:rPr>
          <w:rFonts w:ascii="Georgia" w:hAnsi="Georgia"/>
          <w:i/>
        </w:rPr>
        <w:t>push</w:t>
      </w:r>
      <w:r>
        <w:rPr>
          <w:rFonts w:ascii="Georgia" w:hAnsi="Georgia"/>
        </w:rPr>
        <w:t xml:space="preserve"> di atas </w:t>
      </w:r>
      <w:r>
        <w:rPr>
          <w:rFonts w:ascii="Consolas" w:hAnsi="Consolas"/>
          <w:color w:val="B03060"/>
          <w:sz w:val="19"/>
        </w:rPr>
        <w:t>HeartRatePage</w:t>
      </w:r>
      <w:r>
        <w:rPr>
          <w:rFonts w:ascii="Georgia" w:hAnsi="Georgia"/>
        </w:rPr>
        <w:t xml:space="preserve"> yang tetap ada di bawahnya, sehingga kedua Cubit tetap hidup dan tetap menerima event selama pengguna melihat riwayat.</w:t>
      </w:r>
    </w:p>
    <w:p>
      <w:r>
        <w:rPr>
          <w:rFonts w:ascii="Consolas" w:hAnsi="Consolas"/>
          <w:color w:val="B03060"/>
          <w:sz w:val="19"/>
        </w:rPr>
        <w:t>HeartRatePage</w:t>
      </w:r>
      <w:r>
        <w:rPr>
          <w:rFonts w:ascii="Georgia" w:hAnsi="Georgia"/>
        </w:rPr>
        <w:t xml:space="preserve"> dirancang mengikuti bentuk layar jam. </w:t>
      </w:r>
      <w:r>
        <w:rPr>
          <w:rFonts w:ascii="Consolas" w:hAnsi="Consolas"/>
          <w:color w:val="B03060"/>
          <w:sz w:val="19"/>
        </w:rPr>
        <w:t>LayoutBuilder</w:t>
      </w:r>
      <w:r>
        <w:rPr>
          <w:rFonts w:ascii="Georgia" w:hAnsi="Georgia"/>
        </w:rPr>
        <w:t xml:space="preserve"> mengambil sisi terpendek dari batasan yang tersedia untuk memastikan lingkarannya benar-benar bulat di layar apa pun, lalu dua </w:t>
      </w:r>
      <w:r>
        <w:rPr>
          <w:rFonts w:ascii="Consolas" w:hAnsi="Consolas"/>
          <w:color w:val="B03060"/>
          <w:sz w:val="19"/>
        </w:rPr>
        <w:t>Container</w:t>
      </w:r>
      <w:r>
        <w:rPr>
          <w:rFonts w:ascii="Georgia" w:hAnsi="Georgia"/>
        </w:rPr>
        <w:t xml:space="preserve"> bersarang dengan border biru dan cyan menciptakan cincin berlapis yang khas. Di tengahnya, sebuah </w:t>
      </w:r>
      <w:r>
        <w:rPr>
          <w:rFonts w:ascii="Consolas" w:hAnsi="Consolas"/>
          <w:color w:val="B03060"/>
          <w:sz w:val="19"/>
        </w:rPr>
        <w:t>BlocBuilder</w:t>
      </w:r>
      <w:r>
        <w:rPr>
          <w:rFonts w:ascii="Georgia" w:hAnsi="Georgia"/>
        </w:rPr>
        <w:t xml:space="preserve"> memilih satu dari tiga tampilan berdasarkan state yang sedang berlaku.</w:t>
      </w:r>
    </w:p>
    <w:p>
      <w:r>
        <w:rPr>
          <w:rFonts w:ascii="Georgia" w:hAnsi="Georgia"/>
        </w:rPr>
        <w:t xml:space="preserve">Tampilan awal menunjukkan ikon hati, tiga tombol bulat untuk memilih interval satu, tiga, atau lima menit, dan tombol MULAI berwarna cyan. Menekan tombol interval memanggil </w:t>
      </w:r>
      <w:r>
        <w:rPr>
          <w:rFonts w:ascii="Consolas" w:hAnsi="Consolas"/>
          <w:color w:val="B03060"/>
          <w:sz w:val="19"/>
        </w:rPr>
        <w:t>setInterval</w:t>
      </w:r>
      <w:r>
        <w:rPr>
          <w:rFonts w:ascii="Georgia" w:hAnsi="Georgia"/>
        </w:rPr>
        <w:t xml:space="preserve">, dan menekan MULAI memanggil </w:t>
      </w:r>
      <w:r>
        <w:rPr>
          <w:rFonts w:ascii="Consolas" w:hAnsi="Consolas"/>
          <w:color w:val="B03060"/>
          <w:sz w:val="19"/>
        </w:rPr>
        <w:t>startSensor</w:t>
      </w:r>
      <w:r>
        <w:rPr>
          <w:rFonts w:ascii="Georgia" w:hAnsi="Georgia"/>
        </w:rPr>
        <w:t xml:space="preserve"> pada </w:t>
      </w:r>
      <w:r>
        <w:rPr>
          <w:rFonts w:ascii="Consolas" w:hAnsi="Consolas"/>
          <w:color w:val="B03060"/>
          <w:sz w:val="19"/>
        </w:rPr>
        <w:t>HeartRateCubit</w:t>
      </w:r>
      <w:r>
        <w:rPr>
          <w:rFonts w:ascii="Georgia" w:hAnsi="Georgia"/>
        </w:rPr>
        <w:t xml:space="preserve"> sekaligus </w:t>
      </w:r>
      <w:r>
        <w:rPr>
          <w:rFonts w:ascii="Consolas" w:hAnsi="Consolas"/>
          <w:color w:val="B03060"/>
          <w:sz w:val="19"/>
        </w:rPr>
        <w:t>startBroadcasting</w:t>
      </w:r>
      <w:r>
        <w:rPr>
          <w:rFonts w:ascii="Georgia" w:hAnsi="Georgia"/>
        </w:rPr>
        <w:t xml:space="preserve"> pada </w:t>
      </w:r>
      <w:r>
        <w:rPr>
          <w:rFonts w:ascii="Consolas" w:hAnsi="Consolas"/>
          <w:color w:val="B03060"/>
          <w:sz w:val="19"/>
        </w:rPr>
        <w:t>BleServerCubit</w:t>
      </w:r>
      <w:r>
        <w:rPr>
          <w:rFonts w:ascii="Georgia" w:hAnsi="Georgia"/>
        </w:rPr>
        <w:t>.</w:t>
      </w:r>
    </w:p>
    <w:p>
      <w:r>
        <w:rPr>
          <w:rFonts w:ascii="Georgia" w:hAnsi="Georgia"/>
        </w:rPr>
        <w:t xml:space="preserve">Tampilan berjalan menunjukkan ikon hati berdampingan dengan ikon Bluetooth, angka bpm dalam ukuran besar, keterangan interval, hitung mundur menuju bacaan berikutnya dalam format menit-titik dua-detik, dan tombol BERHENTI berwarna merah. Ikon Bluetooth-nya dibungkus </w:t>
      </w:r>
      <w:r>
        <w:rPr>
          <w:rFonts w:ascii="Consolas" w:hAnsi="Consolas"/>
          <w:color w:val="B03060"/>
          <w:sz w:val="19"/>
        </w:rPr>
        <w:t>BlocBuilder&lt;BleServerCubit, BleServerState&gt;</w:t>
      </w:r>
      <w:r>
        <w:rPr>
          <w:rFonts w:ascii="Georgia" w:hAnsi="Georgia"/>
        </w:rPr>
        <w:t xml:space="preserve"> tersendiri yang bersarang di dalam builder utama — dengan begitu, perubahan status BLE hanya menggambar ulang ikon kecil itu saja, bukan seluruh tampilan.</w:t>
      </w:r>
    </w:p>
    <w:p>
      <w:r>
        <w:rPr>
          <w:rFonts w:ascii="Georgia" w:hAnsi="Georgia"/>
        </w:rPr>
        <w:t xml:space="preserve">Tampilan kesalahan menunjukkan ikon peringatan, pesan dari state, dan ajakan "Tap untuk coba lagi". Seluruh areanya dibungkus </w:t>
      </w:r>
      <w:r>
        <w:rPr>
          <w:rFonts w:ascii="Consolas" w:hAnsi="Consolas"/>
          <w:color w:val="B03060"/>
          <w:sz w:val="19"/>
        </w:rPr>
        <w:t>GestureDetector</w:t>
      </w:r>
      <w:r>
        <w:rPr>
          <w:rFonts w:ascii="Georgia" w:hAnsi="Georgia"/>
        </w:rPr>
        <w:t xml:space="preserve"> dengan </w:t>
      </w:r>
      <w:r>
        <w:rPr>
          <w:rFonts w:ascii="Consolas" w:hAnsi="Consolas"/>
          <w:color w:val="B03060"/>
          <w:sz w:val="19"/>
        </w:rPr>
        <w:t>HitTestBehavior.opaque</w:t>
      </w:r>
      <w:r>
        <w:rPr>
          <w:rFonts w:ascii="Georgia" w:hAnsi="Georgia"/>
        </w:rPr>
        <w:t xml:space="preserve"> sehingga sentuhan di mana pun akan mencoba memulai ulang.</w:t>
      </w:r>
    </w:p>
    <w:p>
      <w:r>
        <w:rPr>
          <w:rFonts w:ascii="Georgia" w:hAnsi="Georgia"/>
        </w:rPr>
        <w:t xml:space="preserve">Navigasi di layar bulat tidak memakai AppBar karena ruangnya terlalu berharga. Sebagai gantinya, seluruh halaman dibungkus </w:t>
      </w:r>
      <w:r>
        <w:rPr>
          <w:rFonts w:ascii="Consolas" w:hAnsi="Consolas"/>
          <w:color w:val="B03060"/>
          <w:sz w:val="19"/>
        </w:rPr>
        <w:t>GestureDetector</w:t>
      </w:r>
      <w:r>
        <w:rPr>
          <w:rFonts w:ascii="Georgia" w:hAnsi="Georgia"/>
        </w:rPr>
        <w:t xml:space="preserve"> yang menangkap geseran horizontal.</w:t>
      </w:r>
    </w:p>
    <w:p>
      <w:pPr>
        <w:spacing w:before="120" w:after="200" w:line="240" w:lineRule="auto"/>
        <w:ind w:left="173" w:right="72"/>
        <w:jc w:val="left"/>
        <w:shd w:val="clear" w:color="auto" w:fill="F4F5F7"/>
        <w:pBdr>
          <w:top w:val="single" w:sz="4" w:space="6" w:color="DCDEE3"/>
          <w:left w:val="single" w:sz="4" w:space="6" w:color="DCDEE3"/>
          <w:bottom w:val="single" w:sz="4" w:space="6" w:color="DCDEE3"/>
          <w:right w:val="single" w:sz="4" w:space="6" w:color="DCDEE3"/>
        </w:pBdr>
      </w:pPr>
      <w:r>
        <w:rPr>
          <w:rFonts w:ascii="Calibri" w:hAnsi="Calibri"/>
          <w:b/>
          <w:color w:val="8A8A8A"/>
          <w:sz w:val="15"/>
        </w:rPr>
        <w:t>DART</w:t>
        <w:br/>
      </w:r>
      <w:r>
        <w:rPr>
          <w:rFonts w:ascii="Consolas" w:hAnsi="Consolas"/>
          <w:color w:val="1F2328"/>
          <w:sz w:val="17"/>
        </w:rPr>
        <w:t>void _handleSwipe(BuildContext context, DragEndDetails details) {</w:t>
      </w:r>
      <w:r>
        <w:br/>
      </w:r>
      <w:r>
        <w:rPr>
          <w:rFonts w:ascii="Consolas" w:hAnsi="Consolas"/>
          <w:color w:val="1F2328"/>
          <w:sz w:val="17"/>
        </w:rPr>
        <w:t xml:space="preserve">  final velocity = details.primaryVelocity ?? 0;</w:t>
      </w:r>
      <w:r>
        <w:br/>
      </w:r>
      <w:r>
        <w:rPr>
          <w:rFonts w:ascii="Consolas" w:hAnsi="Consolas"/>
          <w:color w:val="1F2328"/>
          <w:sz w:val="17"/>
        </w:rPr>
        <w:t xml:space="preserve">  const threshold = 200.0;</w:t>
      </w:r>
      <w:r>
        <w:br/>
      </w:r>
      <w:r>
        <w:rPr>
          <w:rFonts w:ascii="Consolas" w:hAnsi="Consolas"/>
          <w:color w:val="1F2328"/>
          <w:sz w:val="17"/>
        </w:rPr>
        <w:t xml:space="preserve">  if (velocity &lt;= -threshold) {</w:t>
      </w:r>
      <w:r>
        <w:br/>
      </w:r>
      <w:r>
        <w:rPr>
          <w:rFonts w:ascii="Consolas" w:hAnsi="Consolas"/>
          <w:color w:val="1F2328"/>
          <w:sz w:val="17"/>
        </w:rPr>
        <w:t xml:space="preserve">    SystemNavigator.pop();</w:t>
      </w:r>
      <w:r>
        <w:br/>
      </w:r>
      <w:r>
        <w:rPr>
          <w:rFonts w:ascii="Consolas" w:hAnsi="Consolas"/>
          <w:color w:val="1F2328"/>
          <w:sz w:val="17"/>
        </w:rPr>
        <w:t xml:space="preserve">  } else if (velocity &gt;= threshold) {</w:t>
      </w:r>
      <w:r>
        <w:br/>
      </w:r>
      <w:r>
        <w:rPr>
          <w:rFonts w:ascii="Consolas" w:hAnsi="Consolas"/>
          <w:color w:val="1F2328"/>
          <w:sz w:val="17"/>
        </w:rPr>
        <w:t xml:space="preserve">    Navigator.of(context).push(PageRouteBuilder(/* ... HistoryPage ... */));</w:t>
      </w:r>
      <w:r>
        <w:br/>
      </w:r>
      <w:r>
        <w:rPr>
          <w:rFonts w:ascii="Consolas" w:hAnsi="Consolas"/>
          <w:color w:val="1F2328"/>
          <w:sz w:val="17"/>
        </w:rPr>
        <w:t xml:space="preserve">  }</w:t>
      </w:r>
      <w:r>
        <w:br/>
      </w:r>
      <w:r>
        <w:rPr>
          <w:rFonts w:ascii="Consolas" w:hAnsi="Consolas"/>
          <w:color w:val="1F2328"/>
          <w:sz w:val="17"/>
        </w:rPr>
        <w:t>}</w:t>
      </w:r>
    </w:p>
    <w:p>
      <w:r>
        <w:rPr>
          <w:rFonts w:ascii="Georgia" w:hAnsi="Georgia"/>
        </w:rPr>
        <w:t xml:space="preserve">Ambang batas 200 dipakai supaya sentuhan kecil yang tidak disengaja tidak memicu navigasi. Geseran ke kiri menutup aplikasi, geseran ke kanan membuka riwayat dengan animasi geser dari kanan. Properti </w:t>
      </w:r>
      <w:r>
        <w:rPr>
          <w:rFonts w:ascii="Consolas" w:hAnsi="Consolas"/>
          <w:color w:val="B03060"/>
          <w:sz w:val="19"/>
        </w:rPr>
        <w:t>behavior: HitTestBehavior.translucent</w:t>
      </w:r>
      <w:r>
        <w:rPr>
          <w:rFonts w:ascii="Georgia" w:hAnsi="Georgia"/>
        </w:rPr>
        <w:t xml:space="preserve"> pada </w:t>
      </w:r>
      <w:r>
        <w:rPr>
          <w:rFonts w:ascii="Consolas" w:hAnsi="Consolas"/>
          <w:color w:val="B03060"/>
          <w:sz w:val="19"/>
        </w:rPr>
        <w:t>GestureDetector</w:t>
      </w:r>
      <w:r>
        <w:rPr>
          <w:rFonts w:ascii="Georgia" w:hAnsi="Georgia"/>
        </w:rPr>
        <w:t xml:space="preserve"> memastikan area kosong di luar lingkaran juga ikut menangkap geseran, karena di layar bulat area itu cukup luas.</w:t>
      </w:r>
    </w:p>
    <w:p>
      <w:r>
        <w:rPr>
          <w:rFonts w:ascii="Georgia" w:hAnsi="Georgia"/>
        </w:rPr>
        <w:t xml:space="preserve">Halaman riwayat adalah </w:t>
      </w:r>
      <w:r>
        <w:rPr>
          <w:rFonts w:ascii="Consolas" w:hAnsi="Consolas"/>
          <w:color w:val="B03060"/>
          <w:sz w:val="19"/>
        </w:rPr>
        <w:t>StatefulWidget</w:t>
      </w:r>
      <w:r>
        <w:rPr>
          <w:rFonts w:ascii="Georgia" w:hAnsi="Georgia"/>
        </w:rPr>
        <w:t xml:space="preserve"> yang paling konvensional di seluruh proyek. </w:t>
      </w:r>
      <w:r>
        <w:rPr>
          <w:rFonts w:ascii="Consolas" w:hAnsi="Consolas"/>
          <w:color w:val="B03060"/>
          <w:sz w:val="19"/>
        </w:rPr>
        <w:t>initState</w:t>
      </w:r>
      <w:r>
        <w:rPr>
          <w:rFonts w:ascii="Georgia" w:hAnsi="Georgia"/>
        </w:rPr>
        <w:t xml:space="preserve"> memanggil </w:t>
      </w:r>
      <w:r>
        <w:rPr>
          <w:rFonts w:ascii="Consolas" w:hAnsi="Consolas"/>
          <w:color w:val="B03060"/>
          <w:sz w:val="19"/>
        </w:rPr>
        <w:t>_load</w:t>
      </w:r>
      <w:r>
        <w:rPr>
          <w:rFonts w:ascii="Georgia" w:hAnsi="Georgia"/>
        </w:rPr>
        <w:t xml:space="preserve">, yang menyalakan indikator memuat, mengambil semua baris dari basis data terurut dari yang terbaru, lalu memperbarui state. Tampilannya menangani tiga kondisi: sedang memuat, kosong, dan berisi. Kondisi berisi dibungkus </w:t>
      </w:r>
      <w:r>
        <w:rPr>
          <w:rFonts w:ascii="Consolas" w:hAnsi="Consolas"/>
          <w:color w:val="B03060"/>
          <w:sz w:val="19"/>
        </w:rPr>
        <w:t>RefreshIndicator</w:t>
      </w:r>
      <w:r>
        <w:rPr>
          <w:rFonts w:ascii="Georgia" w:hAnsi="Georgia"/>
        </w:rPr>
        <w:t xml:space="preserve"> sehingga pengguna bisa menariknya ke bawah untuk memuat ulang.</w:t>
      </w:r>
    </w:p>
    <w:p>
      <w:r>
        <w:rPr>
          <w:rFonts w:ascii="Georgia" w:hAnsi="Georgia"/>
        </w:rPr>
        <w:t xml:space="preserve">Satu kebiasaan yang perlu ditiru dari halaman ini: pemeriksaan </w:t>
      </w:r>
      <w:r>
        <w:rPr>
          <w:rFonts w:ascii="Consolas" w:hAnsi="Consolas"/>
          <w:color w:val="B03060"/>
          <w:sz w:val="19"/>
        </w:rPr>
        <w:t>mounted</w:t>
      </w:r>
      <w:r>
        <w:rPr>
          <w:rFonts w:ascii="Georgia" w:hAnsi="Georgia"/>
        </w:rPr>
        <w:t xml:space="preserve"> sebelum </w:t>
      </w:r>
      <w:r>
        <w:rPr>
          <w:rFonts w:ascii="Consolas" w:hAnsi="Consolas"/>
          <w:color w:val="B03060"/>
          <w:sz w:val="19"/>
        </w:rPr>
        <w:t>setState</w:t>
      </w:r>
      <w:r>
        <w:rPr>
          <w:rFonts w:ascii="Georgia" w:hAnsi="Georgia"/>
        </w:rPr>
        <w:t xml:space="preserve"> yang terjadi setelah </w:t>
      </w:r>
      <w:r>
        <w:rPr>
          <w:rFonts w:ascii="Consolas" w:hAnsi="Consolas"/>
          <w:color w:val="B03060"/>
          <w:sz w:val="19"/>
        </w:rPr>
        <w:t>await</w:t>
      </w:r>
      <w:r>
        <w:rPr>
          <w:rFonts w:ascii="Georgia" w:hAnsi="Georgia"/>
        </w:rPr>
        <w:t xml:space="preserve">. Kueri basis data butuh waktu, dan dalam waktu itu pengguna bisa saja sudah menggeser kembali ke halaman utama. Memanggil </w:t>
      </w:r>
      <w:r>
        <w:rPr>
          <w:rFonts w:ascii="Consolas" w:hAnsi="Consolas"/>
          <w:color w:val="B03060"/>
          <w:sz w:val="19"/>
        </w:rPr>
        <w:t>setState</w:t>
      </w:r>
      <w:r>
        <w:rPr>
          <w:rFonts w:ascii="Georgia" w:hAnsi="Georgia"/>
        </w:rPr>
        <w:t xml:space="preserve"> pada widget yang sudah dilepas dari pohon akan menghasilkan pengecualian.</w:t>
      </w:r>
    </w:p>
    <w:p>
      <w:pPr>
        <w:spacing w:before="120" w:after="200"/>
        <w:pBdr>
          <w:bottom w:val="single" w:sz="6" w:space="6" w:color="C8CCD2"/>
        </w:pBdr>
      </w:pPr>
    </w:p>
    <w:p>
      <w:r>
        <w:br w:type="page"/>
      </w:r>
    </w:p>
    <w:p>
      <w:pPr>
        <w:pStyle w:val="Heading1"/>
        <w:jc w:val="left"/>
      </w:pPr>
      <w:r>
        <w:rPr>
          <w:rFonts w:ascii="Calibri" w:hAnsi="Calibri"/>
          <w:b/>
          <w:color w:val="102A43"/>
        </w:rPr>
        <w:t>BAGIAN TIGA — Alur Eksekusi</w:t>
      </w:r>
    </w:p>
    <w:p>
      <w:r>
        <w:rPr>
          <w:rFonts w:ascii="Georgia" w:hAnsi="Georgia"/>
        </w:rPr>
        <w:t xml:space="preserve">Bagian ini menelusuri apa yang sebenarnya terjadi ketika aplikasi berjalan. Kalau Bagian Dua menjelaskan </w:t>
      </w:r>
      <w:r>
        <w:rPr>
          <w:rFonts w:ascii="Georgia" w:hAnsi="Georgia"/>
          <w:i/>
        </w:rPr>
        <w:t>bagaimana membangun</w:t>
      </w:r>
      <w:r>
        <w:rPr>
          <w:rFonts w:ascii="Georgia" w:hAnsi="Georgia"/>
        </w:rPr>
        <w:t xml:space="preserve">, bagian ini menjelaskan </w:t>
      </w:r>
      <w:r>
        <w:rPr>
          <w:rFonts w:ascii="Georgia" w:hAnsi="Georgia"/>
          <w:i/>
        </w:rPr>
        <w:t>bagaimana bekerja</w:t>
      </w:r>
      <w:r>
        <w:rPr>
          <w:rFonts w:ascii="Georgia" w:hAnsi="Georgia"/>
        </w:rPr>
        <w:t xml:space="preserve"> — fungsi mana memanggil fungsi mana, dan dalam urutan seperti apa.</w:t>
      </w:r>
    </w:p>
    <w:p>
      <w:pPr>
        <w:pStyle w:val="Heading2"/>
        <w:jc w:val="left"/>
      </w:pPr>
      <w:r>
        <w:rPr>
          <w:rFonts w:ascii="Calibri" w:hAnsi="Calibri"/>
          <w:b/>
          <w:color w:val="1B4B72"/>
        </w:rPr>
        <w:t>Saat Aplikasi Dinyalakan</w:t>
      </w:r>
    </w:p>
    <w:p>
      <w:r>
        <w:rPr>
          <w:rFonts w:ascii="Georgia" w:hAnsi="Georgia"/>
        </w:rPr>
        <w:t xml:space="preserve">Sebenarnya yang berjalan lebih dulu bukan kode Dart, melainkan kode Android. Ketika </w:t>
      </w:r>
      <w:r>
        <w:rPr>
          <w:rFonts w:ascii="Consolas" w:hAnsi="Consolas"/>
          <w:color w:val="B03060"/>
          <w:sz w:val="19"/>
        </w:rPr>
        <w:t>MainActivity</w:t>
      </w:r>
      <w:r>
        <w:rPr>
          <w:rFonts w:ascii="Georgia" w:hAnsi="Georgia"/>
        </w:rPr>
        <w:t xml:space="preserve"> dibuat, Flutter memanggil </w:t>
      </w:r>
      <w:r>
        <w:rPr>
          <w:rFonts w:ascii="Consolas" w:hAnsi="Consolas"/>
          <w:color w:val="B03060"/>
          <w:sz w:val="19"/>
        </w:rPr>
        <w:t>configureFlutterEngine</w:t>
      </w:r>
      <w:r>
        <w:rPr>
          <w:rFonts w:ascii="Georgia" w:hAnsi="Georgia"/>
        </w:rPr>
        <w:t xml:space="preserve">, dan di sanalah kedua channel didaftarkan ke </w:t>
      </w:r>
      <w:r>
        <w:rPr>
          <w:rFonts w:ascii="Consolas" w:hAnsi="Consolas"/>
          <w:color w:val="B03060"/>
          <w:sz w:val="19"/>
        </w:rPr>
        <w:t>binaryMessenger</w:t>
      </w:r>
      <w:r>
        <w:rPr>
          <w:rFonts w:ascii="Georgia" w:hAnsi="Georgia"/>
        </w:rPr>
        <w:t>. Mulai saat itu, sisi native siap menerima perintah dan siap mengirim kabar, meskipun belum ada satu pun kode Dart yang dijalankan.</w:t>
      </w:r>
    </w:p>
    <w:p>
      <w:r>
        <w:rPr>
          <w:rFonts w:ascii="Georgia" w:hAnsi="Georgia"/>
        </w:rPr>
        <w:t xml:space="preserve">Barulah setelah itu </w:t>
      </w:r>
      <w:r>
        <w:rPr>
          <w:rFonts w:ascii="Consolas" w:hAnsi="Consolas"/>
          <w:color w:val="B03060"/>
          <w:sz w:val="19"/>
        </w:rPr>
        <w:t>main()</w:t>
      </w:r>
      <w:r>
        <w:rPr>
          <w:rFonts w:ascii="Georgia" w:hAnsi="Georgia"/>
        </w:rPr>
        <w:t xml:space="preserve"> dieksekusi dan memanggil </w:t>
      </w:r>
      <w:r>
        <w:rPr>
          <w:rFonts w:ascii="Consolas" w:hAnsi="Consolas"/>
          <w:color w:val="B03060"/>
          <w:sz w:val="19"/>
        </w:rPr>
        <w:t>runApp(MyApp())</w:t>
      </w:r>
      <w:r>
        <w:rPr>
          <w:rFonts w:ascii="Georgia" w:hAnsi="Georgia"/>
        </w:rPr>
        <w:t xml:space="preserve">. Ketika </w:t>
      </w:r>
      <w:r>
        <w:rPr>
          <w:rFonts w:ascii="Consolas" w:hAnsi="Consolas"/>
          <w:color w:val="B03060"/>
          <w:sz w:val="19"/>
        </w:rPr>
        <w:t>MyApp.build</w:t>
      </w:r>
      <w:r>
        <w:rPr>
          <w:rFonts w:ascii="Georgia" w:hAnsi="Georgia"/>
        </w:rPr>
        <w:t xml:space="preserve"> berjalan, </w:t>
      </w:r>
      <w:r>
        <w:rPr>
          <w:rFonts w:ascii="Consolas" w:hAnsi="Consolas"/>
          <w:color w:val="B03060"/>
          <w:sz w:val="19"/>
        </w:rPr>
        <w:t>MultiBlocProvider</w:t>
      </w:r>
      <w:r>
        <w:rPr>
          <w:rFonts w:ascii="Georgia" w:hAnsi="Georgia"/>
        </w:rPr>
        <w:t xml:space="preserve"> membuat kedua Cubit. Urutan pembuatannya mengikuti urutan dalam daftar </w:t>
      </w:r>
      <w:r>
        <w:rPr>
          <w:rFonts w:ascii="Consolas" w:hAnsi="Consolas"/>
          <w:color w:val="B03060"/>
          <w:sz w:val="19"/>
        </w:rPr>
        <w:t>providers</w:t>
      </w:r>
      <w:r>
        <w:rPr>
          <w:rFonts w:ascii="Georgia" w:hAnsi="Georgia"/>
        </w:rPr>
        <w:t xml:space="preserve">, jadi </w:t>
      </w:r>
      <w:r>
        <w:rPr>
          <w:rFonts w:ascii="Consolas" w:hAnsi="Consolas"/>
          <w:color w:val="B03060"/>
          <w:sz w:val="19"/>
        </w:rPr>
        <w:t>HeartRateCubit</w:t>
      </w:r>
      <w:r>
        <w:rPr>
          <w:rFonts w:ascii="Georgia" w:hAnsi="Georgia"/>
        </w:rPr>
        <w:t xml:space="preserve"> lebih dulu.</w:t>
      </w:r>
    </w:p>
    <w:p>
      <w:r>
        <w:rPr>
          <w:rFonts w:ascii="Georgia" w:hAnsi="Georgia"/>
        </w:rPr>
        <w:t xml:space="preserve">Konstruktor </w:t>
      </w:r>
      <w:r>
        <w:rPr>
          <w:rFonts w:ascii="Consolas" w:hAnsi="Consolas"/>
          <w:color w:val="B03060"/>
          <w:sz w:val="19"/>
        </w:rPr>
        <w:t>HeartRateCubit</w:t>
      </w:r>
      <w:r>
        <w:rPr>
          <w:rFonts w:ascii="Georgia" w:hAnsi="Georgia"/>
        </w:rPr>
        <w:t xml:space="preserve"> melakukan dua hal. Pertama, ia memanggil </w:t>
      </w:r>
      <w:r>
        <w:rPr>
          <w:rFonts w:ascii="Consolas" w:hAnsi="Consolas"/>
          <w:color w:val="B03060"/>
          <w:sz w:val="19"/>
        </w:rPr>
        <w:t>super</w:t>
      </w:r>
      <w:r>
        <w:rPr>
          <w:rFonts w:ascii="Georgia" w:hAnsi="Georgia"/>
        </w:rPr>
        <w:t xml:space="preserve"> dengan </w:t>
      </w:r>
      <w:r>
        <w:rPr>
          <w:rFonts w:ascii="Consolas" w:hAnsi="Consolas"/>
          <w:color w:val="B03060"/>
          <w:sz w:val="19"/>
        </w:rPr>
        <w:t>HeartRateInitial(selectedInterval: 1)</w:t>
      </w:r>
      <w:r>
        <w:rPr>
          <w:rFonts w:ascii="Georgia" w:hAnsi="Georgia"/>
        </w:rPr>
        <w:t xml:space="preserve"> sehingga aplikasi punya state awal. Kedua, ia berlangganan ke </w:t>
      </w:r>
      <w:r>
        <w:rPr>
          <w:rFonts w:ascii="Consolas" w:hAnsi="Consolas"/>
          <w:color w:val="B03060"/>
          <w:sz w:val="19"/>
        </w:rPr>
        <w:t>HeartRateServiceBridge.updates</w:t>
      </w:r>
      <w:r>
        <w:rPr>
          <w:rFonts w:ascii="Georgia" w:hAnsi="Georgia"/>
        </w:rPr>
        <w:t xml:space="preserve">. Karena ini akses pertama ke getter tersebut, </w:t>
      </w:r>
      <w:r>
        <w:rPr>
          <w:rFonts w:ascii="Consolas" w:hAnsi="Consolas"/>
          <w:color w:val="B03060"/>
          <w:sz w:val="19"/>
        </w:rPr>
        <w:t>_stream</w:t>
      </w:r>
      <w:r>
        <w:rPr>
          <w:rFonts w:ascii="Georgia" w:hAnsi="Georgia"/>
        </w:rPr>
        <w:t xml:space="preserve"> masih null, sehingga </w:t>
      </w:r>
      <w:r>
        <w:rPr>
          <w:rFonts w:ascii="Consolas" w:hAnsi="Consolas"/>
          <w:color w:val="B03060"/>
          <w:sz w:val="19"/>
        </w:rPr>
        <w:t>receiveBroadcastStream()</w:t>
      </w:r>
      <w:r>
        <w:rPr>
          <w:rFonts w:ascii="Georgia" w:hAnsi="Georgia"/>
        </w:rPr>
        <w:t xml:space="preserve"> benar-benar dipanggil. Panggilan itu melintasi jembatan ke sisi native dan memicu </w:t>
      </w:r>
      <w:r>
        <w:rPr>
          <w:rFonts w:ascii="Consolas" w:hAnsi="Consolas"/>
          <w:color w:val="B03060"/>
          <w:sz w:val="19"/>
        </w:rPr>
        <w:t>LiveUpdateBridge.onListen</w:t>
      </w:r>
      <w:r>
        <w:rPr>
          <w:rFonts w:ascii="Georgia" w:hAnsi="Georgia"/>
        </w:rPr>
        <w:t xml:space="preserve">, yang menyimpan </w:t>
      </w:r>
      <w:r>
        <w:rPr>
          <w:rFonts w:ascii="Consolas" w:hAnsi="Consolas"/>
          <w:color w:val="B03060"/>
          <w:sz w:val="19"/>
        </w:rPr>
        <w:t>EventSink</w:t>
      </w:r>
      <w:r>
        <w:rPr>
          <w:rFonts w:ascii="Georgia" w:hAnsi="Georgia"/>
        </w:rPr>
        <w:t>. Sejak detik ini, apa pun yang dipancarkan native akan sampai ke Dart.</w:t>
      </w:r>
    </w:p>
    <w:p>
      <w:r>
        <w:rPr>
          <w:rFonts w:ascii="Georgia" w:hAnsi="Georgia"/>
        </w:rPr>
        <w:t xml:space="preserve">Kemudian </w:t>
      </w:r>
      <w:r>
        <w:rPr>
          <w:rFonts w:ascii="Consolas" w:hAnsi="Consolas"/>
          <w:color w:val="B03060"/>
          <w:sz w:val="19"/>
        </w:rPr>
        <w:t>BleServerCubit</w:t>
      </w:r>
      <w:r>
        <w:rPr>
          <w:rFonts w:ascii="Georgia" w:hAnsi="Georgia"/>
        </w:rPr>
        <w:t xml:space="preserve"> dibuat dan juga berlangganan ke </w:t>
      </w:r>
      <w:r>
        <w:rPr>
          <w:rFonts w:ascii="Consolas" w:hAnsi="Consolas"/>
          <w:color w:val="B03060"/>
          <w:sz w:val="19"/>
        </w:rPr>
        <w:t>HeartRateServiceBridge .updates</w:t>
      </w:r>
      <w:r>
        <w:rPr>
          <w:rFonts w:ascii="Georgia" w:hAnsi="Georgia"/>
        </w:rPr>
        <w:t xml:space="preserve">. Kali ini </w:t>
      </w:r>
      <w:r>
        <w:rPr>
          <w:rFonts w:ascii="Consolas" w:hAnsi="Consolas"/>
          <w:color w:val="B03060"/>
          <w:sz w:val="19"/>
        </w:rPr>
        <w:t>_stream</w:t>
      </w:r>
      <w:r>
        <w:rPr>
          <w:rFonts w:ascii="Georgia" w:hAnsi="Georgia"/>
        </w:rPr>
        <w:t xml:space="preserve"> sudah terisi, jadi yang dikembalikan adalah stream yang sama persis. Tidak ada </w:t>
      </w:r>
      <w:r>
        <w:rPr>
          <w:rFonts w:ascii="Consolas" w:hAnsi="Consolas"/>
          <w:color w:val="B03060"/>
          <w:sz w:val="19"/>
        </w:rPr>
        <w:t>onListen</w:t>
      </w:r>
      <w:r>
        <w:rPr>
          <w:rFonts w:ascii="Georgia" w:hAnsi="Georgia"/>
        </w:rPr>
        <w:t xml:space="preserve"> kedua, tidak ada sink yang tertimpa, dan kedua Cubit kini mendengarkan sumber yang sama.</w:t>
      </w:r>
    </w:p>
    <w:p>
      <w:r>
        <w:rPr>
          <w:rFonts w:ascii="Georgia" w:hAnsi="Georgia"/>
        </w:rPr>
        <w:t xml:space="preserve">Terakhir </w:t>
      </w:r>
      <w:r>
        <w:rPr>
          <w:rFonts w:ascii="Consolas" w:hAnsi="Consolas"/>
          <w:color w:val="B03060"/>
          <w:sz w:val="19"/>
        </w:rPr>
        <w:t>HeartRatePage.build</w:t>
      </w:r>
      <w:r>
        <w:rPr>
          <w:rFonts w:ascii="Georgia" w:hAnsi="Georgia"/>
        </w:rPr>
        <w:t xml:space="preserve"> berjalan, </w:t>
      </w:r>
      <w:r>
        <w:rPr>
          <w:rFonts w:ascii="Consolas" w:hAnsi="Consolas"/>
          <w:color w:val="B03060"/>
          <w:sz w:val="19"/>
        </w:rPr>
        <w:t>BlocBuilder</w:t>
      </w:r>
      <w:r>
        <w:rPr>
          <w:rFonts w:ascii="Georgia" w:hAnsi="Georgia"/>
        </w:rPr>
        <w:t xml:space="preserve"> melihat state </w:t>
      </w:r>
      <w:r>
        <w:rPr>
          <w:rFonts w:ascii="Consolas" w:hAnsi="Consolas"/>
          <w:color w:val="B03060"/>
          <w:sz w:val="19"/>
        </w:rPr>
        <w:t>HeartRateInitial</w:t>
      </w:r>
      <w:r>
        <w:rPr>
          <w:rFonts w:ascii="Georgia" w:hAnsi="Georgia"/>
        </w:rPr>
        <w:t xml:space="preserve">, dan </w:t>
      </w:r>
      <w:r>
        <w:rPr>
          <w:rFonts w:ascii="Consolas" w:hAnsi="Consolas"/>
          <w:color w:val="B03060"/>
          <w:sz w:val="19"/>
        </w:rPr>
        <w:t>_buildInitialUI</w:t>
      </w:r>
      <w:r>
        <w:rPr>
          <w:rFonts w:ascii="Georgia" w:hAnsi="Georgia"/>
        </w:rPr>
        <w:t xml:space="preserve"> menggambar layar pemilihan interval dengan tombol satu menit dalam keadaan terpilih.</w:t>
      </w:r>
    </w:p>
    <w:p>
      <w:pPr>
        <w:pStyle w:val="Heading2"/>
        <w:jc w:val="left"/>
      </w:pPr>
      <w:r>
        <w:rPr>
          <w:rFonts w:ascii="Calibri" w:hAnsi="Calibri"/>
          <w:b/>
          <w:color w:val="1B4B72"/>
        </w:rPr>
        <w:t>Saat Pengguna Memilih Interval</w:t>
      </w:r>
    </w:p>
    <w:p>
      <w:r>
        <w:rPr>
          <w:rFonts w:ascii="Georgia" w:hAnsi="Georgia"/>
        </w:rPr>
        <w:t xml:space="preserve">Ini alur terpendek dalam aplikasi. Sentuhan pada salah satu tombol interval memanggil </w:t>
      </w:r>
      <w:r>
        <w:rPr>
          <w:rFonts w:ascii="Consolas" w:hAnsi="Consolas"/>
          <w:color w:val="B03060"/>
          <w:sz w:val="19"/>
        </w:rPr>
        <w:t>HeartRateCubit.setInterval</w:t>
      </w:r>
      <w:r>
        <w:rPr>
          <w:rFonts w:ascii="Georgia" w:hAnsi="Georgia"/>
        </w:rPr>
        <w:t xml:space="preserve"> dengan angka menit yang bersangkutan. Metode itu menyimpan angkanya ke </w:t>
      </w:r>
      <w:r>
        <w:rPr>
          <w:rFonts w:ascii="Consolas" w:hAnsi="Consolas"/>
          <w:color w:val="B03060"/>
          <w:sz w:val="19"/>
        </w:rPr>
        <w:t>_selectedInterval</w:t>
      </w:r>
      <w:r>
        <w:rPr>
          <w:rFonts w:ascii="Georgia" w:hAnsi="Georgia"/>
        </w:rPr>
        <w:t xml:space="preserve"> dan memancarkan </w:t>
      </w:r>
      <w:r>
        <w:rPr>
          <w:rFonts w:ascii="Consolas" w:hAnsi="Consolas"/>
          <w:color w:val="B03060"/>
          <w:sz w:val="19"/>
        </w:rPr>
        <w:t>HeartRateInitial</w:t>
      </w:r>
      <w:r>
        <w:rPr>
          <w:rFonts w:ascii="Georgia" w:hAnsi="Georgia"/>
        </w:rPr>
        <w:t xml:space="preserve"> baru dengan nilai tersebut. </w:t>
      </w:r>
      <w:r>
        <w:rPr>
          <w:rFonts w:ascii="Consolas" w:hAnsi="Consolas"/>
          <w:color w:val="B03060"/>
          <w:sz w:val="19"/>
        </w:rPr>
        <w:t>BlocBuilder</w:t>
      </w:r>
      <w:r>
        <w:rPr>
          <w:rFonts w:ascii="Georgia" w:hAnsi="Georgia"/>
        </w:rPr>
        <w:t xml:space="preserve"> menerima state baru, membangun ulang, dan tombol yang dipilih berubah menjadi biru. Tidak ada apa pun yang menyentuh native pada tahap ini — pilihan interval baru dikirimkan nanti bersama perintah mulai.</w:t>
      </w:r>
    </w:p>
    <w:p>
      <w:pPr>
        <w:pStyle w:val="Heading2"/>
        <w:jc w:val="left"/>
      </w:pPr>
      <w:r>
        <w:rPr>
          <w:rFonts w:ascii="Calibri" w:hAnsi="Calibri"/>
          <w:b/>
          <w:color w:val="1B4B72"/>
        </w:rPr>
        <w:t>Saat Pengguna Menekan MULAI</w:t>
      </w:r>
    </w:p>
    <w:p>
      <w:r>
        <w:rPr>
          <w:rFonts w:ascii="Georgia" w:hAnsi="Georgia"/>
        </w:rPr>
        <w:t>Ini adalah alur terpanjang dan paling layak ditelusuri dengan cermat. Saya membaginya menjadi empat fase.</w:t>
      </w:r>
    </w:p>
    <w:p>
      <w:r>
        <w:rPr>
          <w:rFonts w:ascii="Georgia" w:hAnsi="Georgia"/>
          <w:b/>
        </w:rPr>
        <w:t>Fase pertama terjadi seluruhnya di Dart.</w:t>
      </w:r>
      <w:r>
        <w:rPr>
          <w:rFonts w:ascii="Georgia" w:hAnsi="Georgia"/>
        </w:rPr>
        <w:t xml:space="preserve"> Sentuhan pada tombol MULAI memanggil dua metode berurutan: </w:t>
      </w:r>
      <w:r>
        <w:rPr>
          <w:rFonts w:ascii="Consolas" w:hAnsi="Consolas"/>
          <w:color w:val="B03060"/>
          <w:sz w:val="19"/>
        </w:rPr>
        <w:t>HeartRateCubit.startSensor()</w:t>
      </w:r>
      <w:r>
        <w:rPr>
          <w:rFonts w:ascii="Georgia" w:hAnsi="Georgia"/>
        </w:rPr>
        <w:t xml:space="preserve"> dan </w:t>
      </w:r>
      <w:r>
        <w:rPr>
          <w:rFonts w:ascii="Consolas" w:hAnsi="Consolas"/>
          <w:color w:val="B03060"/>
          <w:sz w:val="19"/>
        </w:rPr>
        <w:t>BleServerCubit.startBroadcasting()</w:t>
      </w:r>
      <w:r>
        <w:rPr>
          <w:rFonts w:ascii="Georgia" w:hAnsi="Georgia"/>
        </w:rPr>
        <w:t xml:space="preserve"> yang kosong. Di dalam </w:t>
      </w:r>
      <w:r>
        <w:rPr>
          <w:rFonts w:ascii="Consolas" w:hAnsi="Consolas"/>
          <w:color w:val="B03060"/>
          <w:sz w:val="19"/>
        </w:rPr>
        <w:t>startSensor</w:t>
      </w:r>
      <w:r>
        <w:rPr>
          <w:rFonts w:ascii="Georgia" w:hAnsi="Georgia"/>
        </w:rPr>
        <w:t xml:space="preserve">, hal pertama yang terjadi adalah permintaan empat izin sekaligus, dan eksekusi berhenti di sini menunggu pengguna menjawab dialog sistem. Kalau izin sensor atau salah satu izin Bluetooth ditolak, fungsi memancarkan </w:t>
      </w:r>
      <w:r>
        <w:rPr>
          <w:rFonts w:ascii="Consolas" w:hAnsi="Consolas"/>
          <w:color w:val="B03060"/>
          <w:sz w:val="19"/>
        </w:rPr>
        <w:t>HeartRateError</w:t>
      </w:r>
      <w:r>
        <w:rPr>
          <w:rFonts w:ascii="Georgia" w:hAnsi="Georgia"/>
        </w:rPr>
        <w:t xml:space="preserve"> dan berhenti total — tidak ada yang dikirim ke native. Kalau semua lolos, sisa detik diisi dengan interval dikali enam puluh, </w:t>
      </w:r>
      <w:r>
        <w:rPr>
          <w:rFonts w:ascii="Consolas" w:hAnsi="Consolas"/>
          <w:color w:val="B03060"/>
          <w:sz w:val="19"/>
        </w:rPr>
        <w:t>HeartRateRunning</w:t>
      </w:r>
      <w:r>
        <w:rPr>
          <w:rFonts w:ascii="Georgia" w:hAnsi="Georgia"/>
        </w:rPr>
        <w:t xml:space="preserve"> dipancarkan sehingga antarmuka langsung berubah menampilkan "--" dan "Membaca sensor...", hitung mundur mulai berdetak, dan barulah </w:t>
      </w:r>
      <w:r>
        <w:rPr>
          <w:rFonts w:ascii="Consolas" w:hAnsi="Consolas"/>
          <w:color w:val="B03060"/>
          <w:sz w:val="19"/>
        </w:rPr>
        <w:t>HeartRateServiceBridge.start()</w:t>
      </w:r>
      <w:r>
        <w:rPr>
          <w:rFonts w:ascii="Georgia" w:hAnsi="Georgia"/>
        </w:rPr>
        <w:t xml:space="preserve"> dipanggil untuk menyeberang ke native.</w:t>
      </w:r>
    </w:p>
    <w:p>
      <w:r>
        <w:rPr>
          <w:rFonts w:ascii="Georgia" w:hAnsi="Georgia"/>
          <w:b/>
        </w:rPr>
        <w:t>Fase kedua adalah menyalakan service.</w:t>
      </w:r>
      <w:r>
        <w:rPr>
          <w:rFonts w:ascii="Georgia" w:hAnsi="Georgia"/>
        </w:rPr>
        <w:t xml:space="preserve"> Panggilan </w:t>
      </w:r>
      <w:r>
        <w:rPr>
          <w:rFonts w:ascii="Consolas" w:hAnsi="Consolas"/>
          <w:color w:val="B03060"/>
          <w:sz w:val="19"/>
        </w:rPr>
        <w:t>invokeMethod</w:t>
      </w:r>
      <w:r>
        <w:rPr>
          <w:rFonts w:ascii="Georgia" w:hAnsi="Georgia"/>
        </w:rPr>
        <w:t xml:space="preserve"> tiba di </w:t>
      </w:r>
      <w:r>
        <w:rPr>
          <w:rFonts w:ascii="Consolas" w:hAnsi="Consolas"/>
          <w:color w:val="B03060"/>
          <w:sz w:val="19"/>
        </w:rPr>
        <w:t>MethodChannel</w:t>
      </w:r>
      <w:r>
        <w:rPr>
          <w:rFonts w:ascii="Georgia" w:hAnsi="Georgia"/>
        </w:rPr>
        <w:t xml:space="preserve"> handler di </w:t>
      </w:r>
      <w:r>
        <w:rPr>
          <w:rFonts w:ascii="Consolas" w:hAnsi="Consolas"/>
          <w:color w:val="B03060"/>
          <w:sz w:val="19"/>
        </w:rPr>
        <w:t>MainActivity</w:t>
      </w:r>
      <w:r>
        <w:rPr>
          <w:rFonts w:ascii="Georgia" w:hAnsi="Georgia"/>
        </w:rPr>
        <w:t xml:space="preserve">, yang membaca argumen interval, menyusun Intent dengan action </w:t>
      </w:r>
      <w:r>
        <w:rPr>
          <w:rFonts w:ascii="Consolas" w:hAnsi="Consolas"/>
          <w:color w:val="B03060"/>
          <w:sz w:val="19"/>
        </w:rPr>
        <w:t>ACTION_START</w:t>
      </w:r>
      <w:r>
        <w:rPr>
          <w:rFonts w:ascii="Georgia" w:hAnsi="Georgia"/>
        </w:rPr>
        <w:t xml:space="preserve"> dan extra interval, lalu memanggil </w:t>
      </w:r>
      <w:r>
        <w:rPr>
          <w:rFonts w:ascii="Consolas" w:hAnsi="Consolas"/>
          <w:color w:val="B03060"/>
          <w:sz w:val="19"/>
        </w:rPr>
        <w:t>ContextCompat.startForegroundService</w:t>
      </w:r>
      <w:r>
        <w:rPr>
          <w:rFonts w:ascii="Georgia" w:hAnsi="Georgia"/>
        </w:rPr>
        <w:t xml:space="preserve">. Handler langsung menjawab </w:t>
      </w:r>
      <w:r>
        <w:rPr>
          <w:rFonts w:ascii="Consolas" w:hAnsi="Consolas"/>
          <w:color w:val="B03060"/>
          <w:sz w:val="19"/>
        </w:rPr>
        <w:t>result.success(true)</w:t>
      </w:r>
      <w:r>
        <w:rPr>
          <w:rFonts w:ascii="Georgia" w:hAnsi="Georgia"/>
        </w:rPr>
        <w:t xml:space="preserve"> sehingga </w:t>
      </w:r>
      <w:r>
        <w:rPr>
          <w:rFonts w:ascii="Consolas" w:hAnsi="Consolas"/>
          <w:color w:val="B03060"/>
          <w:sz w:val="19"/>
        </w:rPr>
        <w:t>await</w:t>
      </w:r>
      <w:r>
        <w:rPr>
          <w:rFonts w:ascii="Georgia" w:hAnsi="Georgia"/>
        </w:rPr>
        <w:t xml:space="preserve"> di sisi Dart selesai — perhatikan bahwa jawaban ini berarti "perintah sudah diteruskan", bukan "service sudah berjalan".</w:t>
      </w:r>
    </w:p>
    <w:p>
      <w:r>
        <w:rPr>
          <w:rFonts w:ascii="Georgia" w:hAnsi="Georgia"/>
        </w:rPr>
        <w:t xml:space="preserve">Di sisi Android, kalau service belum pernah hidup, </w:t>
      </w:r>
      <w:r>
        <w:rPr>
          <w:rFonts w:ascii="Consolas" w:hAnsi="Consolas"/>
          <w:color w:val="B03060"/>
          <w:sz w:val="19"/>
        </w:rPr>
        <w:t>onCreate</w:t>
      </w:r>
      <w:r>
        <w:rPr>
          <w:rFonts w:ascii="Georgia" w:hAnsi="Georgia"/>
        </w:rPr>
        <w:t xml:space="preserve"> dipanggil lebih dulu dan menyiapkan </w:t>
      </w:r>
      <w:r>
        <w:rPr>
          <w:rFonts w:ascii="Consolas" w:hAnsi="Consolas"/>
          <w:color w:val="B03060"/>
          <w:sz w:val="19"/>
        </w:rPr>
        <w:t>SensorManager</w:t>
      </w:r>
      <w:r>
        <w:rPr>
          <w:rFonts w:ascii="Georgia" w:hAnsi="Georgia"/>
        </w:rPr>
        <w:t xml:space="preserve">, </w:t>
      </w:r>
      <w:r>
        <w:rPr>
          <w:rFonts w:ascii="Consolas" w:hAnsi="Consolas"/>
          <w:color w:val="B03060"/>
          <w:sz w:val="19"/>
        </w:rPr>
        <w:t>AlarmManager</w:t>
      </w:r>
      <w:r>
        <w:rPr>
          <w:rFonts w:ascii="Georgia" w:hAnsi="Georgia"/>
        </w:rPr>
        <w:t xml:space="preserve">, referensi sensor detak jantung dalam varian wakeup, objek wake lock, </w:t>
      </w:r>
      <w:r>
        <w:rPr>
          <w:rFonts w:ascii="Consolas" w:hAnsi="Consolas"/>
          <w:color w:val="B03060"/>
          <w:sz w:val="19"/>
        </w:rPr>
        <w:t>BleGattServerManager</w:t>
      </w:r>
      <w:r>
        <w:rPr>
          <w:rFonts w:ascii="Georgia" w:hAnsi="Georgia"/>
        </w:rPr>
        <w:t xml:space="preserve">, </w:t>
      </w:r>
      <w:r>
        <w:rPr>
          <w:rFonts w:ascii="Consolas" w:hAnsi="Consolas"/>
          <w:color w:val="B03060"/>
          <w:sz w:val="19"/>
        </w:rPr>
        <w:t>HeartRateDbHelper</w:t>
      </w:r>
      <w:r>
        <w:rPr>
          <w:rFonts w:ascii="Georgia" w:hAnsi="Georgia"/>
        </w:rPr>
        <w:t xml:space="preserve">, serta saluran notifikasi. Setelah itu </w:t>
      </w:r>
      <w:r>
        <w:rPr>
          <w:rFonts w:ascii="Consolas" w:hAnsi="Consolas"/>
          <w:color w:val="B03060"/>
          <w:sz w:val="19"/>
        </w:rPr>
        <w:t>onStartCommand</w:t>
      </w:r>
      <w:r>
        <w:rPr>
          <w:rFonts w:ascii="Georgia" w:hAnsi="Georgia"/>
        </w:rPr>
        <w:t xml:space="preserve"> menerima Intent, mengenali </w:t>
      </w:r>
      <w:r>
        <w:rPr>
          <w:rFonts w:ascii="Consolas" w:hAnsi="Consolas"/>
          <w:color w:val="B03060"/>
          <w:sz w:val="19"/>
        </w:rPr>
        <w:t>ACTION_START</w:t>
      </w:r>
      <w:r>
        <w:rPr>
          <w:rFonts w:ascii="Georgia" w:hAnsi="Georgia"/>
        </w:rPr>
        <w:t xml:space="preserve">, membaca interval dari extra, dan memanggil </w:t>
      </w:r>
      <w:r>
        <w:rPr>
          <w:rFonts w:ascii="Consolas" w:hAnsi="Consolas"/>
          <w:color w:val="B03060"/>
          <w:sz w:val="19"/>
        </w:rPr>
        <w:t>startSession</w:t>
      </w:r>
      <w:r>
        <w:rPr>
          <w:rFonts w:ascii="Georgia" w:hAnsi="Georgia"/>
        </w:rPr>
        <w:t>.</w:t>
      </w:r>
    </w:p>
    <w:p>
      <w:r>
        <w:rPr>
          <w:rFonts w:ascii="Consolas" w:hAnsi="Consolas"/>
          <w:color w:val="B03060"/>
          <w:sz w:val="19"/>
        </w:rPr>
        <w:t>startSession</w:t>
      </w:r>
      <w:r>
        <w:rPr>
          <w:rFonts w:ascii="Georgia" w:hAnsi="Georgia"/>
        </w:rPr>
        <w:t xml:space="preserve"> memeriksa penjaga </w:t>
      </w:r>
      <w:r>
        <w:rPr>
          <w:rFonts w:ascii="Consolas" w:hAnsi="Consolas"/>
          <w:color w:val="B03060"/>
          <w:sz w:val="19"/>
        </w:rPr>
        <w:t>isSessionActive</w:t>
      </w:r>
      <w:r>
        <w:rPr>
          <w:rFonts w:ascii="Georgia" w:hAnsi="Georgia"/>
        </w:rPr>
        <w:t xml:space="preserve">, menaikkan penandanya, lalu segera memanggil </w:t>
      </w:r>
      <w:r>
        <w:rPr>
          <w:rFonts w:ascii="Consolas" w:hAnsi="Consolas"/>
          <w:color w:val="B03060"/>
          <w:sz w:val="19"/>
        </w:rPr>
        <w:t>startForeground</w:t>
      </w:r>
      <w:r>
        <w:rPr>
          <w:rFonts w:ascii="Georgia" w:hAnsi="Georgia"/>
        </w:rPr>
        <w:t xml:space="preserve"> sehingga notifikasi persisten muncul dan janji lima detik kepada sistem terpenuhi. Setelah itu ia memanggil </w:t>
      </w:r>
      <w:r>
        <w:rPr>
          <w:rFonts w:ascii="Consolas" w:hAnsi="Consolas"/>
          <w:color w:val="B03060"/>
          <w:sz w:val="19"/>
        </w:rPr>
        <w:t>bleManager.start()</w:t>
      </w:r>
      <w:r>
        <w:rPr>
          <w:rFonts w:ascii="Georgia" w:hAnsi="Georgia"/>
        </w:rPr>
        <w:t xml:space="preserve"> yang membawa kita ke fase ketiga, dan menutup dengan </w:t>
      </w:r>
      <w:r>
        <w:rPr>
          <w:rFonts w:ascii="Consolas" w:hAnsi="Consolas"/>
          <w:color w:val="B03060"/>
          <w:sz w:val="19"/>
        </w:rPr>
        <w:t>scheduleNextTick()</w:t>
      </w:r>
      <w:r>
        <w:rPr>
          <w:rFonts w:ascii="Georgia" w:hAnsi="Georgia"/>
        </w:rPr>
        <w:t xml:space="preserve"> diikuti </w:t>
      </w:r>
      <w:r>
        <w:rPr>
          <w:rFonts w:ascii="Consolas" w:hAnsi="Consolas"/>
          <w:color w:val="B03060"/>
          <w:sz w:val="19"/>
        </w:rPr>
        <w:t>readOnce()</w:t>
      </w:r>
      <w:r>
        <w:rPr>
          <w:rFonts w:ascii="Georgia" w:hAnsi="Georgia"/>
        </w:rPr>
        <w:t xml:space="preserve"> yang membawa kita ke fase keempat.</w:t>
      </w:r>
    </w:p>
    <w:p>
      <w:r>
        <w:rPr>
          <w:rFonts w:ascii="Georgia" w:hAnsi="Georgia"/>
          <w:b/>
        </w:rPr>
        <w:t>Fase ketiga adalah menyalakan BLE</w:t>
      </w:r>
      <w:r>
        <w:rPr>
          <w:rFonts w:ascii="Georgia" w:hAnsi="Georgia"/>
        </w:rPr>
        <w:t xml:space="preserve">, dan fase ini punya jeda asinkron di tengahnya. </w:t>
      </w:r>
      <w:r>
        <w:rPr>
          <w:rFonts w:ascii="Consolas" w:hAnsi="Consolas"/>
          <w:color w:val="B03060"/>
          <w:sz w:val="19"/>
        </w:rPr>
        <w:t>BleGattServerManager.start()</w:t>
      </w:r>
      <w:r>
        <w:rPr>
          <w:rFonts w:ascii="Georgia" w:hAnsi="Georgia"/>
        </w:rPr>
        <w:t xml:space="preserve"> memeriksa adapter, membersihkan sisa sesi lama, membuka GATT server, membangun layanan lengkap dengan karakteristik dan CCCD, lalu memanggil </w:t>
      </w:r>
      <w:r>
        <w:rPr>
          <w:rFonts w:ascii="Consolas" w:hAnsi="Consolas"/>
          <w:color w:val="B03060"/>
          <w:sz w:val="19"/>
        </w:rPr>
        <w:t>addService</w:t>
      </w:r>
      <w:r>
        <w:rPr>
          <w:rFonts w:ascii="Georgia" w:hAnsi="Georgia"/>
        </w:rPr>
        <w:t xml:space="preserve"> dan berhenti sampai di situ. Beberapa milidetik kemudian stack Bluetooth memanggil </w:t>
      </w:r>
      <w:r>
        <w:rPr>
          <w:rFonts w:ascii="Consolas" w:hAnsi="Consolas"/>
          <w:color w:val="B03060"/>
          <w:sz w:val="19"/>
        </w:rPr>
        <w:t>onServiceAdded</w:t>
      </w:r>
      <w:r>
        <w:rPr>
          <w:rFonts w:ascii="Georgia" w:hAnsi="Georgia"/>
        </w:rPr>
        <w:t xml:space="preserve">, dan barulah </w:t>
      </w:r>
      <w:r>
        <w:rPr>
          <w:rFonts w:ascii="Consolas" w:hAnsi="Consolas"/>
          <w:color w:val="B03060"/>
          <w:sz w:val="19"/>
        </w:rPr>
        <w:t>startAdvertising</w:t>
      </w:r>
      <w:r>
        <w:rPr>
          <w:rFonts w:ascii="Georgia" w:hAnsi="Georgia"/>
        </w:rPr>
        <w:t xml:space="preserve"> dijalankan. Beberapa milidetik lagi, </w:t>
      </w:r>
      <w:r>
        <w:rPr>
          <w:rFonts w:ascii="Consolas" w:hAnsi="Consolas"/>
          <w:color w:val="B03060"/>
          <w:sz w:val="19"/>
        </w:rPr>
        <w:t>advertiseCallback.onStartSuccess</w:t>
      </w:r>
      <w:r>
        <w:rPr>
          <w:rFonts w:ascii="Georgia" w:hAnsi="Georgia"/>
        </w:rPr>
        <w:t xml:space="preserve"> dipanggil, yang memancarkan status </w:t>
      </w:r>
      <w:r>
        <w:rPr>
          <w:rFonts w:ascii="Consolas" w:hAnsi="Consolas"/>
          <w:color w:val="B03060"/>
          <w:sz w:val="19"/>
        </w:rPr>
        <w:t>broadcasting</w:t>
      </w:r>
      <w:r>
        <w:rPr>
          <w:rFonts w:ascii="Georgia" w:hAnsi="Georgia"/>
        </w:rPr>
        <w:t xml:space="preserve"> lewat </w:t>
      </w:r>
      <w:r>
        <w:rPr>
          <w:rFonts w:ascii="Consolas" w:hAnsi="Consolas"/>
          <w:color w:val="B03060"/>
          <w:sz w:val="19"/>
        </w:rPr>
        <w:t>LiveUpdateBridge</w:t>
      </w:r>
      <w:r>
        <w:rPr>
          <w:rFonts w:ascii="Georgia" w:hAnsi="Georgia"/>
        </w:rPr>
        <w:t xml:space="preserve">. Pesan itu di-post ke main thread, menyeberang lewat </w:t>
      </w:r>
      <w:r>
        <w:rPr>
          <w:rFonts w:ascii="Consolas" w:hAnsi="Consolas"/>
          <w:color w:val="B03060"/>
          <w:sz w:val="19"/>
        </w:rPr>
        <w:t>EventChannel</w:t>
      </w:r>
      <w:r>
        <w:rPr>
          <w:rFonts w:ascii="Georgia" w:hAnsi="Georgia"/>
        </w:rPr>
        <w:t xml:space="preserve">, tiba di </w:t>
      </w:r>
      <w:r>
        <w:rPr>
          <w:rFonts w:ascii="Consolas" w:hAnsi="Consolas"/>
          <w:color w:val="B03060"/>
          <w:sz w:val="19"/>
        </w:rPr>
        <w:t>BleServerCubit._onServiceEvent</w:t>
      </w:r>
      <w:r>
        <w:rPr>
          <w:rFonts w:ascii="Georgia" w:hAnsi="Georgia"/>
        </w:rPr>
        <w:t xml:space="preserve">, dan menghasilkan state </w:t>
      </w:r>
      <w:r>
        <w:rPr>
          <w:rFonts w:ascii="Consolas" w:hAnsi="Consolas"/>
          <w:color w:val="B03060"/>
          <w:sz w:val="19"/>
        </w:rPr>
        <w:t>BleServerBroadcasting</w:t>
      </w:r>
      <w:r>
        <w:rPr>
          <w:rFonts w:ascii="Georgia" w:hAnsi="Georgia"/>
        </w:rPr>
        <w:t xml:space="preserve"> yang membuat ikon Bluetooth di layar menyala cyan.</w:t>
      </w:r>
    </w:p>
    <w:p>
      <w:r>
        <w:rPr>
          <w:rFonts w:ascii="Georgia" w:hAnsi="Georgia"/>
          <w:b/>
        </w:rPr>
        <w:t>Fase keempat adalah loop interval.</w:t>
      </w:r>
      <w:r>
        <w:rPr>
          <w:rFonts w:ascii="Georgia" w:hAnsi="Georgia"/>
        </w:rPr>
        <w:t xml:space="preserve"> </w:t>
      </w:r>
      <w:r>
        <w:rPr>
          <w:rFonts w:ascii="Consolas" w:hAnsi="Consolas"/>
          <w:color w:val="B03060"/>
          <w:sz w:val="19"/>
        </w:rPr>
        <w:t>scheduleNextTick()</w:t>
      </w:r>
      <w:r>
        <w:rPr>
          <w:rFonts w:ascii="Georgia" w:hAnsi="Georgia"/>
        </w:rPr>
        <w:t xml:space="preserve"> memasang alarm </w:t>
      </w:r>
      <w:r>
        <w:rPr>
          <w:rFonts w:ascii="Consolas" w:hAnsi="Consolas"/>
          <w:color w:val="B03060"/>
          <w:sz w:val="19"/>
        </w:rPr>
        <w:t>RTC_WAKEUP</w:t>
      </w:r>
      <w:r>
        <w:rPr>
          <w:rFonts w:ascii="Georgia" w:hAnsi="Georgia"/>
        </w:rPr>
        <w:t xml:space="preserve"> untuk satu interval ke depan — dijadwalkan lebih dulu supaya jaraknya tidak ikut molor mengikuti lamanya sensor menyala. Lalu </w:t>
      </w:r>
      <w:r>
        <w:rPr>
          <w:rFonts w:ascii="Consolas" w:hAnsi="Consolas"/>
          <w:color w:val="B03060"/>
          <w:sz w:val="19"/>
        </w:rPr>
        <w:t>readOnce()</w:t>
      </w:r>
      <w:r>
        <w:rPr>
          <w:rFonts w:ascii="Georgia" w:hAnsi="Georgia"/>
        </w:rPr>
        <w:t xml:space="preserve"> mengambil wake lock, mendaftarkan listener sensor, dan memasang timeout. Sejak titik ini ada dua kemungkinan yang berlomba: bacaan valid datang lebih dulu, atau timeout menang.</w:t>
      </w:r>
    </w:p>
    <w:p>
      <w:r>
        <w:rPr>
          <w:rFonts w:ascii="Georgia" w:hAnsi="Georgia"/>
        </w:rPr>
        <w:t xml:space="preserve">Satu interval kemudian alarm berbunyi, membangunkan CPU kalau sedang tidur, dan menyalakan service lagi lewat </w:t>
      </w:r>
      <w:r>
        <w:rPr>
          <w:rFonts w:ascii="Consolas" w:hAnsi="Consolas"/>
          <w:color w:val="B03060"/>
          <w:sz w:val="19"/>
        </w:rPr>
        <w:t>ACTION_TICK</w:t>
      </w:r>
      <w:r>
        <w:rPr>
          <w:rFonts w:ascii="Georgia" w:hAnsi="Georgia"/>
        </w:rPr>
        <w:t>. Dari situ siklusnya berulang tanpa bergantung pada apakah layar menyala atau tidak.</w:t>
      </w:r>
    </w:p>
    <w:p>
      <w:pPr>
        <w:pStyle w:val="Heading2"/>
        <w:jc w:val="left"/>
      </w:pPr>
      <w:r>
        <w:rPr>
          <w:rFonts w:ascii="Calibri" w:hAnsi="Calibri"/>
          <w:b/>
          <w:color w:val="1B4B72"/>
        </w:rPr>
        <w:t>Saat Bacaan Valid Diterima</w:t>
      </w:r>
    </w:p>
    <w:p>
      <w:r>
        <w:rPr>
          <w:rFonts w:ascii="Georgia" w:hAnsi="Georgia"/>
        </w:rPr>
        <w:t>Ini jalur normal yang terjadi berulang setiap interval, dan sekaligus inti dari seluruh aplikasi.</w:t>
      </w:r>
    </w:p>
    <w:p>
      <w:r>
        <w:rPr>
          <w:rFonts w:ascii="Georgia" w:hAnsi="Georgia"/>
        </w:rPr>
        <w:t xml:space="preserve">Perangkat keras sensor memanggil </w:t>
      </w:r>
      <w:r>
        <w:rPr>
          <w:rFonts w:ascii="Consolas" w:hAnsi="Consolas"/>
          <w:color w:val="B03060"/>
          <w:sz w:val="19"/>
        </w:rPr>
        <w:t>onSensorChanged</w:t>
      </w:r>
      <w:r>
        <w:rPr>
          <w:rFonts w:ascii="Georgia" w:hAnsi="Georgia"/>
        </w:rPr>
        <w:t xml:space="preserve">, mungkin beberapa kali beruntun. Event yang bpm-nya nol atau </w:t>
      </w:r>
      <w:r>
        <w:rPr>
          <w:rFonts w:ascii="Consolas" w:hAnsi="Consolas"/>
          <w:color w:val="B03060"/>
          <w:sz w:val="19"/>
        </w:rPr>
        <w:t>accuracy</w:t>
      </w:r>
      <w:r>
        <w:rPr>
          <w:rFonts w:ascii="Georgia" w:hAnsi="Georgia"/>
        </w:rPr>
        <w:t xml:space="preserve">-nya nol langsung diabaikan dengan </w:t>
      </w:r>
      <w:r>
        <w:rPr>
          <w:rFonts w:ascii="Consolas" w:hAnsi="Consolas"/>
          <w:color w:val="B03060"/>
          <w:sz w:val="19"/>
        </w:rPr>
        <w:t>return</w:t>
      </w:r>
      <w:r>
        <w:rPr>
          <w:rFonts w:ascii="Georgia" w:hAnsi="Georgia"/>
        </w:rPr>
        <w:t>, dan listener tetap terpasang menunggu event berikutnya. Ketika akhirnya sebuah event lolos saringan, tiga hal terjadi berurutan untuk mematikan sensor: timeout dibatalkan, listener dilepas, dan penanda status diturunkan.</w:t>
      </w:r>
    </w:p>
    <w:p>
      <w:r>
        <w:rPr>
          <w:rFonts w:ascii="Georgia" w:hAnsi="Georgia"/>
        </w:rPr>
        <w:t xml:space="preserve">Kemudian bacaan itu disalurkan ke tiga tempat. Pertama, </w:t>
      </w:r>
      <w:r>
        <w:rPr>
          <w:rFonts w:ascii="Consolas" w:hAnsi="Consolas"/>
          <w:color w:val="B03060"/>
          <w:sz w:val="19"/>
        </w:rPr>
        <w:t>dbHelper.insertReading</w:t>
      </w:r>
      <w:r>
        <w:rPr>
          <w:rFonts w:ascii="Georgia" w:hAnsi="Georgia"/>
        </w:rPr>
        <w:t xml:space="preserve"> menuliskannya ke SQLite bersama nilai akurasi dan cap waktu saat ini. Kedua, </w:t>
      </w:r>
      <w:r>
        <w:rPr>
          <w:rFonts w:ascii="Consolas" w:hAnsi="Consolas"/>
          <w:color w:val="B03060"/>
          <w:sz w:val="19"/>
        </w:rPr>
        <w:t>bleManager.updateBpm(bpm.toInt(), now)</w:t>
      </w:r>
      <w:r>
        <w:rPr>
          <w:rFonts w:ascii="Georgia" w:hAnsi="Georgia"/>
        </w:rPr>
        <w:t xml:space="preserve"> menyusun payload sepuluh byte, menyimpannya ke </w:t>
      </w:r>
      <w:r>
        <w:rPr>
          <w:rFonts w:ascii="Consolas" w:hAnsi="Consolas"/>
          <w:color w:val="B03060"/>
          <w:sz w:val="19"/>
        </w:rPr>
        <w:t>lastRecord</w:t>
      </w:r>
      <w:r>
        <w:rPr>
          <w:rFonts w:ascii="Georgia" w:hAnsi="Georgia"/>
        </w:rPr>
        <w:t xml:space="preserve">, dan kalau ada perangkat yang berlangganan, memasangnya ke karakteristik lalu memanggil </w:t>
      </w:r>
      <w:r>
        <w:rPr>
          <w:rFonts w:ascii="Consolas" w:hAnsi="Consolas"/>
          <w:color w:val="B03060"/>
          <w:sz w:val="19"/>
        </w:rPr>
        <w:t>notifyCharacteristicChanged</w:t>
      </w:r>
      <w:r>
        <w:rPr>
          <w:rFonts w:ascii="Georgia" w:hAnsi="Georgia"/>
        </w:rPr>
        <w:t xml:space="preserve"> untuk setiap perangkat tersebut — di sinilah catatan itu benar-benar terbang ke ponsel. Perhatikan bahwa </w:t>
      </w:r>
      <w:r>
        <w:rPr>
          <w:rFonts w:ascii="Consolas" w:hAnsi="Consolas"/>
          <w:color w:val="B03060"/>
          <w:sz w:val="19"/>
        </w:rPr>
        <w:t>now</w:t>
      </w:r>
      <w:r>
        <w:rPr>
          <w:rFonts w:ascii="Georgia" w:hAnsi="Georgia"/>
        </w:rPr>
        <w:t xml:space="preserve"> yang dikirim adalah variabel yang sama persis dengan yang barusan ditulis ke kolom </w:t>
      </w:r>
      <w:r>
        <w:rPr>
          <w:rFonts w:ascii="Consolas" w:hAnsi="Consolas"/>
          <w:color w:val="B03060"/>
          <w:sz w:val="19"/>
        </w:rPr>
        <w:t>time</w:t>
      </w:r>
      <w:r>
        <w:rPr>
          <w:rFonts w:ascii="Georgia" w:hAnsi="Georgia"/>
        </w:rPr>
        <w:t xml:space="preserve"> di SQLite, bukan pembacaan jam yang kedua. Ini disengaja: dua panggilan </w:t>
      </w:r>
      <w:r>
        <w:rPr>
          <w:rFonts w:ascii="Consolas" w:hAnsi="Consolas"/>
          <w:color w:val="B03060"/>
          <w:sz w:val="19"/>
        </w:rPr>
        <w:t>System.currentTimeMillis()</w:t>
      </w:r>
      <w:r>
        <w:rPr>
          <w:rFonts w:ascii="Georgia" w:hAnsi="Georgia"/>
        </w:rPr>
        <w:t xml:space="preserve"> yang berdekatan bisa menghasilkan angka berbeda, dan selisih semilidetik pun sudah cukup untuk membuat kedua basis data tidak lagi bisa dipasangkan. Ketiga, </w:t>
      </w:r>
      <w:r>
        <w:rPr>
          <w:rFonts w:ascii="Consolas" w:hAnsi="Consolas"/>
          <w:color w:val="B03060"/>
          <w:sz w:val="19"/>
        </w:rPr>
        <w:t>LiveUpdateBridge.emitBpm</w:t>
      </w:r>
      <w:r>
        <w:rPr>
          <w:rFonts w:ascii="Georgia" w:hAnsi="Georgia"/>
        </w:rPr>
        <w:t xml:space="preserve"> mengirimkan kabar ke antarmuka.</w:t>
      </w:r>
    </w:p>
    <w:p>
      <w:r>
        <w:rPr>
          <w:rFonts w:ascii="Georgia" w:hAnsi="Georgia"/>
        </w:rPr>
        <w:t xml:space="preserve">Kabar itu tiba di </w:t>
      </w:r>
      <w:r>
        <w:rPr>
          <w:rFonts w:ascii="Consolas" w:hAnsi="Consolas"/>
          <w:color w:val="B03060"/>
          <w:sz w:val="19"/>
        </w:rPr>
        <w:t>HeartRateCubit._onServiceEvent</w:t>
      </w:r>
      <w:r>
        <w:rPr>
          <w:rFonts w:ascii="Georgia" w:hAnsi="Georgia"/>
        </w:rPr>
        <w:t xml:space="preserve">, yang mengenali tipe </w:t>
      </w:r>
      <w:r>
        <w:rPr>
          <w:rFonts w:ascii="Consolas" w:hAnsi="Consolas"/>
          <w:color w:val="B03060"/>
          <w:sz w:val="19"/>
        </w:rPr>
        <w:t>bpm</w:t>
      </w:r>
      <w:r>
        <w:rPr>
          <w:rFonts w:ascii="Georgia" w:hAnsi="Georgia"/>
        </w:rPr>
        <w:t xml:space="preserve">, mereset sisa detik ke panjang interval penuh, memancarkan </w:t>
      </w:r>
      <w:r>
        <w:rPr>
          <w:rFonts w:ascii="Consolas" w:hAnsi="Consolas"/>
          <w:color w:val="B03060"/>
          <w:sz w:val="19"/>
        </w:rPr>
        <w:t>HeartRateRunning</w:t>
      </w:r>
      <w:r>
        <w:rPr>
          <w:rFonts w:ascii="Georgia" w:hAnsi="Georgia"/>
        </w:rPr>
        <w:t xml:space="preserve"> dengan nilai bpm yang baru, lalu memulai ulang hitung mundur. Antarmuka menampilkan angka baru, dan teks "Berikutnya dalam" mulai berhitung mundur dari awal.</w:t>
      </w:r>
    </w:p>
    <w:p>
      <w:r>
        <w:rPr>
          <w:rFonts w:ascii="Georgia" w:hAnsi="Georgia"/>
        </w:rPr>
        <w:t xml:space="preserve">Kalau </w:t>
      </w:r>
      <w:r>
        <w:rPr>
          <w:rFonts w:ascii="Consolas" w:hAnsi="Consolas"/>
          <w:color w:val="B03060"/>
          <w:sz w:val="19"/>
        </w:rPr>
        <w:t>updateBpm</w:t>
      </w:r>
      <w:r>
        <w:rPr>
          <w:rFonts w:ascii="Georgia" w:hAnsi="Georgia"/>
        </w:rPr>
        <w:t xml:space="preserve"> tadi mengembalikan </w:t>
      </w:r>
      <w:r>
        <w:rPr>
          <w:rFonts w:ascii="Consolas" w:hAnsi="Consolas"/>
          <w:color w:val="B03060"/>
          <w:sz w:val="19"/>
        </w:rPr>
        <w:t>false</w:t>
      </w:r>
      <w:r>
        <w:rPr>
          <w:rFonts w:ascii="Georgia" w:hAnsi="Georgia"/>
        </w:rPr>
        <w:t xml:space="preserve"> karena tidak ada yang berlangganan, satu pesan tambahan dikirim dengan status tetap </w:t>
      </w:r>
      <w:r>
        <w:rPr>
          <w:rFonts w:ascii="Consolas" w:hAnsi="Consolas"/>
          <w:color w:val="B03060"/>
          <w:sz w:val="19"/>
        </w:rPr>
        <w:t>broadcasting</w:t>
      </w:r>
      <w:r>
        <w:rPr>
          <w:rFonts w:ascii="Georgia" w:hAnsi="Georgia"/>
        </w:rPr>
        <w:t xml:space="preserve"> tetapi disertai keterangan bahwa bacaan hanya tersimpan di jam.</w:t>
      </w:r>
    </w:p>
    <w:p>
      <w:r>
        <w:rPr>
          <w:rFonts w:ascii="Georgia" w:hAnsi="Georgia"/>
        </w:rPr>
        <w:t>Terakhir wake lock dilepas, dan barulah CPU boleh tidur lagi. Setelah itu service diam sepenuhnya sampai alarm berikutnya berbunyi satu interval kemudian, dan siklus ini berulang.</w:t>
      </w:r>
    </w:p>
    <w:p>
      <w:pPr>
        <w:pStyle w:val="Heading2"/>
        <w:jc w:val="left"/>
      </w:pPr>
      <w:r>
        <w:rPr>
          <w:rFonts w:ascii="Calibri" w:hAnsi="Calibri"/>
          <w:b/>
          <w:color w:val="1B4B72"/>
        </w:rPr>
        <w:t>Saat Ponsel Menghubungkan Diri</w:t>
      </w:r>
    </w:p>
    <w:p>
      <w:r>
        <w:rPr>
          <w:rFonts w:ascii="Georgia" w:hAnsi="Georgia"/>
        </w:rPr>
        <w:t>Alur ini berjalan sepenuhnya independen dari siklus interval dan bisa terjadi kapan saja — sebelum sesi dimulai, di tengah-tengah, atau bahkan berkali-kali dalam satu sesi.</w:t>
      </w:r>
    </w:p>
    <w:p>
      <w:r>
        <w:rPr>
          <w:rFonts w:ascii="Georgia" w:hAnsi="Georgia"/>
        </w:rPr>
        <w:t xml:space="preserve">Ponsel memulai dengan memindai udara, dengan filter pada </w:t>
      </w:r>
      <w:r>
        <w:rPr>
          <w:rFonts w:ascii="Consolas" w:hAnsi="Consolas"/>
          <w:color w:val="B03060"/>
          <w:sz w:val="19"/>
        </w:rPr>
        <w:t>SERVICE_UUID</w:t>
      </w:r>
      <w:r>
        <w:rPr>
          <w:rFonts w:ascii="Georgia" w:hAnsi="Georgia"/>
        </w:rPr>
        <w:t xml:space="preserve"> supaya hanya melihat perangkat yang relevan. Setelah menemukan jam, ia memanggil </w:t>
      </w:r>
      <w:r>
        <w:rPr>
          <w:rFonts w:ascii="Consolas" w:hAnsi="Consolas"/>
          <w:color w:val="B03060"/>
          <w:sz w:val="19"/>
        </w:rPr>
        <w:t>connectGatt</w:t>
      </w:r>
      <w:r>
        <w:rPr>
          <w:rFonts w:ascii="Georgia" w:hAnsi="Georgia"/>
        </w:rPr>
        <w:t xml:space="preserve">, dan di sisi jam </w:t>
      </w:r>
      <w:r>
        <w:rPr>
          <w:rFonts w:ascii="Consolas" w:hAnsi="Consolas"/>
          <w:color w:val="B03060"/>
          <w:sz w:val="19"/>
        </w:rPr>
        <w:t>onConnectionStateChange</w:t>
      </w:r>
      <w:r>
        <w:rPr>
          <w:rFonts w:ascii="Georgia" w:hAnsi="Georgia"/>
        </w:rPr>
        <w:t xml:space="preserve"> dipanggil dengan status terhubung. Kita tidak melakukan apa-apa di sini, karena terhubung belum berarti berlangganan.</w:t>
      </w:r>
    </w:p>
    <w:p>
      <w:r>
        <w:rPr>
          <w:rFonts w:ascii="Georgia" w:hAnsi="Georgia"/>
        </w:rPr>
        <w:t xml:space="preserve">Ponsel kemudian memanggil </w:t>
      </w:r>
      <w:r>
        <w:rPr>
          <w:rFonts w:ascii="Consolas" w:hAnsi="Consolas"/>
          <w:color w:val="B03060"/>
          <w:sz w:val="19"/>
        </w:rPr>
        <w:t>discoverServices</w:t>
      </w:r>
      <w:r>
        <w:rPr>
          <w:rFonts w:ascii="Georgia" w:hAnsi="Georgia"/>
        </w:rPr>
        <w:t xml:space="preserve"> dan menemukan karakteristik kita. Ia mengaktifkan notifikasi di sisinya sendiri dengan </w:t>
      </w:r>
      <w:r>
        <w:rPr>
          <w:rFonts w:ascii="Consolas" w:hAnsi="Consolas"/>
          <w:color w:val="B03060"/>
          <w:sz w:val="19"/>
        </w:rPr>
        <w:t>setCharacteristicNotification</w:t>
      </w:r>
      <w:r>
        <w:rPr>
          <w:rFonts w:ascii="Georgia" w:hAnsi="Georgia"/>
        </w:rPr>
        <w:t xml:space="preserve">, tetapi itu saja belum cukup — langkah yang menentukan adalah menulis nilai </w:t>
      </w:r>
      <w:r>
        <w:rPr>
          <w:rFonts w:ascii="Consolas" w:hAnsi="Consolas"/>
          <w:color w:val="B03060"/>
          <w:sz w:val="19"/>
        </w:rPr>
        <w:t>ENABLE_NOTIFICATION_VALUE</w:t>
      </w:r>
      <w:r>
        <w:rPr>
          <w:rFonts w:ascii="Georgia" w:hAnsi="Georgia"/>
        </w:rPr>
        <w:t xml:space="preserve"> ke deskriptor CCCD. Penulisan itulah yang tiba di </w:t>
      </w:r>
      <w:r>
        <w:rPr>
          <w:rFonts w:ascii="Consolas" w:hAnsi="Consolas"/>
          <w:color w:val="B03060"/>
          <w:sz w:val="19"/>
        </w:rPr>
        <w:t>onDescriptorWriteRequest</w:t>
      </w:r>
      <w:r>
        <w:rPr>
          <w:rFonts w:ascii="Georgia" w:hAnsi="Georgia"/>
        </w:rPr>
        <w:t xml:space="preserve"> dan membuat perangkat tersebut masuk ke </w:t>
      </w:r>
      <w:r>
        <w:rPr>
          <w:rFonts w:ascii="Consolas" w:hAnsi="Consolas"/>
          <w:color w:val="B03060"/>
          <w:sz w:val="19"/>
        </w:rPr>
        <w:t>subscribedDevices</w:t>
      </w:r>
      <w:r>
        <w:rPr>
          <w:rFonts w:ascii="Georgia" w:hAnsi="Georgia"/>
        </w:rPr>
        <w:t>. Mulai detik itu, ia ikut menerima notifikasi pada interval berikutnya.</w:t>
      </w:r>
    </w:p>
    <w:p>
      <w:r>
        <w:rPr>
          <w:rFonts w:ascii="Georgia" w:hAnsi="Georgia"/>
        </w:rPr>
        <w:t xml:space="preserve">Ketika ponsel memutus koneksi, </w:t>
      </w:r>
      <w:r>
        <w:rPr>
          <w:rFonts w:ascii="Consolas" w:hAnsi="Consolas"/>
          <w:color w:val="B03060"/>
          <w:sz w:val="19"/>
        </w:rPr>
        <w:t>onConnectionStateChange</w:t>
      </w:r>
      <w:r>
        <w:rPr>
          <w:rFonts w:ascii="Georgia" w:hAnsi="Georgia"/>
        </w:rPr>
        <w:t xml:space="preserve"> dipanggil dengan status terputus dan perangkat itu dikeluarkan dari daftar. Setelah tersambung kembali nanti, ponsel harus mengulang seluruh urutan discover dan tulis CCCD.</w:t>
      </w:r>
    </w:p>
    <w:p>
      <w:r>
        <w:rPr>
          <w:rFonts w:ascii="Georgia" w:hAnsi="Georgia"/>
        </w:rPr>
        <w:t xml:space="preserve">Untuk keperluan debugging, ponsel juga bisa membaca karakteristik kapan saja tanpa berlangganan, dan </w:t>
      </w:r>
      <w:r>
        <w:rPr>
          <w:rFonts w:ascii="Consolas" w:hAnsi="Consolas"/>
          <w:color w:val="B03060"/>
          <w:sz w:val="19"/>
        </w:rPr>
        <w:t>onCharacteristicReadRequest</w:t>
      </w:r>
      <w:r>
        <w:rPr>
          <w:rFonts w:ascii="Georgia" w:hAnsi="Georgia"/>
        </w:rPr>
        <w:t xml:space="preserve"> akan menjawabnya dengan </w:t>
      </w:r>
      <w:r>
        <w:rPr>
          <w:rFonts w:ascii="Consolas" w:hAnsi="Consolas"/>
          <w:color w:val="B03060"/>
          <w:sz w:val="19"/>
        </w:rPr>
        <w:t>lastRecord</w:t>
      </w:r>
      <w:r>
        <w:rPr>
          <w:rFonts w:ascii="Georgia" w:hAnsi="Georgia"/>
        </w:rPr>
        <w:t>, payload sepuluh byte dari bacaan valid terakhir.</w:t>
      </w:r>
    </w:p>
    <w:p>
      <w:r>
        <w:rPr>
          <w:rFonts w:ascii="Georgia" w:hAnsi="Georgia"/>
        </w:rPr>
        <w:t xml:space="preserve">Perlu ditegaskan satu hal yang membedakan rancangan ini dari banyak protokol serupa: berlangganan </w:t>
      </w:r>
      <w:r>
        <w:rPr>
          <w:rFonts w:ascii="Georgia" w:hAnsi="Georgia"/>
          <w:b/>
        </w:rPr>
        <w:t>tidak</w:t>
      </w:r>
      <w:r>
        <w:rPr>
          <w:rFonts w:ascii="Georgia" w:hAnsi="Georgia"/>
        </w:rPr>
        <w:t xml:space="preserve"> memicu pengiriman apa pun. Ponsel yang baru saja mendaftar tidak menerima bacaan lama yang terlewat, dan harus menunggu interval berikutnya. Bacaan yang terjadi selama ponsel tidak berlangganan tetap tersimpan di SQLite jam dan hanya bisa disatukan kembali lewat rekonsiliasi belakangan.</w:t>
      </w:r>
    </w:p>
    <w:p>
      <w:pPr>
        <w:pStyle w:val="Heading2"/>
        <w:jc w:val="left"/>
      </w:pPr>
      <w:r>
        <w:rPr>
          <w:rFonts w:ascii="Calibri" w:hAnsi="Calibri"/>
          <w:b/>
          <w:color w:val="1B4B72"/>
        </w:rPr>
        <w:t>Saat Sebuah Interval Gagal</w:t>
      </w:r>
    </w:p>
    <w:p>
      <w:r>
        <w:rPr>
          <w:rFonts w:ascii="Georgia" w:hAnsi="Georgia"/>
        </w:rPr>
        <w:t xml:space="preserve">Kalau tiga puluh detik berlalu — atau setengah interval, mana yang lebih pendek — tanpa satu pun bacaan valid, </w:t>
      </w:r>
      <w:r>
        <w:rPr>
          <w:rFonts w:ascii="Consolas" w:hAnsi="Consolas"/>
          <w:color w:val="B03060"/>
          <w:sz w:val="19"/>
        </w:rPr>
        <w:t>sensorTimeout</w:t>
      </w:r>
      <w:r>
        <w:rPr>
          <w:rFonts w:ascii="Georgia" w:hAnsi="Georgia"/>
        </w:rPr>
        <w:t xml:space="preserve"> berjalan. Ia memeriksa apakah listener masih terpasang, karena bisa saja bacaan datang tepat sebelum timeout dan pembatalan belum sempat berlaku. Kalau memang masih terpasang, listener dilepas dan pesan kesalahan dikirim ke antarmuka, yang kemudian menampilkan layar merah dengan ajakan mencoba lagi.</w:t>
      </w:r>
    </w:p>
    <w:p>
      <w:r>
        <w:rPr>
          <w:rFonts w:ascii="Georgia" w:hAnsi="Georgia"/>
        </w:rPr>
        <w:t>Wake lock juga dilepas di sini, karena interval ini sudah selesai walaupun gagal.</w:t>
      </w:r>
    </w:p>
    <w:p>
      <w:r>
        <w:rPr>
          <w:rFonts w:ascii="Georgia" w:hAnsi="Georgia"/>
        </w:rPr>
        <w:t xml:space="preserve">Ada satu hal yang penting dipahami di sini dan mudah disalahpahami: </w:t>
      </w:r>
      <w:r>
        <w:rPr>
          <w:rFonts w:ascii="Georgia" w:hAnsi="Georgia"/>
          <w:b/>
        </w:rPr>
        <w:t>alarm untuk interval berikutnya tetap terjadwal</w:t>
      </w:r>
      <w:r>
        <w:rPr>
          <w:rFonts w:ascii="Georgia" w:hAnsi="Georgia"/>
        </w:rPr>
        <w:t>. Service masih hidup dan akan mencoba lagi pada interval berikutnya, sepenuhnya otomatis, meskipun antarmuka sudah menampilkan kesalahan. Layar kesalahan itu adalah laporan tentang satu interval yang gagal, bukan tanda bahwa seluruh sesi berhenti.</w:t>
      </w:r>
    </w:p>
    <w:p>
      <w:r>
        <w:rPr>
          <w:rFonts w:ascii="Georgia" w:hAnsi="Georgia"/>
        </w:rPr>
        <w:t xml:space="preserve">Kalau pengguna menekan "Tap untuk coba lagi", </w:t>
      </w:r>
      <w:r>
        <w:rPr>
          <w:rFonts w:ascii="Consolas" w:hAnsi="Consolas"/>
          <w:color w:val="B03060"/>
          <w:sz w:val="19"/>
        </w:rPr>
        <w:t>startSensor</w:t>
      </w:r>
      <w:r>
        <w:rPr>
          <w:rFonts w:ascii="Georgia" w:hAnsi="Georgia"/>
        </w:rPr>
        <w:t xml:space="preserve"> dipanggil lagi dari awal termasuk permintaan izin. Di sisi native, </w:t>
      </w:r>
      <w:r>
        <w:rPr>
          <w:rFonts w:ascii="Consolas" w:hAnsi="Consolas"/>
          <w:color w:val="B03060"/>
          <w:sz w:val="19"/>
        </w:rPr>
        <w:t>startSession</w:t>
      </w:r>
      <w:r>
        <w:rPr>
          <w:rFonts w:ascii="Georgia" w:hAnsi="Georgia"/>
        </w:rPr>
        <w:t xml:space="preserve"> akan langsung keluar karena penjaga </w:t>
      </w:r>
      <w:r>
        <w:rPr>
          <w:rFonts w:ascii="Consolas" w:hAnsi="Consolas"/>
          <w:color w:val="B03060"/>
          <w:sz w:val="19"/>
        </w:rPr>
        <w:t>isSessionActive</w:t>
      </w:r>
      <w:r>
        <w:rPr>
          <w:rFonts w:ascii="Georgia" w:hAnsi="Georgia"/>
        </w:rPr>
        <w:t>, sehingga tidak ada detak tambahan yang tercipta. Efek nyatanya hanya mengembalikan antarmuka ke tampilan berjalan.</w:t>
      </w:r>
    </w:p>
    <w:p>
      <w:pPr>
        <w:pStyle w:val="Heading2"/>
        <w:jc w:val="left"/>
      </w:pPr>
      <w:r>
        <w:rPr>
          <w:rFonts w:ascii="Calibri" w:hAnsi="Calibri"/>
          <w:b/>
          <w:color w:val="1B4B72"/>
        </w:rPr>
        <w:t>Saat Pengguna Menekan BERHENTI</w:t>
      </w:r>
    </w:p>
    <w:p>
      <w:r>
        <w:rPr>
          <w:rFonts w:ascii="Georgia" w:hAnsi="Georgia"/>
        </w:rPr>
        <w:t xml:space="preserve">Sentuhan pada tombol BERHENTI memanggil </w:t>
      </w:r>
      <w:r>
        <w:rPr>
          <w:rFonts w:ascii="Consolas" w:hAnsi="Consolas"/>
          <w:color w:val="B03060"/>
          <w:sz w:val="19"/>
        </w:rPr>
        <w:t>stopSensor</w:t>
      </w:r>
      <w:r>
        <w:rPr>
          <w:rFonts w:ascii="Georgia" w:hAnsi="Georgia"/>
        </w:rPr>
        <w:t xml:space="preserve"> pada </w:t>
      </w:r>
      <w:r>
        <w:rPr>
          <w:rFonts w:ascii="Consolas" w:hAnsi="Consolas"/>
          <w:color w:val="B03060"/>
          <w:sz w:val="19"/>
        </w:rPr>
        <w:t>HeartRateCubit</w:t>
      </w:r>
      <w:r>
        <w:rPr>
          <w:rFonts w:ascii="Georgia" w:hAnsi="Georgia"/>
        </w:rPr>
        <w:t xml:space="preserve"> dan </w:t>
      </w:r>
      <w:r>
        <w:rPr>
          <w:rFonts w:ascii="Consolas" w:hAnsi="Consolas"/>
          <w:color w:val="B03060"/>
          <w:sz w:val="19"/>
        </w:rPr>
        <w:t>stopBroadcasting</w:t>
      </w:r>
      <w:r>
        <w:rPr>
          <w:rFonts w:ascii="Georgia" w:hAnsi="Georgia"/>
        </w:rPr>
        <w:t xml:space="preserve"> yang kosong pada </w:t>
      </w:r>
      <w:r>
        <w:rPr>
          <w:rFonts w:ascii="Consolas" w:hAnsi="Consolas"/>
          <w:color w:val="B03060"/>
          <w:sz w:val="19"/>
        </w:rPr>
        <w:t>BleServerCubit</w:t>
      </w:r>
      <w:r>
        <w:rPr>
          <w:rFonts w:ascii="Georgia" w:hAnsi="Georgia"/>
        </w:rPr>
        <w:t xml:space="preserve">. Di dalam </w:t>
      </w:r>
      <w:r>
        <w:rPr>
          <w:rFonts w:ascii="Consolas" w:hAnsi="Consolas"/>
          <w:color w:val="B03060"/>
          <w:sz w:val="19"/>
        </w:rPr>
        <w:t>stopSensor</w:t>
      </w:r>
      <w:r>
        <w:rPr>
          <w:rFonts w:ascii="Georgia" w:hAnsi="Georgia"/>
        </w:rPr>
        <w:t xml:space="preserve">, hitung mundur dibatalkan lebih dulu supaya tidak ada emisi state yang menyusul, lalu </w:t>
      </w:r>
      <w:r>
        <w:rPr>
          <w:rFonts w:ascii="Consolas" w:hAnsi="Consolas"/>
          <w:color w:val="B03060"/>
          <w:sz w:val="19"/>
        </w:rPr>
        <w:t>HeartRateServiceBridge.stop()</w:t>
      </w:r>
      <w:r>
        <w:rPr>
          <w:rFonts w:ascii="Georgia" w:hAnsi="Georgia"/>
        </w:rPr>
        <w:t xml:space="preserve"> dipanggil tanpa </w:t>
      </w:r>
      <w:r>
        <w:rPr>
          <w:rFonts w:ascii="Consolas" w:hAnsi="Consolas"/>
          <w:color w:val="B03060"/>
          <w:sz w:val="19"/>
        </w:rPr>
        <w:t>await</w:t>
      </w:r>
      <w:r>
        <w:rPr>
          <w:rFonts w:ascii="Georgia" w:hAnsi="Georgia"/>
        </w:rPr>
        <w:t xml:space="preserve">, dan terakhir </w:t>
      </w:r>
      <w:r>
        <w:rPr>
          <w:rFonts w:ascii="Consolas" w:hAnsi="Consolas"/>
          <w:color w:val="B03060"/>
          <w:sz w:val="19"/>
        </w:rPr>
        <w:t>HeartRateInitial</w:t>
      </w:r>
      <w:r>
        <w:rPr>
          <w:rFonts w:ascii="Georgia" w:hAnsi="Georgia"/>
        </w:rPr>
        <w:t xml:space="preserve"> dipancarkan sehingga antarmuka langsung kembali ke layar pemilihan interval.</w:t>
      </w:r>
    </w:p>
    <w:p>
      <w:r>
        <w:rPr>
          <w:rFonts w:ascii="Georgia" w:hAnsi="Georgia"/>
        </w:rPr>
        <w:t xml:space="preserve">Sementara itu di sisi native, perintah </w:t>
      </w:r>
      <w:r>
        <w:rPr>
          <w:rFonts w:ascii="Consolas" w:hAnsi="Consolas"/>
          <w:color w:val="B03060"/>
          <w:sz w:val="19"/>
        </w:rPr>
        <w:t>stop</w:t>
      </w:r>
      <w:r>
        <w:rPr>
          <w:rFonts w:ascii="Georgia" w:hAnsi="Georgia"/>
        </w:rPr>
        <w:t xml:space="preserve"> tiba di </w:t>
      </w:r>
      <w:r>
        <w:rPr>
          <w:rFonts w:ascii="Consolas" w:hAnsi="Consolas"/>
          <w:color w:val="B03060"/>
          <w:sz w:val="19"/>
        </w:rPr>
        <w:t>MainActivity</w:t>
      </w:r>
      <w:r>
        <w:rPr>
          <w:rFonts w:ascii="Georgia" w:hAnsi="Georgia"/>
        </w:rPr>
        <w:t xml:space="preserve"> yang mengirim Intent </w:t>
      </w:r>
      <w:r>
        <w:rPr>
          <w:rFonts w:ascii="Consolas" w:hAnsi="Consolas"/>
          <w:color w:val="B03060"/>
          <w:sz w:val="19"/>
        </w:rPr>
        <w:t>ACTION_STOP</w:t>
      </w:r>
      <w:r>
        <w:rPr>
          <w:rFonts w:ascii="Georgia" w:hAnsi="Georgia"/>
        </w:rPr>
        <w:t xml:space="preserve"> ke service. </w:t>
      </w:r>
      <w:r>
        <w:rPr>
          <w:rFonts w:ascii="Consolas" w:hAnsi="Consolas"/>
          <w:color w:val="B03060"/>
          <w:sz w:val="19"/>
        </w:rPr>
        <w:t>onStartCommand</w:t>
      </w:r>
      <w:r>
        <w:rPr>
          <w:rFonts w:ascii="Georgia" w:hAnsi="Georgia"/>
        </w:rPr>
        <w:t xml:space="preserve"> mengarahkannya ke </w:t>
      </w:r>
      <w:r>
        <w:rPr>
          <w:rFonts w:ascii="Consolas" w:hAnsi="Consolas"/>
          <w:color w:val="B03060"/>
          <w:sz w:val="19"/>
        </w:rPr>
        <w:t>stopSession</w:t>
      </w:r>
      <w:r>
        <w:rPr>
          <w:rFonts w:ascii="Georgia" w:hAnsi="Georgia"/>
        </w:rPr>
        <w:t xml:space="preserve">, yang menurunkan penanda sesi, </w:t>
      </w:r>
      <w:r>
        <w:rPr>
          <w:rFonts w:ascii="Georgia" w:hAnsi="Georgia"/>
          <w:b/>
        </w:rPr>
        <w:t>membatalkan alarm interval</w:t>
      </w:r>
      <w:r>
        <w:rPr>
          <w:rFonts w:ascii="Georgia" w:hAnsi="Georgia"/>
        </w:rPr>
        <w:t xml:space="preserve">, membatalkan </w:t>
      </w:r>
      <w:r>
        <w:rPr>
          <w:rFonts w:ascii="Consolas" w:hAnsi="Consolas"/>
          <w:color w:val="B03060"/>
          <w:sz w:val="19"/>
        </w:rPr>
        <w:t>sensorTimeout</w:t>
      </w:r>
      <w:r>
        <w:rPr>
          <w:rFonts w:ascii="Georgia" w:hAnsi="Georgia"/>
        </w:rPr>
        <w:t xml:space="preserve">, melepas listener sensor kalau masih terpasang, melepas wake lock, lalu memanggil </w:t>
      </w:r>
      <w:r>
        <w:rPr>
          <w:rFonts w:ascii="Consolas" w:hAnsi="Consolas"/>
          <w:color w:val="B03060"/>
          <w:sz w:val="19"/>
        </w:rPr>
        <w:t>bleManager.stop()</w:t>
      </w:r>
      <w:r>
        <w:rPr>
          <w:rFonts w:ascii="Georgia" w:hAnsi="Georgia"/>
        </w:rPr>
        <w:t>. Pembatalan alarm hanya terjadi di jalur ini — inilah yang membedakan berhenti atas permintaan pengguna dari service yang sekadar dibunuh sistem.</w:t>
      </w:r>
    </w:p>
    <w:p>
      <w:r>
        <w:rPr>
          <w:rFonts w:ascii="Georgia" w:hAnsi="Georgia"/>
        </w:rPr>
        <w:t xml:space="preserve">Penghentian BLE itu sendiri menghentikan iklan, membersihkan dan menutup GATT server, mengosongkan daftar pelanggan, dan memancarkan status </w:t>
      </w:r>
      <w:r>
        <w:rPr>
          <w:rFonts w:ascii="Consolas" w:hAnsi="Consolas"/>
          <w:color w:val="B03060"/>
          <w:sz w:val="19"/>
        </w:rPr>
        <w:t>stopped</w:t>
      </w:r>
      <w:r>
        <w:rPr>
          <w:rFonts w:ascii="Georgia" w:hAnsi="Georgia"/>
        </w:rPr>
        <w:t xml:space="preserve"> yang membuat ikon Bluetooth di antarmuka kembali abu-abu — meskipun pada titik ini antarmuka biasanya sudah pindah ke layar awal sehingga ikon itu tidak lagi terlihat.</w:t>
      </w:r>
    </w:p>
    <w:p>
      <w:r>
        <w:rPr>
          <w:rFonts w:ascii="Georgia" w:hAnsi="Georgia"/>
        </w:rPr>
        <w:t xml:space="preserve">Terakhir, </w:t>
      </w:r>
      <w:r>
        <w:rPr>
          <w:rFonts w:ascii="Consolas" w:hAnsi="Consolas"/>
          <w:color w:val="B03060"/>
          <w:sz w:val="19"/>
        </w:rPr>
        <w:t>stopForeground(STOP_FOREGROUND_REMOVE)</w:t>
      </w:r>
      <w:r>
        <w:rPr>
          <w:rFonts w:ascii="Georgia" w:hAnsi="Georgia"/>
        </w:rPr>
        <w:t xml:space="preserve"> menyingkirkan notifikasi persisten dan </w:t>
      </w:r>
      <w:r>
        <w:rPr>
          <w:rFonts w:ascii="Consolas" w:hAnsi="Consolas"/>
          <w:color w:val="B03060"/>
          <w:sz w:val="19"/>
        </w:rPr>
        <w:t>stopSelf()</w:t>
      </w:r>
      <w:r>
        <w:rPr>
          <w:rFonts w:ascii="Georgia" w:hAnsi="Georgia"/>
        </w:rPr>
        <w:t xml:space="preserve"> mengakhiri service, yang memicu </w:t>
      </w:r>
      <w:r>
        <w:rPr>
          <w:rFonts w:ascii="Consolas" w:hAnsi="Consolas"/>
          <w:color w:val="B03060"/>
          <w:sz w:val="19"/>
        </w:rPr>
        <w:t>onDestroy</w:t>
      </w:r>
      <w:r>
        <w:rPr>
          <w:rFonts w:ascii="Georgia" w:hAnsi="Georgia"/>
        </w:rPr>
        <w:t xml:space="preserve"> untuk melakukan pembersihan sekali lagi sebagai jaring pengaman.</w:t>
      </w:r>
    </w:p>
    <w:p>
      <w:pPr>
        <w:pStyle w:val="Heading2"/>
        <w:jc w:val="left"/>
      </w:pPr>
      <w:r>
        <w:rPr>
          <w:rFonts w:ascii="Calibri" w:hAnsi="Calibri"/>
          <w:b/>
          <w:color w:val="1B4B72"/>
        </w:rPr>
        <w:t>Saat Pengguna Membuka Riwayat</w:t>
      </w:r>
    </w:p>
    <w:p>
      <w:r>
        <w:rPr>
          <w:rFonts w:ascii="Georgia" w:hAnsi="Georgia"/>
        </w:rPr>
        <w:t xml:space="preserve">Geseran ke kanan pada halaman utama memicu </w:t>
      </w:r>
      <w:r>
        <w:rPr>
          <w:rFonts w:ascii="Consolas" w:hAnsi="Consolas"/>
          <w:color w:val="B03060"/>
          <w:sz w:val="19"/>
        </w:rPr>
        <w:t>Navigator.push</w:t>
      </w:r>
      <w:r>
        <w:rPr>
          <w:rFonts w:ascii="Georgia" w:hAnsi="Georgia"/>
        </w:rPr>
        <w:t xml:space="preserve"> dengan </w:t>
      </w:r>
      <w:r>
        <w:rPr>
          <w:rFonts w:ascii="Consolas" w:hAnsi="Consolas"/>
          <w:color w:val="B03060"/>
          <w:sz w:val="19"/>
        </w:rPr>
        <w:t>PageRouteBuilder</w:t>
      </w:r>
      <w:r>
        <w:rPr>
          <w:rFonts w:ascii="Georgia" w:hAnsi="Georgia"/>
        </w:rPr>
        <w:t xml:space="preserve"> yang menganimasikan </w:t>
      </w:r>
      <w:r>
        <w:rPr>
          <w:rFonts w:ascii="Consolas" w:hAnsi="Consolas"/>
          <w:color w:val="B03060"/>
          <w:sz w:val="19"/>
        </w:rPr>
        <w:t>HistoryPage</w:t>
      </w:r>
      <w:r>
        <w:rPr>
          <w:rFonts w:ascii="Georgia" w:hAnsi="Georgia"/>
        </w:rPr>
        <w:t xml:space="preserve"> masuk dari sisi kanan. Begitu halaman itu dibuat, </w:t>
      </w:r>
      <w:r>
        <w:rPr>
          <w:rFonts w:ascii="Consolas" w:hAnsi="Consolas"/>
          <w:color w:val="B03060"/>
          <w:sz w:val="19"/>
        </w:rPr>
        <w:t>initState</w:t>
      </w:r>
      <w:r>
        <w:rPr>
          <w:rFonts w:ascii="Georgia" w:hAnsi="Georgia"/>
        </w:rPr>
        <w:t xml:space="preserve"> memanggil </w:t>
      </w:r>
      <w:r>
        <w:rPr>
          <w:rFonts w:ascii="Consolas" w:hAnsi="Consolas"/>
          <w:color w:val="B03060"/>
          <w:sz w:val="19"/>
        </w:rPr>
        <w:t>_load</w:t>
      </w:r>
      <w:r>
        <w:rPr>
          <w:rFonts w:ascii="Georgia" w:hAnsi="Georgia"/>
        </w:rPr>
        <w:t>.</w:t>
      </w:r>
    </w:p>
    <w:p>
      <w:r>
        <w:rPr>
          <w:rFonts w:ascii="Consolas" w:hAnsi="Consolas"/>
          <w:color w:val="B03060"/>
          <w:sz w:val="19"/>
        </w:rPr>
        <w:t>_load</w:t>
      </w:r>
      <w:r>
        <w:rPr>
          <w:rFonts w:ascii="Georgia" w:hAnsi="Georgia"/>
        </w:rPr>
        <w:t xml:space="preserve"> menyalakan indikator memuat, lalu memanggil </w:t>
      </w:r>
      <w:r>
        <w:rPr>
          <w:rFonts w:ascii="Consolas" w:hAnsi="Consolas"/>
          <w:color w:val="B03060"/>
          <w:sz w:val="19"/>
        </w:rPr>
        <w:t>HeartRateDatabase.instance.getReadings()</w:t>
      </w:r>
      <w:r>
        <w:rPr>
          <w:rFonts w:ascii="Georgia" w:hAnsi="Georgia"/>
        </w:rPr>
        <w:t xml:space="preserve">. Kalau ini akses pertama, getter </w:t>
      </w:r>
      <w:r>
        <w:rPr>
          <w:rFonts w:ascii="Consolas" w:hAnsi="Consolas"/>
          <w:color w:val="B03060"/>
          <w:sz w:val="19"/>
        </w:rPr>
        <w:t>database</w:t>
      </w:r>
      <w:r>
        <w:rPr>
          <w:rFonts w:ascii="Georgia" w:hAnsi="Georgia"/>
        </w:rPr>
        <w:t xml:space="preserve"> akan menjalankan </w:t>
      </w:r>
      <w:r>
        <w:rPr>
          <w:rFonts w:ascii="Consolas" w:hAnsi="Consolas"/>
          <w:color w:val="B03060"/>
          <w:sz w:val="19"/>
        </w:rPr>
        <w:t>getDatabasesPath</w:t>
      </w:r>
      <w:r>
        <w:rPr>
          <w:rFonts w:ascii="Georgia" w:hAnsi="Georgia"/>
        </w:rPr>
        <w:t xml:space="preserve">, menggabungkannya dengan nama berkas, dan membuka basis data — berkas yang sama persis dengan yang ditulis </w:t>
      </w:r>
      <w:r>
        <w:rPr>
          <w:rFonts w:ascii="Consolas" w:hAnsi="Consolas"/>
          <w:color w:val="B03060"/>
          <w:sz w:val="19"/>
        </w:rPr>
        <w:t>HeartRateDbHelper</w:t>
      </w:r>
      <w:r>
        <w:rPr>
          <w:rFonts w:ascii="Georgia" w:hAnsi="Georgia"/>
        </w:rPr>
        <w:t xml:space="preserve"> dari Kotlin. Kueri </w:t>
      </w:r>
      <w:r>
        <w:rPr>
          <w:rFonts w:ascii="Consolas" w:hAnsi="Consolas"/>
          <w:color w:val="B03060"/>
          <w:sz w:val="19"/>
        </w:rPr>
        <w:t>SELECT</w:t>
      </w:r>
      <w:r>
        <w:rPr>
          <w:rFonts w:ascii="Georgia" w:hAnsi="Georgia"/>
        </w:rPr>
        <w:t xml:space="preserve"> dengan urutan waktu menurun kemudian dijalankan, dan setiap baris diubah menjadi objek </w:t>
      </w:r>
      <w:r>
        <w:rPr>
          <w:rFonts w:ascii="Consolas" w:hAnsi="Consolas"/>
          <w:color w:val="B03060"/>
          <w:sz w:val="19"/>
        </w:rPr>
        <w:t>HearRateReading</w:t>
      </w:r>
      <w:r>
        <w:rPr>
          <w:rFonts w:ascii="Georgia" w:hAnsi="Georgia"/>
        </w:rPr>
        <w:t>.</w:t>
      </w:r>
    </w:p>
    <w:p>
      <w:r>
        <w:rPr>
          <w:rFonts w:ascii="Georgia" w:hAnsi="Georgia"/>
        </w:rPr>
        <w:t xml:space="preserve">Setelah </w:t>
      </w:r>
      <w:r>
        <w:rPr>
          <w:rFonts w:ascii="Consolas" w:hAnsi="Consolas"/>
          <w:color w:val="B03060"/>
          <w:sz w:val="19"/>
        </w:rPr>
        <w:t>await</w:t>
      </w:r>
      <w:r>
        <w:rPr>
          <w:rFonts w:ascii="Georgia" w:hAnsi="Georgia"/>
        </w:rPr>
        <w:t xml:space="preserve"> selesai, </w:t>
      </w:r>
      <w:r>
        <w:rPr>
          <w:rFonts w:ascii="Consolas" w:hAnsi="Consolas"/>
          <w:color w:val="B03060"/>
          <w:sz w:val="19"/>
        </w:rPr>
        <w:t>mounted</w:t>
      </w:r>
      <w:r>
        <w:rPr>
          <w:rFonts w:ascii="Georgia" w:hAnsi="Georgia"/>
        </w:rPr>
        <w:t xml:space="preserve"> diperiksa sebelum </w:t>
      </w:r>
      <w:r>
        <w:rPr>
          <w:rFonts w:ascii="Consolas" w:hAnsi="Consolas"/>
          <w:color w:val="B03060"/>
          <w:sz w:val="19"/>
        </w:rPr>
        <w:t>setState</w:t>
      </w:r>
      <w:r>
        <w:rPr>
          <w:rFonts w:ascii="Georgia" w:hAnsi="Georgia"/>
        </w:rPr>
        <w:t xml:space="preserve"> dipanggil. Kalau halaman ternyata sudah ditutup selama kueri berjalan, fungsi keluar diam-diam. Kalau masih hidup, state diperbarui dan daftar tampil — atau pesan "Belum ada riwayat" kalau tabelnya kosong.</w:t>
      </w:r>
    </w:p>
    <w:p>
      <w:r>
        <w:rPr>
          <w:rFonts w:ascii="Georgia" w:hAnsi="Georgia"/>
        </w:rPr>
        <w:t xml:space="preserve">Menarik daftar ke bawah memanggil </w:t>
      </w:r>
      <w:r>
        <w:rPr>
          <w:rFonts w:ascii="Consolas" w:hAnsi="Consolas"/>
          <w:color w:val="B03060"/>
          <w:sz w:val="19"/>
        </w:rPr>
        <w:t>_load</w:t>
      </w:r>
      <w:r>
        <w:rPr>
          <w:rFonts w:ascii="Georgia" w:hAnsi="Georgia"/>
        </w:rPr>
        <w:t xml:space="preserve"> lagi lewat </w:t>
      </w:r>
      <w:r>
        <w:rPr>
          <w:rFonts w:ascii="Consolas" w:hAnsi="Consolas"/>
          <w:color w:val="B03060"/>
          <w:sz w:val="19"/>
        </w:rPr>
        <w:t>RefreshIndicator</w:t>
      </w:r>
      <w:r>
        <w:rPr>
          <w:rFonts w:ascii="Georgia" w:hAnsi="Georgia"/>
        </w:rPr>
        <w:t xml:space="preserve">, dan geseran ke kiri memanggil </w:t>
      </w:r>
      <w:r>
        <w:rPr>
          <w:rFonts w:ascii="Consolas" w:hAnsi="Consolas"/>
          <w:color w:val="B03060"/>
          <w:sz w:val="19"/>
        </w:rPr>
        <w:t>Navigator.maybePop()</w:t>
      </w:r>
      <w:r>
        <w:rPr>
          <w:rFonts w:ascii="Georgia" w:hAnsi="Georgia"/>
        </w:rPr>
        <w:t xml:space="preserve"> untuk kembali ke halaman utama.</w:t>
      </w:r>
    </w:p>
    <w:p>
      <w:pPr>
        <w:pStyle w:val="Heading2"/>
        <w:jc w:val="left"/>
      </w:pPr>
      <w:r>
        <w:rPr>
          <w:rFonts w:ascii="Calibri" w:hAnsi="Calibri"/>
          <w:b/>
          <w:color w:val="1B4B72"/>
        </w:rPr>
        <w:t>Saat Aplikasi Ditutup</w:t>
      </w:r>
    </w:p>
    <w:p>
      <w:r>
        <w:rPr>
          <w:rFonts w:ascii="Georgia" w:hAnsi="Georgia"/>
        </w:rPr>
        <w:t>Inilah pembuktian dari seluruh keputusan arsitektur yang kita ambil di awal.</w:t>
      </w:r>
    </w:p>
    <w:p>
      <w:r>
        <w:rPr>
          <w:rFonts w:ascii="Georgia" w:hAnsi="Georgia"/>
        </w:rPr>
        <w:t xml:space="preserve">Ketika pengguna menggeser ke kiri di halaman utama, </w:t>
      </w:r>
      <w:r>
        <w:rPr>
          <w:rFonts w:ascii="Consolas" w:hAnsi="Consolas"/>
          <w:color w:val="B03060"/>
          <w:sz w:val="19"/>
        </w:rPr>
        <w:t>SystemNavigator.pop()</w:t>
      </w:r>
      <w:r>
        <w:rPr>
          <w:rFonts w:ascii="Georgia" w:hAnsi="Georgia"/>
        </w:rPr>
        <w:t xml:space="preserve"> dipanggil dan Activity Flutter dihancurkan. </w:t>
      </w:r>
      <w:r>
        <w:rPr>
          <w:rFonts w:ascii="Consolas" w:hAnsi="Consolas"/>
          <w:color w:val="B03060"/>
          <w:sz w:val="19"/>
        </w:rPr>
        <w:t>EventChannel</w:t>
      </w:r>
      <w:r>
        <w:rPr>
          <w:rFonts w:ascii="Georgia" w:hAnsi="Georgia"/>
        </w:rPr>
        <w:t xml:space="preserve"> dibatalkan, yang memicu </w:t>
      </w:r>
      <w:r>
        <w:rPr>
          <w:rFonts w:ascii="Consolas" w:hAnsi="Consolas"/>
          <w:color w:val="B03060"/>
          <w:sz w:val="19"/>
        </w:rPr>
        <w:t>LiveUpdateBridge.onCancel</w:t>
      </w:r>
      <w:r>
        <w:rPr>
          <w:rFonts w:ascii="Georgia" w:hAnsi="Georgia"/>
        </w:rPr>
        <w:t xml:space="preserve"> dan membuat </w:t>
      </w:r>
      <w:r>
        <w:rPr>
          <w:rFonts w:ascii="Consolas" w:hAnsi="Consolas"/>
          <w:color w:val="B03060"/>
          <w:sz w:val="19"/>
        </w:rPr>
        <w:t>sink</w:t>
      </w:r>
      <w:r>
        <w:rPr>
          <w:rFonts w:ascii="Georgia" w:hAnsi="Georgia"/>
        </w:rPr>
        <w:t xml:space="preserve"> menjadi null. Kedua Cubit ikut mati bersama pohon widget-nya.</w:t>
      </w:r>
    </w:p>
    <w:p>
      <w:r>
        <w:rPr>
          <w:rFonts w:ascii="Georgia" w:hAnsi="Georgia"/>
        </w:rPr>
        <w:t xml:space="preserve">Tetapi </w:t>
      </w:r>
      <w:r>
        <w:rPr>
          <w:rFonts w:ascii="Consolas" w:hAnsi="Consolas"/>
          <w:color w:val="B03060"/>
          <w:sz w:val="19"/>
        </w:rPr>
        <w:t>HeartRateBleService</w:t>
      </w:r>
      <w:r>
        <w:rPr>
          <w:rFonts w:ascii="Georgia" w:hAnsi="Georgia"/>
        </w:rPr>
        <w:t xml:space="preserve"> masih hidup, dilindungi status foreground dan notifikasi persistennya. Alarm interval tetap terjadwal di sistem. </w:t>
      </w:r>
      <w:r>
        <w:rPr>
          <w:rFonts w:ascii="Consolas" w:hAnsi="Consolas"/>
          <w:color w:val="B03060"/>
          <w:sz w:val="19"/>
        </w:rPr>
        <w:t>onSensorChanged</w:t>
      </w:r>
      <w:r>
        <w:rPr>
          <w:rFonts w:ascii="Georgia" w:hAnsi="Georgia"/>
        </w:rPr>
        <w:t xml:space="preserve"> tetap menyimpan setiap bacaan valid ke SQLite. </w:t>
      </w:r>
      <w:r>
        <w:rPr>
          <w:rFonts w:ascii="Consolas" w:hAnsi="Consolas"/>
          <w:color w:val="B03060"/>
          <w:sz w:val="19"/>
        </w:rPr>
        <w:t>BleGattServerManager</w:t>
      </w:r>
      <w:r>
        <w:rPr>
          <w:rFonts w:ascii="Georgia" w:hAnsi="Georgia"/>
        </w:rPr>
        <w:t xml:space="preserve"> tetap mengiklankan diri dan tetap mengirim notifikasi ke ponsel yang berlangganan. Satu-satunya yang berubah adalah panggilan </w:t>
      </w:r>
      <w:r>
        <w:rPr>
          <w:rFonts w:ascii="Consolas" w:hAnsi="Consolas"/>
          <w:color w:val="B03060"/>
          <w:sz w:val="19"/>
        </w:rPr>
        <w:t>LiveUpdateBridge.emit</w:t>
      </w:r>
      <w:r>
        <w:rPr>
          <w:rFonts w:ascii="Georgia" w:hAnsi="Georgia"/>
        </w:rPr>
        <w:t xml:space="preserve"> kini menemukan </w:t>
      </w:r>
      <w:r>
        <w:rPr>
          <w:rFonts w:ascii="Consolas" w:hAnsi="Consolas"/>
          <w:color w:val="B03060"/>
          <w:sz w:val="19"/>
        </w:rPr>
        <w:t>sink</w:t>
      </w:r>
      <w:r>
        <w:rPr>
          <w:rFonts w:ascii="Georgia" w:hAnsi="Georgia"/>
        </w:rPr>
        <w:t xml:space="preserve"> bernilai null dan tidak melakukan apa-apa — tanpa kesalahan, tanpa crash, tanpa mengganggu apa pun.</w:t>
      </w:r>
    </w:p>
    <w:p>
      <w:r>
        <w:rPr>
          <w:rFonts w:ascii="Georgia" w:hAnsi="Georgia"/>
        </w:rPr>
        <w:t xml:space="preserve">Ketika pengguna membuka aplikasi lagi, </w:t>
      </w:r>
      <w:r>
        <w:rPr>
          <w:rFonts w:ascii="Consolas" w:hAnsi="Consolas"/>
          <w:color w:val="B03060"/>
          <w:sz w:val="19"/>
        </w:rPr>
        <w:t>configureFlutterEngine</w:t>
      </w:r>
      <w:r>
        <w:rPr>
          <w:rFonts w:ascii="Georgia" w:hAnsi="Georgia"/>
        </w:rPr>
        <w:t xml:space="preserve"> berjalan kembali, channel dipasang ulang, Cubit dibuat ulang dan berlangganan ulang, dan </w:t>
      </w:r>
      <w:r>
        <w:rPr>
          <w:rFonts w:ascii="Consolas" w:hAnsi="Consolas"/>
          <w:color w:val="B03060"/>
          <w:sz w:val="19"/>
        </w:rPr>
        <w:t>LiveUpdateBridge.onListen</w:t>
      </w:r>
      <w:r>
        <w:rPr>
          <w:rFonts w:ascii="Georgia" w:hAnsi="Georgia"/>
        </w:rPr>
        <w:t xml:space="preserve"> menyimpan sink yang baru. Antarmuka mulai menerima kabar lagi, tetapi dari bacaan </w:t>
      </w:r>
      <w:r>
        <w:rPr>
          <w:rFonts w:ascii="Georgia" w:hAnsi="Georgia"/>
          <w:b/>
        </w:rPr>
        <w:t>berikutnya</w:t>
      </w:r>
      <w:r>
        <w:rPr>
          <w:rFonts w:ascii="Georgia" w:hAnsi="Georgia"/>
        </w:rPr>
        <w:t xml:space="preserve"> — bacaan-bacaan yang terjadi selama aplikasi tertutup tidak dikirim ulang. Semuanya ada di SQLite dan bisa dilihat di halaman riwayat.</w:t>
      </w:r>
    </w:p>
    <w:p>
      <w:r>
        <w:rPr>
          <w:rFonts w:ascii="Georgia" w:hAnsi="Georgia"/>
        </w:rPr>
        <w:t xml:space="preserve">Ada konsekuensi dari perilaku ini yang perlu Anda ketahui karena ia adalah batasan nyata versi sekarang. Setelah kembali dari latar belakang, antarmuka selalu mulai dari </w:t>
      </w:r>
      <w:r>
        <w:rPr>
          <w:rFonts w:ascii="Consolas" w:hAnsi="Consolas"/>
          <w:color w:val="B03060"/>
          <w:sz w:val="19"/>
        </w:rPr>
        <w:t>HeartRateInitial</w:t>
      </w:r>
      <w:r>
        <w:rPr>
          <w:rFonts w:ascii="Georgia" w:hAnsi="Georgia"/>
        </w:rPr>
        <w:t xml:space="preserve"> — layar pemilihan interval — meskipun service sebenarnya masih berjalan. Ini terjadi karena Cubit dibuat ulang dari nol dan tidak punya cara untuk menanyakan "apakah sesi sedang berjalan?" ke sisi native. Untuk memperbaikinya, dibutuhkan satu metode tambahan di </w:t>
      </w:r>
      <w:r>
        <w:rPr>
          <w:rFonts w:ascii="Consolas" w:hAnsi="Consolas"/>
          <w:color w:val="B03060"/>
          <w:sz w:val="19"/>
        </w:rPr>
        <w:t>MethodChannel</w:t>
      </w:r>
      <w:r>
        <w:rPr>
          <w:rFonts w:ascii="Georgia" w:hAnsi="Georgia"/>
        </w:rPr>
        <w:t xml:space="preserve"> yang mengembalikan status sesi sekarang, yang kemudian dipanggil di konstruktor Cubit. Fitur itu belum ada di versi ini.</w:t>
      </w:r>
    </w:p>
    <w:p>
      <w:pPr>
        <w:pStyle w:val="Heading2"/>
        <w:jc w:val="left"/>
      </w:pPr>
      <w:r>
        <w:rPr>
          <w:rFonts w:ascii="Calibri" w:hAnsi="Calibri"/>
          <w:b/>
          <w:color w:val="1B4B72"/>
        </w:rPr>
        <w:t>Saat Layar Mati</w:t>
      </w:r>
    </w:p>
    <w:p>
      <w:r>
        <w:rPr>
          <w:rFonts w:ascii="Georgia" w:hAnsi="Georgia"/>
        </w:rPr>
        <w:t xml:space="preserve">Bagian ini berbeda sifatnya dari semua skenario di atas, dan sengaja dipisahkan karena di sinilah paling banyak orang salah menduga. Aplikasi ditutup bukan masalah — itu sudah dijawab oleh foreground service. Yang menjadi masalah adalah </w:t>
      </w:r>
      <w:r>
        <w:rPr>
          <w:rFonts w:ascii="Georgia" w:hAnsi="Georgia"/>
          <w:b/>
        </w:rPr>
        <w:t>CPU tidur</w:t>
      </w:r>
      <w:r>
        <w:rPr>
          <w:rFonts w:ascii="Georgia" w:hAnsi="Georgia"/>
        </w:rPr>
        <w:t>, dan kedua hal itu tidak sama.</w:t>
      </w:r>
    </w:p>
    <w:p>
      <w:r>
        <w:rPr>
          <w:rFonts w:ascii="Georgia" w:hAnsi="Georgia"/>
        </w:rPr>
        <w:t xml:space="preserve">Begitu layar jam mati dan prosesor masuk keadaan suspend, semua penundaan berbasis </w:t>
      </w:r>
      <w:r>
        <w:rPr>
          <w:rFonts w:ascii="Consolas" w:hAnsi="Consolas"/>
          <w:color w:val="B03060"/>
          <w:sz w:val="19"/>
        </w:rPr>
        <w:t>Handler</w:t>
      </w:r>
      <w:r>
        <w:rPr>
          <w:rFonts w:ascii="Georgia" w:hAnsi="Georgia"/>
        </w:rPr>
        <w:t xml:space="preserve"> membeku karena </w:t>
      </w:r>
      <w:r>
        <w:rPr>
          <w:rFonts w:ascii="Consolas" w:hAnsi="Consolas"/>
          <w:color w:val="B03060"/>
          <w:sz w:val="19"/>
        </w:rPr>
        <w:t>uptimeMillis</w:t>
      </w:r>
      <w:r>
        <w:rPr>
          <w:rFonts w:ascii="Georgia" w:hAnsi="Georgia"/>
        </w:rPr>
        <w:t xml:space="preserve"> berhenti menghitung, dan tidak ada satu pun dari mereka yang mampu membangunkan perangkat. Inilah kenapa rancangan di Langkah Lima tidak memakai </w:t>
      </w:r>
      <w:r>
        <w:rPr>
          <w:rFonts w:ascii="Consolas" w:hAnsi="Consolas"/>
          <w:color w:val="B03060"/>
          <w:sz w:val="19"/>
        </w:rPr>
        <w:t>Handler</w:t>
      </w:r>
      <w:r>
        <w:rPr>
          <w:rFonts w:ascii="Georgia" w:hAnsi="Georgia"/>
        </w:rPr>
        <w:t xml:space="preserve"> untuk detak interval.</w:t>
      </w:r>
    </w:p>
    <w:p>
      <w:r>
        <w:rPr>
          <w:rFonts w:ascii="Georgia" w:hAnsi="Georgia"/>
        </w:rPr>
        <w:t xml:space="preserve">Yang terjadi sekarang adalah sebagai berikut. Alarm </w:t>
      </w:r>
      <w:r>
        <w:rPr>
          <w:rFonts w:ascii="Consolas" w:hAnsi="Consolas"/>
          <w:color w:val="B03060"/>
          <w:sz w:val="19"/>
        </w:rPr>
        <w:t>RTC_WAKEUP</w:t>
      </w:r>
      <w:r>
        <w:rPr>
          <w:rFonts w:ascii="Georgia" w:hAnsi="Georgia"/>
        </w:rPr>
        <w:t xml:space="preserve"> berbunyi pada waktu jam dinding yang dijanjikan dan membangunkan CPU. Karena </w:t>
      </w:r>
      <w:r>
        <w:rPr>
          <w:rFonts w:ascii="Consolas" w:hAnsi="Consolas"/>
          <w:color w:val="B03060"/>
          <w:sz w:val="19"/>
        </w:rPr>
        <w:t>PendingIntent</w:t>
      </w:r>
      <w:r>
        <w:rPr>
          <w:rFonts w:ascii="Georgia" w:hAnsi="Georgia"/>
        </w:rPr>
        <w:t xml:space="preserve">-nya dibuat dengan </w:t>
      </w:r>
      <w:r>
        <w:rPr>
          <w:rFonts w:ascii="Consolas" w:hAnsi="Consolas"/>
          <w:color w:val="B03060"/>
          <w:sz w:val="19"/>
        </w:rPr>
        <w:t>getForegroundService()</w:t>
      </w:r>
      <w:r>
        <w:rPr>
          <w:rFonts w:ascii="Georgia" w:hAnsi="Georgia"/>
        </w:rPr>
        <w:t xml:space="preserve">, service boleh dinyalakan walau aplikasi sedang di background. </w:t>
      </w:r>
      <w:r>
        <w:rPr>
          <w:rFonts w:ascii="Consolas" w:hAnsi="Consolas"/>
          <w:color w:val="B03060"/>
          <w:sz w:val="19"/>
        </w:rPr>
        <w:t>onStartCommand</w:t>
      </w:r>
      <w:r>
        <w:rPr>
          <w:rFonts w:ascii="Georgia" w:hAnsi="Georgia"/>
        </w:rPr>
        <w:t xml:space="preserve"> menerima </w:t>
      </w:r>
      <w:r>
        <w:rPr>
          <w:rFonts w:ascii="Consolas" w:hAnsi="Consolas"/>
          <w:color w:val="B03060"/>
          <w:sz w:val="19"/>
        </w:rPr>
        <w:t>ACTION_TICK</w:t>
      </w:r>
      <w:r>
        <w:rPr>
          <w:rFonts w:ascii="Georgia" w:hAnsi="Georgia"/>
        </w:rPr>
        <w:t xml:space="preserve">, menjadwalkan alarm berikutnya, lalu </w:t>
      </w:r>
      <w:r>
        <w:rPr>
          <w:rFonts w:ascii="Consolas" w:hAnsi="Consolas"/>
          <w:color w:val="B03060"/>
          <w:sz w:val="19"/>
        </w:rPr>
        <w:t>readOnce()</w:t>
      </w:r>
      <w:r>
        <w:rPr>
          <w:rFonts w:ascii="Georgia" w:hAnsi="Georgia"/>
        </w:rPr>
        <w:t xml:space="preserve"> mengambil wake lock sebelum mendaftarkan sensor. Wake lock itulah yang menjaga CPU tetap bangun selama beberapa detik sampai bacaan valid datang, tersimpan ke SQLite, dan terkirim lewat notify BLE. Setelah semuanya beres, wake lock dilepas dan perangkat boleh tidur lagi sampai alarm berikutnya.</w:t>
      </w:r>
    </w:p>
    <w:p>
      <w:r>
        <w:rPr>
          <w:rFonts w:ascii="Georgia" w:hAnsi="Georgia"/>
        </w:rPr>
        <w:t xml:space="preserve">Advertising BLE sendiri tidak pernah terpengaruh oleh semua ini, karena setelah </w:t>
      </w:r>
      <w:r>
        <w:rPr>
          <w:rFonts w:ascii="Consolas" w:hAnsi="Consolas"/>
          <w:color w:val="B03060"/>
          <w:sz w:val="19"/>
        </w:rPr>
        <w:t>startAdvertising()</w:t>
      </w:r>
      <w:r>
        <w:rPr>
          <w:rFonts w:ascii="Georgia" w:hAnsi="Georgia"/>
        </w:rPr>
        <w:t xml:space="preserve"> dipanggil, pemancaran dikelola controller Bluetooth dan bukan oleh kode kita. Yang membutuhkan CPU bangun hanyalah </w:t>
      </w:r>
      <w:r>
        <w:rPr>
          <w:rFonts w:ascii="Consolas" w:hAnsi="Consolas"/>
          <w:color w:val="B03060"/>
          <w:sz w:val="19"/>
        </w:rPr>
        <w:t>notifyCharacteristicChanged()</w:t>
      </w:r>
      <w:r>
        <w:rPr>
          <w:rFonts w:ascii="Georgia" w:hAnsi="Georgia"/>
        </w:rPr>
        <w:t>.</w:t>
      </w:r>
    </w:p>
    <w:p>
      <w:r>
        <w:rPr>
          <w:rFonts w:ascii="Georgia" w:hAnsi="Georgia"/>
          <w:b/>
        </w:rPr>
        <w:t>Batas yang tetap ada.</w:t>
      </w:r>
      <w:r>
        <w:rPr>
          <w:rFonts w:ascii="Georgia" w:hAnsi="Georgia"/>
        </w:rPr>
        <w:t xml:space="preserve"> Di dalam Doze penuh — jam benar-benar diam lama, misalnya dilepas dan ditaruh di meja — dokumentasi resmi Android menyatakan:</w:t>
      </w:r>
    </w:p>
    <w:p>
      <w:pPr>
        <w:spacing w:before="80" w:after="80"/>
        <w:ind w:left="504" w:right="288"/>
        <w:jc w:val="left"/>
        <w:pBdr>
          <w:left w:val="single" w:sz="18" w:space="6" w:color="B9C6D4"/>
        </w:pBdr>
        <w:shd w:val="clear" w:color="auto" w:fill="F7F9FB"/>
      </w:pPr>
      <w:r>
        <w:rPr>
          <w:rFonts w:ascii="Georgia" w:hAnsi="Georgia"/>
          <w:i/>
          <w:color w:val="3A4552"/>
          <w:sz w:val="20"/>
        </w:rPr>
        <w:t xml:space="preserve">Neither </w:t>
      </w:r>
      <w:r>
        <w:rPr>
          <w:rFonts w:ascii="Consolas" w:hAnsi="Consolas"/>
          <w:i/>
          <w:color w:val="3A4552"/>
          <w:sz w:val="19"/>
        </w:rPr>
        <w:t>setAndAllowWhileIdle()</w:t>
      </w:r>
      <w:r>
        <w:rPr>
          <w:rFonts w:ascii="Georgia" w:hAnsi="Georgia"/>
          <w:i/>
          <w:color w:val="3A4552"/>
          <w:sz w:val="20"/>
        </w:rPr>
        <w:t xml:space="preserve"> nor </w:t>
      </w:r>
      <w:r>
        <w:rPr>
          <w:rFonts w:ascii="Consolas" w:hAnsi="Consolas"/>
          <w:i/>
          <w:color w:val="3A4552"/>
          <w:sz w:val="19"/>
        </w:rPr>
        <w:t>setExactAndAllowWhileIdle()</w:t>
      </w:r>
      <w:r>
        <w:rPr>
          <w:rFonts w:ascii="Georgia" w:hAnsi="Georgia"/>
          <w:i/>
          <w:color w:val="3A4552"/>
          <w:sz w:val="20"/>
        </w:rPr>
        <w:t xml:space="preserve"> can fire alarms</w:t>
      </w:r>
    </w:p>
    <w:p>
      <w:pPr>
        <w:spacing w:before="0" w:after="80"/>
        <w:ind w:left="504" w:right="288"/>
        <w:jc w:val="left"/>
        <w:pBdr>
          <w:left w:val="single" w:sz="18" w:space="6" w:color="B9C6D4"/>
        </w:pBdr>
        <w:shd w:val="clear" w:color="auto" w:fill="F7F9FB"/>
      </w:pPr>
      <w:r>
        <w:rPr>
          <w:rFonts w:ascii="Georgia" w:hAnsi="Georgia"/>
          <w:i/>
          <w:color w:val="3A4552"/>
          <w:sz w:val="20"/>
        </w:rPr>
        <w:t>more than once per nine minutes, per app.</w:t>
      </w:r>
    </w:p>
    <w:p>
      <w:pPr>
        <w:spacing w:before="0" w:after="80"/>
        <w:ind w:left="504" w:right="288"/>
        <w:jc w:val="left"/>
        <w:pBdr>
          <w:left w:val="single" w:sz="18" w:space="6" w:color="B9C6D4"/>
        </w:pBdr>
        <w:shd w:val="clear" w:color="auto" w:fill="F7F9FB"/>
      </w:pPr>
      <w:r>
        <w:rPr>
          <w:rFonts w:ascii="Georgia" w:hAnsi="Georgia"/>
          <w:i/>
          <w:color w:val="3A4552"/>
          <w:sz w:val="20"/>
        </w:rPr>
        <w:t xml:space="preserve">— </w:t>
      </w:r>
      <w:hyperlink r:id="rId9">
        <w:r>
          <w:rPr>
            <w:color w:val="1155CC"/>
            <w:u w:val="single"/>
          </w:rPr>
          <w:t xml:space="preserve">Optimize for Doze and App Standby</w:t>
        </w:r>
      </w:hyperlink>
    </w:p>
    <w:p>
      <w:r>
        <w:rPr>
          <w:rFonts w:ascii="Georgia" w:hAnsi="Georgia"/>
        </w:rPr>
        <w:t xml:space="preserve">Artinya di dalam Doze, interval efektif minimum adalah sembilan menit </w:t>
      </w:r>
      <w:r>
        <w:rPr>
          <w:rFonts w:ascii="Georgia" w:hAnsi="Georgia"/>
          <w:b/>
        </w:rPr>
        <w:t>apa pun yang dipilih pengguna</w:t>
      </w:r>
      <w:r>
        <w:rPr>
          <w:rFonts w:ascii="Georgia" w:hAnsi="Georgia"/>
        </w:rPr>
        <w:t>, termasuk pilihan lima menit. Ini batas platform, bukan sesuatu yang bisa diakali dari kode aplikasi. Di luar Doze — yaitu kondisi jam yang dipakai normal di pergelangan — ketiga pilihan interval berjalan sesuai janji.</w:t>
      </w:r>
    </w:p>
    <w:p>
      <w:pPr>
        <w:pStyle w:val="Heading2"/>
        <w:jc w:val="left"/>
      </w:pPr>
      <w:r>
        <w:rPr>
          <w:rFonts w:ascii="Calibri" w:hAnsi="Calibri"/>
          <w:b/>
          <w:color w:val="1B4B72"/>
        </w:rPr>
        <w:t>Saat Service Dibunuh Sistem</w:t>
      </w:r>
    </w:p>
    <w:p>
      <w:r>
        <w:rPr>
          <w:rFonts w:ascii="Georgia" w:hAnsi="Georgia"/>
        </w:rPr>
        <w:t>Skenario terakhir ini jarang terjadi tetapi harus ditangani, karena kalau tidak, kegagalannya sepenuhnya senyap.</w:t>
      </w:r>
    </w:p>
    <w:p>
      <w:r>
        <w:rPr>
          <w:rFonts w:ascii="Georgia" w:hAnsi="Georgia"/>
        </w:rPr>
        <w:t xml:space="preserve">Meskipun foreground service jauh lebih tahan daripada proses biasa, sistem tetap bisa membunuhnya saat memori benar-benar menipis. Ketika itu terjadi, </w:t>
      </w:r>
      <w:r>
        <w:rPr>
          <w:rFonts w:ascii="Consolas" w:hAnsi="Consolas"/>
          <w:color w:val="B03060"/>
          <w:sz w:val="19"/>
        </w:rPr>
        <w:t>onDestroy</w:t>
      </w:r>
      <w:r>
        <w:rPr>
          <w:rFonts w:ascii="Georgia" w:hAnsi="Georgia"/>
        </w:rPr>
        <w:t xml:space="preserve"> berjalan dan membersihkan sensor, wake lock, serta BLE — tetapi </w:t>
      </w:r>
      <w:r>
        <w:rPr>
          <w:rFonts w:ascii="Georgia" w:hAnsi="Georgia"/>
          <w:b/>
        </w:rPr>
        <w:t>sengaja tidak membatalkan alarm</w:t>
      </w:r>
      <w:r>
        <w:rPr>
          <w:rFonts w:ascii="Georgia" w:hAnsi="Georgia"/>
        </w:rPr>
        <w:t>. Alarm itu dipegang oleh sistem, bukan oleh proses kita, sehingga ia selamat dari kematian proses.</w:t>
      </w:r>
    </w:p>
    <w:p>
      <w:r>
        <w:rPr>
          <w:rFonts w:ascii="Georgia" w:hAnsi="Georgia"/>
        </w:rPr>
        <w:t xml:space="preserve">Satu interval kemudian alarm berbunyi dan menyalakan service di proses yang baru. </w:t>
      </w:r>
      <w:r>
        <w:rPr>
          <w:rFonts w:ascii="Consolas" w:hAnsi="Consolas"/>
          <w:color w:val="B03060"/>
          <w:sz w:val="19"/>
        </w:rPr>
        <w:t>onCreate</w:t>
      </w:r>
      <w:r>
        <w:rPr>
          <w:rFonts w:ascii="Georgia" w:hAnsi="Georgia"/>
        </w:rPr>
        <w:t xml:space="preserve"> menyiapkan segalanya dari nol, lalu </w:t>
      </w:r>
      <w:r>
        <w:rPr>
          <w:rFonts w:ascii="Consolas" w:hAnsi="Consolas"/>
          <w:color w:val="B03060"/>
          <w:sz w:val="19"/>
        </w:rPr>
        <w:t>onStartCommand</w:t>
      </w:r>
      <w:r>
        <w:rPr>
          <w:rFonts w:ascii="Georgia" w:hAnsi="Georgia"/>
        </w:rPr>
        <w:t xml:space="preserve"> menerima </w:t>
      </w:r>
      <w:r>
        <w:rPr>
          <w:rFonts w:ascii="Consolas" w:hAnsi="Consolas"/>
          <w:color w:val="B03060"/>
          <w:sz w:val="19"/>
        </w:rPr>
        <w:t>ACTION_TICK</w:t>
      </w:r>
      <w:r>
        <w:rPr>
          <w:rFonts w:ascii="Georgia" w:hAnsi="Georgia"/>
        </w:rPr>
        <w:t xml:space="preserve"> dengan </w:t>
      </w:r>
      <w:r>
        <w:rPr>
          <w:rFonts w:ascii="Consolas" w:hAnsi="Consolas"/>
          <w:color w:val="B03060"/>
          <w:sz w:val="19"/>
        </w:rPr>
        <w:t>isSessionActive</w:t>
      </w:r>
      <w:r>
        <w:rPr>
          <w:rFonts w:ascii="Georgia" w:hAnsi="Georgia"/>
        </w:rPr>
        <w:t xml:space="preserve"> bernilai </w:t>
      </w:r>
      <w:r>
        <w:rPr>
          <w:rFonts w:ascii="Consolas" w:hAnsi="Consolas"/>
          <w:color w:val="B03060"/>
          <w:sz w:val="19"/>
        </w:rPr>
        <w:t>false</w:t>
      </w:r>
      <w:r>
        <w:rPr>
          <w:rFonts w:ascii="Georgia" w:hAnsi="Georgia"/>
        </w:rPr>
        <w:t xml:space="preserve"> karena ini benar-benar proses baru. Di sinilah cabang </w:t>
      </w:r>
      <w:r>
        <w:rPr>
          <w:rFonts w:ascii="Consolas" w:hAnsi="Consolas"/>
          <w:color w:val="B03060"/>
          <w:sz w:val="19"/>
        </w:rPr>
        <w:t>hasSavedSession()</w:t>
      </w:r>
      <w:r>
        <w:rPr>
          <w:rFonts w:ascii="Georgia" w:hAnsi="Georgia"/>
        </w:rPr>
        <w:t xml:space="preserve"> bekerja: status sesi dan interval dibaca kembali dari </w:t>
      </w:r>
      <w:r>
        <w:rPr>
          <w:rFonts w:ascii="Consolas" w:hAnsi="Consolas"/>
          <w:color w:val="B03060"/>
          <w:sz w:val="19"/>
        </w:rPr>
        <w:t>SharedPreferences</w:t>
      </w:r>
      <w:r>
        <w:rPr>
          <w:rFonts w:ascii="Georgia" w:hAnsi="Georgia"/>
        </w:rPr>
        <w:t xml:space="preserve">, </w:t>
      </w:r>
      <w:r>
        <w:rPr>
          <w:rFonts w:ascii="Consolas" w:hAnsi="Consolas"/>
          <w:color w:val="B03060"/>
          <w:sz w:val="19"/>
        </w:rPr>
        <w:t>startSession()</w:t>
      </w:r>
      <w:r>
        <w:rPr>
          <w:rFonts w:ascii="Georgia" w:hAnsi="Georgia"/>
        </w:rPr>
        <w:t xml:space="preserve"> dipanggil, dan pemantauan berlanjut seolah tidak pernah terputus.</w:t>
      </w:r>
    </w:p>
    <w:p>
      <w:r>
        <w:rPr>
          <w:rFonts w:ascii="Georgia" w:hAnsi="Georgia"/>
        </w:rPr>
        <w:t xml:space="preserve">Tanpa ketiga potongan itu — alarm yang tidak dibatalkan di </w:t>
      </w:r>
      <w:r>
        <w:rPr>
          <w:rFonts w:ascii="Consolas" w:hAnsi="Consolas"/>
          <w:color w:val="B03060"/>
          <w:sz w:val="19"/>
        </w:rPr>
        <w:t>onDestroy</w:t>
      </w:r>
      <w:r>
        <w:rPr>
          <w:rFonts w:ascii="Georgia" w:hAnsi="Georgia"/>
        </w:rPr>
        <w:t xml:space="preserve">, status sesi di </w:t>
      </w:r>
      <w:r>
        <w:rPr>
          <w:rFonts w:ascii="Consolas" w:hAnsi="Consolas"/>
          <w:color w:val="B03060"/>
          <w:sz w:val="19"/>
        </w:rPr>
        <w:t>SharedPreferences</w:t>
      </w:r>
      <w:r>
        <w:rPr>
          <w:rFonts w:ascii="Georgia" w:hAnsi="Georgia"/>
        </w:rPr>
        <w:t xml:space="preserve">, dan cabang pemulihan di </w:t>
      </w:r>
      <w:r>
        <w:rPr>
          <w:rFonts w:ascii="Consolas" w:hAnsi="Consolas"/>
          <w:color w:val="B03060"/>
          <w:sz w:val="19"/>
        </w:rPr>
        <w:t>onStartCommand</w:t>
      </w:r>
      <w:r>
        <w:rPr>
          <w:rFonts w:ascii="Georgia" w:hAnsi="Georgia"/>
        </w:rPr>
        <w:t xml:space="preserve"> — tick tersebut akan diabaikan diam-diam dan sesi berhenti selamanya tanpa satu pun pesan kesalahan. Ini jenis kegagalan yang paling mahal, karena pengguna baru menyadarinya berjam-jam kemudian saat membuka halaman riwayat dan menemukan lubang besar di sana.</w:t>
      </w:r>
    </w:p>
    <w:p>
      <w:pPr>
        <w:pStyle w:val="Heading2"/>
        <w:jc w:val="left"/>
      </w:pPr>
      <w:r>
        <w:rPr>
          <w:rFonts w:ascii="Calibri" w:hAnsi="Calibri"/>
          <w:b/>
          <w:color w:val="1B4B72"/>
        </w:rPr>
        <w:t>Saat Jam Dinyalakan Ulang</w:t>
      </w:r>
    </w:p>
    <w:p>
      <w:r>
        <w:rPr>
          <w:rFonts w:ascii="Georgia" w:hAnsi="Georgia"/>
        </w:rPr>
        <w:t>Skenario ini mirip dengan yang di atas tetapi jalan pulangnya berbeda, dan perbedaan itulah yang membuatnya perlu dibahas terpisah.</w:t>
      </w:r>
    </w:p>
    <w:p>
      <w:r>
        <w:rPr>
          <w:rFonts w:ascii="Georgia" w:hAnsi="Georgia"/>
        </w:rPr>
        <w:t>Ketika service dibunuh sistem, alarm selamat karena dipegang sistem. Ketika perangkat dimatikan, alarm itu sendiri yang ikut hilang — sistem menghapus seluruh alarm saat boot. Jadi mekanisme pemulihan yang baru saja dijelaskan tidak berlaku sama sekali di sini: tidak ada tick yang akan datang, betapapun sabarnya kita menunggu.</w:t>
      </w:r>
    </w:p>
    <w:p>
      <w:r>
        <w:rPr>
          <w:rFonts w:ascii="Georgia" w:hAnsi="Georgia"/>
        </w:rPr>
        <w:t xml:space="preserve">Yang terjadi sekarang adalah sistem mengirim broadcast </w:t>
      </w:r>
      <w:r>
        <w:rPr>
          <w:rFonts w:ascii="Consolas" w:hAnsi="Consolas"/>
          <w:color w:val="B03060"/>
          <w:sz w:val="19"/>
        </w:rPr>
        <w:t>BOOT_COMPLETED</w:t>
      </w:r>
      <w:r>
        <w:rPr>
          <w:rFonts w:ascii="Georgia" w:hAnsi="Georgia"/>
        </w:rPr>
        <w:t xml:space="preserve"> setelah boot selesai, dan </w:t>
      </w:r>
      <w:r>
        <w:rPr>
          <w:rFonts w:ascii="Consolas" w:hAnsi="Consolas"/>
          <w:color w:val="B03060"/>
          <w:sz w:val="19"/>
        </w:rPr>
        <w:t>BootReceiver</w:t>
      </w:r>
      <w:r>
        <w:rPr>
          <w:rFonts w:ascii="Georgia" w:hAnsi="Georgia"/>
        </w:rPr>
        <w:t xml:space="preserve"> bangun untuk menerimanya. Ia membaca </w:t>
      </w:r>
      <w:r>
        <w:rPr>
          <w:rFonts w:ascii="Consolas" w:hAnsi="Consolas"/>
          <w:color w:val="B03060"/>
          <w:sz w:val="19"/>
        </w:rPr>
        <w:t>session_active</w:t>
      </w:r>
      <w:r>
        <w:rPr>
          <w:rFonts w:ascii="Georgia" w:hAnsi="Georgia"/>
        </w:rPr>
        <w:t xml:space="preserve"> dari </w:t>
      </w:r>
      <w:r>
        <w:rPr>
          <w:rFonts w:ascii="Consolas" w:hAnsi="Consolas"/>
          <w:color w:val="B03060"/>
          <w:sz w:val="19"/>
        </w:rPr>
        <w:t>SharedPreferences</w:t>
      </w:r>
      <w:r>
        <w:rPr>
          <w:rFonts w:ascii="Georgia" w:hAnsi="Georgia"/>
        </w:rPr>
        <w:t xml:space="preserve"> — satu-satunya jejak yang selamat dari reboot — dan kalau nilainya </w:t>
      </w:r>
      <w:r>
        <w:rPr>
          <w:rFonts w:ascii="Consolas" w:hAnsi="Consolas"/>
          <w:color w:val="B03060"/>
          <w:sz w:val="19"/>
        </w:rPr>
        <w:t>false</w:t>
      </w:r>
      <w:r>
        <w:rPr>
          <w:rFonts w:ascii="Georgia" w:hAnsi="Georgia"/>
        </w:rPr>
        <w:t xml:space="preserve">, ia langsung berhenti tanpa melakukan apa pun. Kalau </w:t>
      </w:r>
      <w:r>
        <w:rPr>
          <w:rFonts w:ascii="Consolas" w:hAnsi="Consolas"/>
          <w:color w:val="B03060"/>
          <w:sz w:val="19"/>
        </w:rPr>
        <w:t>true</w:t>
      </w:r>
      <w:r>
        <w:rPr>
          <w:rFonts w:ascii="Georgia" w:hAnsi="Georgia"/>
        </w:rPr>
        <w:t xml:space="preserve">, interval terakhir ikut dibaca dan service dinyalakan lewat </w:t>
      </w:r>
      <w:r>
        <w:rPr>
          <w:rFonts w:ascii="Consolas" w:hAnsi="Consolas"/>
          <w:color w:val="B03060"/>
          <w:sz w:val="19"/>
        </w:rPr>
        <w:t>startForegroundService</w:t>
      </w:r>
      <w:r>
        <w:rPr>
          <w:rFonts w:ascii="Georgia" w:hAnsi="Georgia"/>
        </w:rPr>
        <w:t xml:space="preserve"> dengan </w:t>
      </w:r>
      <w:r>
        <w:rPr>
          <w:rFonts w:ascii="Consolas" w:hAnsi="Consolas"/>
          <w:color w:val="B03060"/>
          <w:sz w:val="19"/>
        </w:rPr>
        <w:t>ACTION_START</w:t>
      </w:r>
      <w:r>
        <w:rPr>
          <w:rFonts w:ascii="Georgia" w:hAnsi="Georgia"/>
        </w:rPr>
        <w:t>.</w:t>
      </w:r>
    </w:p>
    <w:p>
      <w:r>
        <w:rPr>
          <w:rFonts w:ascii="Georgia" w:hAnsi="Georgia"/>
        </w:rPr>
        <w:t xml:space="preserve">Dari titik itu jalurnya sama persis seperti pengguna menekan MULAI: </w:t>
      </w:r>
      <w:r>
        <w:rPr>
          <w:rFonts w:ascii="Consolas" w:hAnsi="Consolas"/>
          <w:color w:val="B03060"/>
          <w:sz w:val="19"/>
        </w:rPr>
        <w:t>startSession()</w:t>
      </w:r>
      <w:r>
        <w:rPr>
          <w:rFonts w:ascii="Georgia" w:hAnsi="Georgia"/>
        </w:rPr>
        <w:t xml:space="preserve"> menyalakan notifikasi foreground, membuka GATT server, menjadwalkan alarm baru, dan langsung melakukan satu pembacaan. Alarm yang hilang saat perangkat mati sudah tergantikan, dan siklus interval berjalan lagi.</w:t>
      </w:r>
    </w:p>
    <w:p>
      <w:r>
        <w:rPr>
          <w:rFonts w:ascii="Georgia" w:hAnsi="Georgia"/>
        </w:rPr>
        <w:t xml:space="preserve">Jalur yang sama juga dilewati setiap kali aplikasi diperbarui, lewat </w:t>
      </w:r>
      <w:r>
        <w:rPr>
          <w:rFonts w:ascii="Consolas" w:hAnsi="Consolas"/>
          <w:color w:val="B03060"/>
          <w:sz w:val="19"/>
        </w:rPr>
        <w:t>MY_PACKAGE_REPLACED</w:t>
      </w:r>
      <w:r>
        <w:rPr>
          <w:rFonts w:ascii="Georgia" w:hAnsi="Georgia"/>
        </w:rPr>
        <w:t>. Ini paling terasa saat pengembangan: tanpa baris itu, setiap kali Anda menekan Run dari IDE untuk memasang versi baru, sesi yang sedang diuji akan mati diam-diam dan Anda akan mengira ada yang rusak pada kode yang baru saja ditulis.</w:t>
      </w:r>
    </w:p>
    <w:p>
      <w:pPr>
        <w:spacing w:before="120" w:after="200"/>
        <w:pBdr>
          <w:bottom w:val="single" w:sz="6" w:space="6" w:color="C8CCD2"/>
        </w:pBdr>
      </w:pPr>
    </w:p>
    <w:p>
      <w:r>
        <w:br w:type="page"/>
      </w:r>
    </w:p>
    <w:p>
      <w:pPr>
        <w:pStyle w:val="Heading1"/>
        <w:jc w:val="left"/>
      </w:pPr>
      <w:r>
        <w:rPr>
          <w:rFonts w:ascii="Calibri" w:hAnsi="Calibri"/>
          <w:b/>
          <w:color w:val="102A43"/>
        </w:rPr>
        <w:t>Penutup</w:t>
      </w:r>
    </w:p>
    <w:p>
      <w:pPr>
        <w:pStyle w:val="Heading2"/>
        <w:jc w:val="left"/>
      </w:pPr>
      <w:r>
        <w:rPr>
          <w:rFonts w:ascii="Calibri" w:hAnsi="Calibri"/>
          <w:b/>
          <w:color w:val="1B4B72"/>
        </w:rPr>
        <w:t>Ringkasan Kontrak Antar-Lapisan</w:t>
      </w:r>
    </w:p>
    <w:p>
      <w:r>
        <w:rPr>
          <w:rFonts w:ascii="Georgia" w:hAnsi="Georgia"/>
        </w:rPr>
        <w:t xml:space="preserve">Sepanjang tutorial ini ada sejumlah nilai yang harus sama persis di dua tempat berbeda, dan ketidakcocokan pada nilai-nilai itulah sumber sebagian besar bug yang sulit dilacak. Nama channel </w:t>
      </w:r>
      <w:r>
        <w:rPr>
          <w:rFonts w:ascii="Consolas" w:hAnsi="Consolas"/>
          <w:color w:val="B03060"/>
          <w:sz w:val="19"/>
        </w:rPr>
        <w:t>heart_rate_service/control</w:t>
      </w:r>
      <w:r>
        <w:rPr>
          <w:rFonts w:ascii="Georgia" w:hAnsi="Georgia"/>
        </w:rPr>
        <w:t xml:space="preserve"> dan </w:t>
      </w:r>
      <w:r>
        <w:rPr>
          <w:rFonts w:ascii="Consolas" w:hAnsi="Consolas"/>
          <w:color w:val="B03060"/>
          <w:sz w:val="19"/>
        </w:rPr>
        <w:t>heart_rate_service/updates</w:t>
      </w:r>
      <w:r>
        <w:rPr>
          <w:rFonts w:ascii="Georgia" w:hAnsi="Georgia"/>
        </w:rPr>
        <w:t xml:space="preserve"> harus identik antara </w:t>
      </w:r>
      <w:r>
        <w:rPr>
          <w:rFonts w:ascii="Consolas" w:hAnsi="Consolas"/>
          <w:color w:val="B03060"/>
          <w:sz w:val="19"/>
        </w:rPr>
        <w:t>MainActivity.kt</w:t>
      </w:r>
      <w:r>
        <w:rPr>
          <w:rFonts w:ascii="Georgia" w:hAnsi="Georgia"/>
        </w:rPr>
        <w:t xml:space="preserve"> dan </w:t>
      </w:r>
      <w:r>
        <w:rPr>
          <w:rFonts w:ascii="Consolas" w:hAnsi="Consolas"/>
          <w:color w:val="B03060"/>
          <w:sz w:val="19"/>
        </w:rPr>
        <w:t>heart_rate_service_bridge.dart</w:t>
      </w:r>
      <w:r>
        <w:rPr>
          <w:rFonts w:ascii="Georgia" w:hAnsi="Georgia"/>
        </w:rPr>
        <w:t xml:space="preserve">. Nama metode </w:t>
      </w:r>
      <w:r>
        <w:rPr>
          <w:rFonts w:ascii="Consolas" w:hAnsi="Consolas"/>
          <w:color w:val="B03060"/>
          <w:sz w:val="19"/>
        </w:rPr>
        <w:t>start</w:t>
      </w:r>
      <w:r>
        <w:rPr>
          <w:rFonts w:ascii="Georgia" w:hAnsi="Georgia"/>
        </w:rPr>
        <w:t xml:space="preserve"> dan </w:t>
      </w:r>
      <w:r>
        <w:rPr>
          <w:rFonts w:ascii="Consolas" w:hAnsi="Consolas"/>
          <w:color w:val="B03060"/>
          <w:sz w:val="19"/>
        </w:rPr>
        <w:t>stop</w:t>
      </w:r>
      <w:r>
        <w:rPr>
          <w:rFonts w:ascii="Georgia" w:hAnsi="Georgia"/>
        </w:rPr>
        <w:t xml:space="preserve"> beserta nama argumen </w:t>
      </w:r>
      <w:r>
        <w:rPr>
          <w:rFonts w:ascii="Consolas" w:hAnsi="Consolas"/>
          <w:color w:val="B03060"/>
          <w:sz w:val="19"/>
        </w:rPr>
        <w:t>interval</w:t>
      </w:r>
      <w:r>
        <w:rPr>
          <w:rFonts w:ascii="Georgia" w:hAnsi="Georgia"/>
        </w:rPr>
        <w:t xml:space="preserve"> harus identik di kedua sisi. Nama action </w:t>
      </w:r>
      <w:r>
        <w:rPr>
          <w:rFonts w:ascii="Consolas" w:hAnsi="Consolas"/>
          <w:color w:val="B03060"/>
          <w:sz w:val="19"/>
        </w:rPr>
        <w:t>ACTION_START</w:t>
      </w:r>
      <w:r>
        <w:rPr>
          <w:rFonts w:ascii="Georgia" w:hAnsi="Georgia"/>
        </w:rPr>
        <w:t xml:space="preserve">, </w:t>
      </w:r>
      <w:r>
        <w:rPr>
          <w:rFonts w:ascii="Consolas" w:hAnsi="Consolas"/>
          <w:color w:val="B03060"/>
          <w:sz w:val="19"/>
        </w:rPr>
        <w:t>ACTION_STOP</w:t>
      </w:r>
      <w:r>
        <w:rPr>
          <w:rFonts w:ascii="Georgia" w:hAnsi="Georgia"/>
        </w:rPr>
        <w:t xml:space="preserve">, dan </w:t>
      </w:r>
      <w:r>
        <w:rPr>
          <w:rFonts w:ascii="Consolas" w:hAnsi="Consolas"/>
          <w:color w:val="B03060"/>
          <w:sz w:val="19"/>
        </w:rPr>
        <w:t>ACTION_TICK</w:t>
      </w:r>
      <w:r>
        <w:rPr>
          <w:rFonts w:ascii="Georgia" w:hAnsi="Georgia"/>
        </w:rPr>
        <w:t xml:space="preserve"> beserta nama extra </w:t>
      </w:r>
      <w:r>
        <w:rPr>
          <w:rFonts w:ascii="Consolas" w:hAnsi="Consolas"/>
          <w:color w:val="B03060"/>
          <w:sz w:val="19"/>
        </w:rPr>
        <w:t>interval_minutes</w:t>
      </w:r>
      <w:r>
        <w:rPr>
          <w:rFonts w:ascii="Georgia" w:hAnsi="Georgia"/>
        </w:rPr>
        <w:t xml:space="preserve"> dipakai dalam satu berkas Kotlin saja tetapi melintasi batas Intent — </w:t>
      </w:r>
      <w:r>
        <w:rPr>
          <w:rFonts w:ascii="Consolas" w:hAnsi="Consolas"/>
          <w:color w:val="B03060"/>
          <w:sz w:val="19"/>
        </w:rPr>
        <w:t>ACTION_TICK</w:t>
      </w:r>
      <w:r>
        <w:rPr>
          <w:rFonts w:ascii="Georgia" w:hAnsi="Georgia"/>
        </w:rPr>
        <w:t xml:space="preserve"> bahkan melintasi batas proses, karena </w:t>
      </w:r>
      <w:r>
        <w:rPr>
          <w:rFonts w:ascii="Consolas" w:hAnsi="Consolas"/>
          <w:color w:val="B03060"/>
          <w:sz w:val="19"/>
        </w:rPr>
        <w:t>PendingIntent</w:t>
      </w:r>
      <w:r>
        <w:rPr>
          <w:rFonts w:ascii="Georgia" w:hAnsi="Georgia"/>
        </w:rPr>
        <w:t xml:space="preserve"> alarm disimpan sistem dan bisa tiba di proses yang sama sekali baru. Kunci </w:t>
      </w:r>
      <w:r>
        <w:rPr>
          <w:rFonts w:ascii="Consolas" w:hAnsi="Consolas"/>
          <w:color w:val="B03060"/>
          <w:sz w:val="19"/>
        </w:rPr>
        <w:t>SharedPreferences</w:t>
      </w:r>
      <w:r>
        <w:rPr>
          <w:rFonts w:ascii="Georgia" w:hAnsi="Georgia"/>
        </w:rPr>
        <w:t xml:space="preserve"> untuk status sesi juga hanya dipakai di dalam </w:t>
      </w:r>
      <w:r>
        <w:rPr>
          <w:rFonts w:ascii="Consolas" w:hAnsi="Consolas"/>
          <w:color w:val="B03060"/>
          <w:sz w:val="19"/>
        </w:rPr>
        <w:t>HeartRateBleService</w:t>
      </w:r>
      <w:r>
        <w:rPr>
          <w:rFonts w:ascii="Georgia" w:hAnsi="Georgia"/>
        </w:rPr>
        <w:t xml:space="preserve">, tetapi harus konsisten antara penulisan di </w:t>
      </w:r>
      <w:r>
        <w:rPr>
          <w:rFonts w:ascii="Consolas" w:hAnsi="Consolas"/>
          <w:color w:val="B03060"/>
          <w:sz w:val="19"/>
        </w:rPr>
        <w:t>saveSession()</w:t>
      </w:r>
      <w:r>
        <w:rPr>
          <w:rFonts w:ascii="Georgia" w:hAnsi="Georgia"/>
        </w:rPr>
        <w:t xml:space="preserve"> dan pembacaan di </w:t>
      </w:r>
      <w:r>
        <w:rPr>
          <w:rFonts w:ascii="Consolas" w:hAnsi="Consolas"/>
          <w:color w:val="B03060"/>
          <w:sz w:val="19"/>
        </w:rPr>
        <w:t>hasSavedSession()</w:t>
      </w:r>
      <w:r>
        <w:rPr>
          <w:rFonts w:ascii="Georgia" w:hAnsi="Georgia"/>
        </w:rPr>
        <w:t xml:space="preserve">. Nilai </w:t>
      </w:r>
      <w:r>
        <w:rPr>
          <w:rFonts w:ascii="Consolas" w:hAnsi="Consolas"/>
          <w:color w:val="B03060"/>
          <w:sz w:val="19"/>
        </w:rPr>
        <w:t>type</w:t>
      </w:r>
      <w:r>
        <w:rPr>
          <w:rFonts w:ascii="Georgia" w:hAnsi="Georgia"/>
        </w:rPr>
        <w:t xml:space="preserve"> pada setiap pesan event — </w:t>
      </w:r>
      <w:r>
        <w:rPr>
          <w:rFonts w:ascii="Consolas" w:hAnsi="Consolas"/>
          <w:color w:val="B03060"/>
          <w:sz w:val="19"/>
        </w:rPr>
        <w:t>bpm</w:t>
      </w:r>
      <w:r>
        <w:rPr>
          <w:rFonts w:ascii="Georgia" w:hAnsi="Georgia"/>
        </w:rPr>
        <w:t xml:space="preserve">, </w:t>
      </w:r>
      <w:r>
        <w:rPr>
          <w:rFonts w:ascii="Consolas" w:hAnsi="Consolas"/>
          <w:color w:val="B03060"/>
          <w:sz w:val="19"/>
        </w:rPr>
        <w:t>sensor_error</w:t>
      </w:r>
      <w:r>
        <w:rPr>
          <w:rFonts w:ascii="Georgia" w:hAnsi="Georgia"/>
        </w:rPr>
        <w:t xml:space="preserve">, dan </w:t>
      </w:r>
      <w:r>
        <w:rPr>
          <w:rFonts w:ascii="Consolas" w:hAnsi="Consolas"/>
          <w:color w:val="B03060"/>
          <w:sz w:val="19"/>
        </w:rPr>
        <w:t>ble_status</w:t>
      </w:r>
      <w:r>
        <w:rPr>
          <w:rFonts w:ascii="Georgia" w:hAnsi="Georgia"/>
        </w:rPr>
        <w:t xml:space="preserve"> — harus dikenali sama oleh pemancar di </w:t>
      </w:r>
      <w:r>
        <w:rPr>
          <w:rFonts w:ascii="Consolas" w:hAnsi="Consolas"/>
          <w:color w:val="B03060"/>
          <w:sz w:val="19"/>
        </w:rPr>
        <w:t>LiveUpdateBridge.kt</w:t>
      </w:r>
      <w:r>
        <w:rPr>
          <w:rFonts w:ascii="Georgia" w:hAnsi="Georgia"/>
        </w:rPr>
        <w:t xml:space="preserve"> dan penerima di kedua Cubit. Nama basis data </w:t>
      </w:r>
      <w:r>
        <w:rPr>
          <w:rFonts w:ascii="Consolas" w:hAnsi="Consolas"/>
          <w:color w:val="B03060"/>
          <w:sz w:val="19"/>
        </w:rPr>
        <w:t>heart_rate.db</w:t>
      </w:r>
      <w:r>
        <w:rPr>
          <w:rFonts w:ascii="Georgia" w:hAnsi="Georgia"/>
        </w:rPr>
        <w:t xml:space="preserve">, nama tabel </w:t>
      </w:r>
      <w:r>
        <w:rPr>
          <w:rFonts w:ascii="Consolas" w:hAnsi="Consolas"/>
          <w:color w:val="B03060"/>
          <w:sz w:val="19"/>
        </w:rPr>
        <w:t>readings</w:t>
      </w:r>
      <w:r>
        <w:rPr>
          <w:rFonts w:ascii="Georgia" w:hAnsi="Georgia"/>
        </w:rPr>
        <w:t xml:space="preserve">, nomor versi 1, dan seluruh definisi kolomnya harus identik antara </w:t>
      </w:r>
      <w:r>
        <w:rPr>
          <w:rFonts w:ascii="Consolas" w:hAnsi="Consolas"/>
          <w:color w:val="B03060"/>
          <w:sz w:val="19"/>
        </w:rPr>
        <w:t>HeartRateDbHelper.kt</w:t>
      </w:r>
      <w:r>
        <w:rPr>
          <w:rFonts w:ascii="Georgia" w:hAnsi="Georgia"/>
        </w:rPr>
        <w:t xml:space="preserve"> dan </w:t>
      </w:r>
      <w:r>
        <w:rPr>
          <w:rFonts w:ascii="Consolas" w:hAnsi="Consolas"/>
          <w:color w:val="B03060"/>
          <w:sz w:val="19"/>
        </w:rPr>
        <w:t>heart_rate_database.dart</w:t>
      </w:r>
      <w:r>
        <w:rPr>
          <w:rFonts w:ascii="Georgia" w:hAnsi="Georgia"/>
        </w:rPr>
        <w:t xml:space="preserve">. Nama action </w:t>
      </w:r>
      <w:r>
        <w:rPr>
          <w:rFonts w:ascii="Consolas" w:hAnsi="Consolas"/>
          <w:color w:val="B03060"/>
          <w:sz w:val="19"/>
        </w:rPr>
        <w:t>BOOT_COMPLETED</w:t>
      </w:r>
      <w:r>
        <w:rPr>
          <w:rFonts w:ascii="Georgia" w:hAnsi="Georgia"/>
        </w:rPr>
        <w:t xml:space="preserve">, </w:t>
      </w:r>
      <w:r>
        <w:rPr>
          <w:rFonts w:ascii="Consolas" w:hAnsi="Consolas"/>
          <w:color w:val="B03060"/>
          <w:sz w:val="19"/>
        </w:rPr>
        <w:t>QUICKBOOT_POWERON</w:t>
      </w:r>
      <w:r>
        <w:rPr>
          <w:rFonts w:ascii="Georgia" w:hAnsi="Georgia"/>
        </w:rPr>
        <w:t xml:space="preserve">, dan </w:t>
      </w:r>
      <w:r>
        <w:rPr>
          <w:rFonts w:ascii="Consolas" w:hAnsi="Consolas"/>
          <w:color w:val="B03060"/>
          <w:sz w:val="19"/>
        </w:rPr>
        <w:t>MY_PACKAGE_REPLACED</w:t>
      </w:r>
      <w:r>
        <w:rPr>
          <w:rFonts w:ascii="Georgia" w:hAnsi="Georgia"/>
        </w:rPr>
        <w:t xml:space="preserve"> harus sama antara </w:t>
      </w:r>
      <w:r>
        <w:rPr>
          <w:rFonts w:ascii="Consolas" w:hAnsi="Consolas"/>
          <w:color w:val="B03060"/>
          <w:sz w:val="19"/>
        </w:rPr>
        <w:t>&lt;intent-filter&gt;</w:t>
      </w:r>
      <w:r>
        <w:rPr>
          <w:rFonts w:ascii="Georgia" w:hAnsi="Georgia"/>
        </w:rPr>
        <w:t xml:space="preserve"> di manifest dan penyaringan di </w:t>
      </w:r>
      <w:r>
        <w:rPr>
          <w:rFonts w:ascii="Consolas" w:hAnsi="Consolas"/>
          <w:color w:val="B03060"/>
          <w:sz w:val="19"/>
        </w:rPr>
        <w:t>BootReceiver.onReceive</w:t>
      </w:r>
      <w:r>
        <w:rPr>
          <w:rFonts w:ascii="Georgia" w:hAnsi="Georgia"/>
        </w:rPr>
        <w:t xml:space="preserve"> — manifest menentukan broadcast mana yang sampai, kode menentukan mana yang ditindaklanjuti, dan keduanya diam saja kalau tidak cocok.</w:t>
      </w:r>
    </w:p>
    <w:p>
      <w:r>
        <w:rPr>
          <w:rFonts w:ascii="Georgia" w:hAnsi="Georgia"/>
        </w:rPr>
        <w:t xml:space="preserve">Kontrak terakhir adalah yang melintasi perangkat, menuju aplikasi ponsel </w:t>
      </w:r>
      <w:r>
        <w:rPr>
          <w:rFonts w:ascii="Consolas" w:hAnsi="Consolas"/>
          <w:color w:val="B03060"/>
          <w:sz w:val="19"/>
        </w:rPr>
        <w:t>hr_08_ble_dasar_phone</w:t>
      </w:r>
      <w:r>
        <w:rPr>
          <w:rFonts w:ascii="Georgia" w:hAnsi="Georgia"/>
        </w:rPr>
        <w:t xml:space="preserve"> di seberangnya. Ketiga UUID BLE harus identik. Begitu pula susunan payload: nomor versi </w:t>
      </w:r>
      <w:r>
        <w:rPr>
          <w:rFonts w:ascii="Consolas" w:hAnsi="Consolas"/>
          <w:color w:val="B03060"/>
          <w:sz w:val="19"/>
        </w:rPr>
        <w:t>2</w:t>
      </w:r>
      <w:r>
        <w:rPr>
          <w:rFonts w:ascii="Georgia" w:hAnsi="Georgia"/>
        </w:rPr>
        <w:t xml:space="preserve"> di byte pertama, bpm sebagai satu byte unsigned di byte kedua, dan epoch milidetik big-endian di delapan byte sisanya. Nilai-nilai ini ditulis di </w:t>
      </w:r>
      <w:r>
        <w:rPr>
          <w:rFonts w:ascii="Consolas" w:hAnsi="Consolas"/>
          <w:color w:val="B03060"/>
          <w:sz w:val="19"/>
        </w:rPr>
        <w:t>BleGattServerManager.kt</w:t>
      </w:r>
      <w:r>
        <w:rPr>
          <w:rFonts w:ascii="Georgia" w:hAnsi="Georgia"/>
        </w:rPr>
        <w:t xml:space="preserve"> pada sisi jam dan di </w:t>
      </w:r>
      <w:r>
        <w:rPr>
          <w:rFonts w:ascii="Consolas" w:hAnsi="Consolas"/>
          <w:color w:val="B03060"/>
          <w:sz w:val="19"/>
        </w:rPr>
        <w:t>lib/constants.dart</w:t>
      </w:r>
      <w:r>
        <w:rPr>
          <w:rFonts w:ascii="Georgia" w:hAnsi="Georgia"/>
        </w:rPr>
        <w:t xml:space="preserve"> pada sisi ponsel. Ketidakcocokan UUID membuat ponsel tidak menemukan apa-apa dan berputar selamanya di "Mencari jam tangan"; ketidakcocokan susunan payload jauh lebih licik, karena angka tetap muncul di layar — hanya saja angka yang salah. Byte versi itulah yang mengubah kegagalan kedua menjadi pesan kesalahan yang bisa dibaca.</w:t>
      </w:r>
    </w:p>
    <w:p>
      <w:pPr>
        <w:pStyle w:val="Heading2"/>
        <w:jc w:val="left"/>
      </w:pPr>
      <w:r>
        <w:rPr>
          <w:rFonts w:ascii="Calibri" w:hAnsi="Calibri"/>
          <w:b/>
          <w:color w:val="1B4B72"/>
        </w:rPr>
        <w:t>Menjalankan dan Menguji</w:t>
      </w:r>
    </w:p>
    <w:p>
      <w:pPr>
        <w:spacing w:before="120" w:after="200" w:line="240" w:lineRule="auto"/>
        <w:ind w:left="173" w:right="72"/>
        <w:jc w:val="left"/>
        <w:shd w:val="clear" w:color="auto" w:fill="F4F5F7"/>
        <w:pBdr>
          <w:top w:val="single" w:sz="4" w:space="6" w:color="DCDEE3"/>
          <w:left w:val="single" w:sz="4" w:space="6" w:color="DCDEE3"/>
          <w:bottom w:val="single" w:sz="4" w:space="6" w:color="DCDEE3"/>
          <w:right w:val="single" w:sz="4" w:space="6" w:color="DCDEE3"/>
        </w:pBdr>
      </w:pPr>
      <w:r>
        <w:rPr>
          <w:rFonts w:ascii="Calibri" w:hAnsi="Calibri"/>
          <w:b/>
          <w:color w:val="8A8A8A"/>
          <w:sz w:val="15"/>
        </w:rPr>
        <w:t>BASH</w:t>
        <w:br/>
      </w:r>
      <w:r>
        <w:rPr>
          <w:rFonts w:ascii="Consolas" w:hAnsi="Consolas"/>
          <w:color w:val="1F2328"/>
          <w:sz w:val="17"/>
        </w:rPr>
        <w:t>flutter pub get</w:t>
      </w:r>
      <w:r>
        <w:br/>
      </w:r>
      <w:r>
        <w:rPr>
          <w:rFonts w:ascii="Consolas" w:hAnsi="Consolas"/>
          <w:color w:val="1F2328"/>
          <w:sz w:val="17"/>
        </w:rPr>
        <w:t>adb devices</w:t>
      </w:r>
      <w:r>
        <w:br/>
      </w:r>
      <w:r>
        <w:rPr>
          <w:rFonts w:ascii="Consolas" w:hAnsi="Consolas"/>
          <w:color w:val="1F2328"/>
          <w:sz w:val="17"/>
        </w:rPr>
        <w:t>flutter run -d &lt;device-id&gt;</w:t>
      </w:r>
      <w:r>
        <w:br/>
      </w:r>
      <w:r>
        <w:rPr>
          <w:rFonts w:ascii="Consolas" w:hAnsi="Consolas"/>
          <w:color w:val="1F2328"/>
          <w:sz w:val="17"/>
        </w:rPr>
        <w:t>adb logcat -s HR_SERVICE:D BLE_SERVER:D flutter:V</w:t>
      </w:r>
    </w:p>
    <w:p>
      <w:r>
        <w:rPr>
          <w:rFonts w:ascii="Georgia" w:hAnsi="Georgia"/>
        </w:rPr>
        <w:t xml:space="preserve">Untuk menguji sisi BLE tanpa perlu menulis aplikasi ponselnya lebih dulu, gunakan nRF Connect di ponsel Android mana pun. Lakukan pemindaian, cari perangkat yang mengiklankan </w:t>
      </w:r>
      <w:r>
        <w:rPr>
          <w:rFonts w:ascii="Consolas" w:hAnsi="Consolas"/>
          <w:color w:val="B03060"/>
          <w:sz w:val="19"/>
        </w:rPr>
        <w:t>SERVICE_UUID</w:t>
      </w:r>
      <w:r>
        <w:rPr>
          <w:rFonts w:ascii="Georgia" w:hAnsi="Georgia"/>
        </w:rPr>
        <w:t xml:space="preserve"> kita, tekan Connect, buka layanan yang muncul, temukan karakteristiknya, lalu aktifkan notifikasi dengan menekan ikon panah bertumpuk tiga. Setelah itu tunggu sampai interval berikutnya tiba, dan nilai akan muncul sebagai satu byte heksadesimal. Anda juga bisa menekan tombol baca kapan saja untuk melihat nilai terakhir tanpa menunggu.</w:t>
      </w:r>
    </w:p>
    <w:p>
      <w:r>
        <w:rPr>
          <w:rFonts w:ascii="Georgia" w:hAnsi="Georgia"/>
          <w:b/>
        </w:rPr>
        <w:t>Menguji kondisi layar mati.</w:t>
      </w:r>
      <w:r>
        <w:rPr>
          <w:rFonts w:ascii="Georgia" w:hAnsi="Georgia"/>
        </w:rPr>
        <w:t xml:space="preserve"> Ini pengujian yang paling penting dan paling sering dilewatkan, karena semuanya selalu terlihat baik-baik saja selama layar menyala. Tekan MULAI dengan interval satu menit, matikan layar, lalu diamkan jam lima sampai sepuluh menit. Yang membuktikan keberhasilannya adalah munculnya log </w:t>
      </w:r>
      <w:r>
        <w:rPr>
          <w:rFonts w:ascii="Consolas" w:hAnsi="Consolas"/>
          <w:color w:val="B03060"/>
          <w:sz w:val="19"/>
        </w:rPr>
        <w:t>Kirim bpm ... ke N device</w:t>
      </w:r>
      <w:r>
        <w:rPr>
          <w:rFonts w:ascii="Georgia" w:hAnsi="Georgia"/>
        </w:rPr>
        <w:t xml:space="preserve"> secara teratur sepanjang layar mati. Kalau log itu berhenti dan baru muncul lagi bergerombol saat Anda menyalakan layar, berarti alarm atau wake lock tidak bekerja.</w:t>
      </w:r>
    </w:p>
    <w:p>
      <w:r>
        <w:rPr>
          <w:rFonts w:ascii="Georgia" w:hAnsi="Georgia"/>
        </w:rPr>
        <w:t xml:space="preserve">Periksa juga apakah izin exact alarm benar-benar didapat. Kalau di log muncul </w:t>
      </w:r>
      <w:r>
        <w:rPr>
          <w:rFonts w:ascii="Consolas" w:hAnsi="Consolas"/>
          <w:color w:val="B03060"/>
          <w:sz w:val="19"/>
        </w:rPr>
        <w:t>Izin exact alarm tidak ada, memakai alarm inexact</w:t>
      </w:r>
      <w:r>
        <w:rPr>
          <w:rFonts w:ascii="Georgia" w:hAnsi="Georgia"/>
        </w:rPr>
        <w:t>, aplikasi tetap berfungsi tetapi waktunya boleh digeser sistem.</w:t>
      </w:r>
    </w:p>
    <w:p>
      <w:r>
        <w:rPr>
          <w:rFonts w:ascii="Georgia" w:hAnsi="Georgia"/>
          <w:b/>
        </w:rPr>
        <w:t>Menguji pemulihan sesi.</w:t>
      </w:r>
      <w:r>
        <w:rPr>
          <w:rFonts w:ascii="Georgia" w:hAnsi="Georgia"/>
        </w:rPr>
        <w:t xml:space="preserve"> Jalankan </w:t>
      </w:r>
      <w:r>
        <w:rPr>
          <w:rFonts w:ascii="Consolas" w:hAnsi="Consolas"/>
          <w:color w:val="B03060"/>
          <w:sz w:val="19"/>
        </w:rPr>
        <w:t>adb shell am force-stop com.example.hr_07_ble_dasar</w:t>
      </w:r>
      <w:r>
        <w:rPr>
          <w:rFonts w:ascii="Georgia" w:hAnsi="Georgia"/>
        </w:rPr>
        <w:t xml:space="preserve"> sementara sesi berjalan. Dalam satu interval, log </w:t>
      </w:r>
      <w:r>
        <w:rPr>
          <w:rFonts w:ascii="Consolas" w:hAnsi="Consolas"/>
          <w:color w:val="B03060"/>
          <w:sz w:val="19"/>
        </w:rPr>
        <w:t>Sesi dipulihkan dari alarm</w:t>
      </w:r>
      <w:r>
        <w:rPr>
          <w:rFonts w:ascii="Georgia" w:hAnsi="Georgia"/>
        </w:rPr>
        <w:t xml:space="preserve"> harus muncul dan pemantauan lanjut dengan sendirinya. Kalau tidak muncul, periksa cabang </w:t>
      </w:r>
      <w:r>
        <w:rPr>
          <w:rFonts w:ascii="Consolas" w:hAnsi="Consolas"/>
          <w:color w:val="B03060"/>
          <w:sz w:val="19"/>
        </w:rPr>
        <w:t>hasSavedSession()</w:t>
      </w:r>
      <w:r>
        <w:rPr>
          <w:rFonts w:ascii="Georgia" w:hAnsi="Georgia"/>
        </w:rPr>
        <w:t xml:space="preserve"> di </w:t>
      </w:r>
      <w:r>
        <w:rPr>
          <w:rFonts w:ascii="Consolas" w:hAnsi="Consolas"/>
          <w:color w:val="B03060"/>
          <w:sz w:val="19"/>
        </w:rPr>
        <w:t>onStartCommand</w:t>
      </w:r>
      <w:r>
        <w:rPr>
          <w:rFonts w:ascii="Georgia" w:hAnsi="Georgia"/>
        </w:rPr>
        <w:t>.</w:t>
      </w:r>
    </w:p>
    <w:p>
      <w:pPr>
        <w:pStyle w:val="Heading2"/>
        <w:jc w:val="left"/>
      </w:pPr>
      <w:r>
        <w:rPr>
          <w:rFonts w:ascii="Calibri" w:hAnsi="Calibri"/>
          <w:b/>
          <w:color w:val="1B4B72"/>
        </w:rPr>
        <w:t>Ketika Ada yang Tidak Beres</w:t>
      </w:r>
    </w:p>
    <w:p>
      <w:r>
        <w:rPr>
          <w:rFonts w:ascii="Georgia" w:hAnsi="Georgia"/>
        </w:rPr>
        <w:t xml:space="preserve">Kalau ikon Bluetooth tidak pernah berubah menjadi cyan, kemungkinannya ada tiga: Bluetooth sedang mati, izin </w:t>
      </w:r>
      <w:r>
        <w:rPr>
          <w:rFonts w:ascii="Consolas" w:hAnsi="Consolas"/>
          <w:color w:val="B03060"/>
          <w:sz w:val="19"/>
        </w:rPr>
        <w:t>BLUETOOTH_ADVERTISE</w:t>
      </w:r>
      <w:r>
        <w:rPr>
          <w:rFonts w:ascii="Georgia" w:hAnsi="Georgia"/>
        </w:rPr>
        <w:t xml:space="preserve"> ditolak, atau perangkat tidak mendukung peran peripheral sama sekali. Yang terakhir bisa dipastikan dengan memeriksa apakah </w:t>
      </w:r>
      <w:r>
        <w:rPr>
          <w:rFonts w:ascii="Consolas" w:hAnsi="Consolas"/>
          <w:color w:val="B03060"/>
          <w:sz w:val="19"/>
        </w:rPr>
        <w:t>bluetoothLeAdvertiser</w:t>
      </w:r>
      <w:r>
        <w:rPr>
          <w:rFonts w:ascii="Georgia" w:hAnsi="Georgia"/>
        </w:rPr>
        <w:t xml:space="preserve"> bernilai null — tidak semua chip Bluetooth Android bisa menjadi peripheral.</w:t>
      </w:r>
    </w:p>
    <w:p>
      <w:r>
        <w:rPr>
          <w:rFonts w:ascii="Georgia" w:hAnsi="Georgia"/>
        </w:rPr>
        <w:t xml:space="preserve">Kalau ponsel berhasil terhubung tetapi </w:t>
      </w:r>
      <w:r>
        <w:rPr>
          <w:rFonts w:ascii="Consolas" w:hAnsi="Consolas"/>
          <w:color w:val="B03060"/>
          <w:sz w:val="19"/>
        </w:rPr>
        <w:t>discoverServices</w:t>
      </w:r>
      <w:r>
        <w:rPr>
          <w:rFonts w:ascii="Georgia" w:hAnsi="Georgia"/>
        </w:rPr>
        <w:t xml:space="preserve"> mengembalikan daftar kosong, hampir pasti penyebabnya adalah iklan yang dimulai sebelum </w:t>
      </w:r>
      <w:r>
        <w:rPr>
          <w:rFonts w:ascii="Consolas" w:hAnsi="Consolas"/>
          <w:color w:val="B03060"/>
          <w:sz w:val="19"/>
        </w:rPr>
        <w:t>onServiceAdded</w:t>
      </w:r>
      <w:r>
        <w:rPr>
          <w:rFonts w:ascii="Georgia" w:hAnsi="Georgia"/>
        </w:rPr>
        <w:t xml:space="preserve"> dipanggil. Periksa bahwa </w:t>
      </w:r>
      <w:r>
        <w:rPr>
          <w:rFonts w:ascii="Consolas" w:hAnsi="Consolas"/>
          <w:color w:val="B03060"/>
          <w:sz w:val="19"/>
        </w:rPr>
        <w:t>startAdvertising()</w:t>
      </w:r>
      <w:r>
        <w:rPr>
          <w:rFonts w:ascii="Georgia" w:hAnsi="Georgia"/>
        </w:rPr>
        <w:t xml:space="preserve"> hanya dipanggil dari dalam callback itu dan tidak dari tempat lain.</w:t>
      </w:r>
    </w:p>
    <w:p>
      <w:r>
        <w:rPr>
          <w:rFonts w:ascii="Georgia" w:hAnsi="Georgia"/>
        </w:rPr>
        <w:t xml:space="preserve">Kalau notifikasi tidak pernah sampai padahal koneksi baik, periksa apakah ponsel benar-benar menulis ke CCCD, apakah deskriptor CCCD sudah ditambahkan ke karakteristik saat pembuatan, dan lihat log </w:t>
      </w:r>
      <w:r>
        <w:rPr>
          <w:rFonts w:ascii="Consolas" w:hAnsi="Consolas"/>
          <w:color w:val="B03060"/>
          <w:sz w:val="19"/>
        </w:rPr>
        <w:t>Kirim bpm ... ke N device</w:t>
      </w:r>
      <w:r>
        <w:rPr>
          <w:rFonts w:ascii="Georgia" w:hAnsi="Georgia"/>
        </w:rPr>
        <w:t xml:space="preserve"> untuk memastikan </w:t>
      </w:r>
      <w:r>
        <w:rPr>
          <w:rFonts w:ascii="Consolas" w:hAnsi="Consolas"/>
          <w:color w:val="B03060"/>
          <w:sz w:val="19"/>
        </w:rPr>
        <w:t>subscribedDevices</w:t>
      </w:r>
      <w:r>
        <w:rPr>
          <w:rFonts w:ascii="Georgia" w:hAnsi="Georgia"/>
        </w:rPr>
        <w:t xml:space="preserve"> tidak kosong.</w:t>
      </w:r>
    </w:p>
    <w:p>
      <w:r>
        <w:rPr>
          <w:rFonts w:ascii="Georgia" w:hAnsi="Georgia"/>
        </w:rPr>
        <w:t xml:space="preserve">Kalau nilai bpm di atas 127 muncul sebagai angka negatif di ponsel, itu adalah masalah signed byte yang sudah kita bahas, dan perbaikannya ada di sisi penerima dengan </w:t>
      </w:r>
      <w:r>
        <w:rPr>
          <w:rFonts w:ascii="Consolas" w:hAnsi="Consolas"/>
          <w:color w:val="B03060"/>
          <w:sz w:val="19"/>
        </w:rPr>
        <w:t>and 0xFF</w:t>
      </w:r>
      <w:r>
        <w:rPr>
          <w:rFonts w:ascii="Georgia" w:hAnsi="Georgia"/>
        </w:rPr>
        <w:t>.</w:t>
      </w:r>
    </w:p>
    <w:p>
      <w:r>
        <w:rPr>
          <w:rFonts w:ascii="Georgia" w:hAnsi="Georgia"/>
        </w:rPr>
        <w:t xml:space="preserve">Kalau pesan "Tidak dapat bacaan valid" muncul terus-menerus, periksa kekencangan jam di pergelangan, matikan mode hemat daya, dan pastikan izin </w:t>
      </w:r>
      <w:r>
        <w:rPr>
          <w:rFonts w:ascii="Consolas" w:hAnsi="Consolas"/>
          <w:color w:val="B03060"/>
          <w:sz w:val="19"/>
        </w:rPr>
        <w:t>BODY_SENSORS</w:t>
      </w:r>
      <w:r>
        <w:rPr>
          <w:rFonts w:ascii="Georgia" w:hAnsi="Georgia"/>
        </w:rPr>
        <w:t xml:space="preserve"> benar-benar diberikan.</w:t>
      </w:r>
    </w:p>
    <w:p>
      <w:r>
        <w:rPr>
          <w:rFonts w:ascii="Georgia" w:hAnsi="Georgia"/>
        </w:rPr>
        <w:t xml:space="preserve">Kalau service crash tepat saat dinyalakan, periksa kecocokan antara </w:t>
      </w:r>
      <w:r>
        <w:rPr>
          <w:rFonts w:ascii="Consolas" w:hAnsi="Consolas"/>
          <w:color w:val="B03060"/>
          <w:sz w:val="19"/>
        </w:rPr>
        <w:t>foregroundServiceType</w:t>
      </w:r>
      <w:r>
        <w:rPr>
          <w:rFonts w:ascii="Georgia" w:hAnsi="Georgia"/>
        </w:rPr>
        <w:t xml:space="preserve"> di manifest dan tipe yang diberikan ke </w:t>
      </w:r>
      <w:r>
        <w:rPr>
          <w:rFonts w:ascii="Consolas" w:hAnsi="Consolas"/>
          <w:color w:val="B03060"/>
          <w:sz w:val="19"/>
        </w:rPr>
        <w:t>startForeground</w:t>
      </w:r>
      <w:r>
        <w:rPr>
          <w:rFonts w:ascii="Georgia" w:hAnsi="Georgia"/>
        </w:rPr>
        <w:t>, dan pastikan tidak ada pekerjaan lambat sebelum pemanggilan itu.</w:t>
      </w:r>
    </w:p>
    <w:p>
      <w:r>
        <w:rPr>
          <w:rFonts w:ascii="Georgia" w:hAnsi="Georgia"/>
        </w:rPr>
        <w:t>Kalau halaman riwayat kosong padahal angka bpm jelas muncul di layar utama, bandingkan nama basis data, nomor versi, dan definisi skema antara berkas Kotlin dan berkas Dart.</w:t>
      </w:r>
    </w:p>
    <w:p>
      <w:r>
        <w:rPr>
          <w:rFonts w:ascii="Georgia" w:hAnsi="Georgia"/>
        </w:rPr>
        <w:t xml:space="preserve">Kalau data berhenti masuk begitu layar dimatikan lalu muncul bergerombol saat layar dinyalakan lagi, itu gejala khas penjadwalan yang tidak mampu membangunkan CPU. Pastikan detak interval memakai </w:t>
      </w:r>
      <w:r>
        <w:rPr>
          <w:rFonts w:ascii="Consolas" w:hAnsi="Consolas"/>
          <w:color w:val="B03060"/>
          <w:sz w:val="19"/>
        </w:rPr>
        <w:t>AlarmManager</w:t>
      </w:r>
      <w:r>
        <w:rPr>
          <w:rFonts w:ascii="Georgia" w:hAnsi="Georgia"/>
        </w:rPr>
        <w:t xml:space="preserve"> dengan </w:t>
      </w:r>
      <w:r>
        <w:rPr>
          <w:rFonts w:ascii="Consolas" w:hAnsi="Consolas"/>
          <w:color w:val="B03060"/>
          <w:sz w:val="19"/>
        </w:rPr>
        <w:t>RTC_WAKEUP</w:t>
      </w:r>
      <w:r>
        <w:rPr>
          <w:rFonts w:ascii="Georgia" w:hAnsi="Georgia"/>
        </w:rPr>
        <w:t xml:space="preserve"> dan bukan </w:t>
      </w:r>
      <w:r>
        <w:rPr>
          <w:rFonts w:ascii="Consolas" w:hAnsi="Consolas"/>
          <w:color w:val="B03060"/>
          <w:sz w:val="19"/>
        </w:rPr>
        <w:t>Handler.postDelayed</w:t>
      </w:r>
      <w:r>
        <w:rPr>
          <w:rFonts w:ascii="Georgia" w:hAnsi="Georgia"/>
        </w:rPr>
        <w:t xml:space="preserve">, dan pastikan wake lock benar-benar diambil di </w:t>
      </w:r>
      <w:r>
        <w:rPr>
          <w:rFonts w:ascii="Consolas" w:hAnsi="Consolas"/>
          <w:color w:val="B03060"/>
          <w:sz w:val="19"/>
        </w:rPr>
        <w:t>readOnce()</w:t>
      </w:r>
      <w:r>
        <w:rPr>
          <w:rFonts w:ascii="Georgia" w:hAnsi="Georgia"/>
        </w:rPr>
        <w:t>.</w:t>
      </w:r>
    </w:p>
    <w:p>
      <w:r>
        <w:rPr>
          <w:rFonts w:ascii="Georgia" w:hAnsi="Georgia"/>
        </w:rPr>
        <w:t xml:space="preserve">Kalau pemantauan berhenti diam-diam setelah beberapa jam tanpa pesan kesalahan apa pun, kemungkinan besar service sempat dibunuh sistem dan tidak berhasil pulih. Periksa tiga hal sekaligus: </w:t>
      </w:r>
      <w:r>
        <w:rPr>
          <w:rFonts w:ascii="Consolas" w:hAnsi="Consolas"/>
          <w:color w:val="B03060"/>
          <w:sz w:val="19"/>
        </w:rPr>
        <w:t>onDestroy</w:t>
      </w:r>
      <w:r>
        <w:rPr>
          <w:rFonts w:ascii="Georgia" w:hAnsi="Georgia"/>
        </w:rPr>
        <w:t xml:space="preserve"> tidak boleh membatalkan alarm, status sesi harus tersimpan di </w:t>
      </w:r>
      <w:r>
        <w:rPr>
          <w:rFonts w:ascii="Consolas" w:hAnsi="Consolas"/>
          <w:color w:val="B03060"/>
          <w:sz w:val="19"/>
        </w:rPr>
        <w:t>SharedPreferences</w:t>
      </w:r>
      <w:r>
        <w:rPr>
          <w:rFonts w:ascii="Georgia" w:hAnsi="Georgia"/>
        </w:rPr>
        <w:t xml:space="preserve">, dan </w:t>
      </w:r>
      <w:r>
        <w:rPr>
          <w:rFonts w:ascii="Consolas" w:hAnsi="Consolas"/>
          <w:color w:val="B03060"/>
          <w:sz w:val="19"/>
        </w:rPr>
        <w:t>onStartCommand</w:t>
      </w:r>
      <w:r>
        <w:rPr>
          <w:rFonts w:ascii="Georgia" w:hAnsi="Georgia"/>
        </w:rPr>
        <w:t xml:space="preserve"> harus punya cabang pemulihan.</w:t>
      </w:r>
    </w:p>
    <w:p>
      <w:r>
        <w:rPr>
          <w:rFonts w:ascii="Georgia" w:hAnsi="Georgia"/>
        </w:rPr>
        <w:t xml:space="preserve">Kalau service crash dengan </w:t>
      </w:r>
      <w:r>
        <w:rPr>
          <w:rFonts w:ascii="Consolas" w:hAnsi="Consolas"/>
          <w:color w:val="B03060"/>
          <w:sz w:val="19"/>
        </w:rPr>
        <w:t>ForegroundServiceDidNotStartInTimeException</w:t>
      </w:r>
      <w:r>
        <w:rPr>
          <w:rFonts w:ascii="Georgia" w:hAnsi="Georgia"/>
        </w:rPr>
        <w:t xml:space="preserve">, berarti ada jalur di </w:t>
      </w:r>
      <w:r>
        <w:rPr>
          <w:rFonts w:ascii="Consolas" w:hAnsi="Consolas"/>
          <w:color w:val="B03060"/>
          <w:sz w:val="19"/>
        </w:rPr>
        <w:t>onStartCommand</w:t>
      </w:r>
      <w:r>
        <w:rPr>
          <w:rFonts w:ascii="Georgia" w:hAnsi="Georgia"/>
        </w:rPr>
        <w:t xml:space="preserve"> yang berakhir tanpa memanggil </w:t>
      </w:r>
      <w:r>
        <w:rPr>
          <w:rFonts w:ascii="Consolas" w:hAnsi="Consolas"/>
          <w:color w:val="B03060"/>
          <w:sz w:val="19"/>
        </w:rPr>
        <w:t>startForeground</w:t>
      </w:r>
      <w:r>
        <w:rPr>
          <w:rFonts w:ascii="Georgia" w:hAnsi="Georgia"/>
        </w:rPr>
        <w:t xml:space="preserve">. Semua jalur keluar — termasuk yang langsung mengakhiri service — wajib memenuhi janji itu lebih dulu; itulah gunanya </w:t>
      </w:r>
      <w:r>
        <w:rPr>
          <w:rFonts w:ascii="Consolas" w:hAnsi="Consolas"/>
          <w:color w:val="B03060"/>
          <w:sz w:val="19"/>
        </w:rPr>
        <w:t>abortWithoutSession()</w:t>
      </w:r>
      <w:r>
        <w:rPr>
          <w:rFonts w:ascii="Georgia" w:hAnsi="Georgia"/>
        </w:rPr>
        <w:t>.</w:t>
      </w:r>
    </w:p>
    <w:p>
      <w:pPr>
        <w:pStyle w:val="Heading2"/>
        <w:jc w:val="left"/>
      </w:pPr>
      <w:r>
        <w:rPr>
          <w:rFonts w:ascii="Calibri" w:hAnsi="Calibri"/>
          <w:b/>
          <w:color w:val="1B4B72"/>
        </w:rPr>
        <w:t>Batasan Versi Ini</w:t>
      </w:r>
    </w:p>
    <w:p>
      <w:r>
        <w:rPr>
          <w:rFonts w:ascii="Georgia" w:hAnsi="Georgia"/>
        </w:rPr>
        <w:t>Ada beberapa hal yang sengaja belum dikerjakan dan layak Anda ketahui sebelum mengembangkan proyek ini lebih jauh.</w:t>
      </w:r>
    </w:p>
    <w:p>
      <w:r>
        <w:rPr>
          <w:rFonts w:ascii="Georgia" w:hAnsi="Georgia"/>
        </w:rPr>
        <w:t xml:space="preserve">Metode </w:t>
      </w:r>
      <w:r>
        <w:rPr>
          <w:rFonts w:ascii="Consolas" w:hAnsi="Consolas"/>
          <w:color w:val="B03060"/>
          <w:sz w:val="19"/>
        </w:rPr>
        <w:t>startBroadcasting</w:t>
      </w:r>
      <w:r>
        <w:rPr>
          <w:rFonts w:ascii="Georgia" w:hAnsi="Georgia"/>
        </w:rPr>
        <w:t xml:space="preserve"> dan </w:t>
      </w:r>
      <w:r>
        <w:rPr>
          <w:rFonts w:ascii="Consolas" w:hAnsi="Consolas"/>
          <w:color w:val="B03060"/>
          <w:sz w:val="19"/>
        </w:rPr>
        <w:t>stopBroadcasting</w:t>
      </w:r>
      <w:r>
        <w:rPr>
          <w:rFonts w:ascii="Georgia" w:hAnsi="Georgia"/>
        </w:rPr>
        <w:t xml:space="preserve"> pada </w:t>
      </w:r>
      <w:r>
        <w:rPr>
          <w:rFonts w:ascii="Consolas" w:hAnsi="Consolas"/>
          <w:color w:val="B03060"/>
          <w:sz w:val="19"/>
        </w:rPr>
        <w:t>BleServerCubit</w:t>
      </w:r>
      <w:r>
        <w:rPr>
          <w:rFonts w:ascii="Georgia" w:hAnsi="Georgia"/>
        </w:rPr>
        <w:t xml:space="preserve"> masih kosong karena BLE sepenuhnya dikendalikan oleh service sebagai bagian dari sesi sensor. Antarmuka tidak menyinkronkan dirinya dengan status service ketika aplikasi dibuka kembali, sehingga selalu mulai dari layar pemilihan interval meskipun sesi masih berjalan. Dua paket Dart, </w:t>
      </w:r>
      <w:r>
        <w:rPr>
          <w:rFonts w:ascii="Consolas" w:hAnsi="Consolas"/>
          <w:color w:val="B03060"/>
          <w:sz w:val="19"/>
        </w:rPr>
        <w:t>flutter_background_service</w:t>
      </w:r>
      <w:r>
        <w:rPr>
          <w:rFonts w:ascii="Georgia" w:hAnsi="Georgia"/>
        </w:rPr>
        <w:t xml:space="preserve"> dan </w:t>
      </w:r>
      <w:r>
        <w:rPr>
          <w:rFonts w:ascii="Consolas" w:hAnsi="Consolas"/>
          <w:color w:val="B03060"/>
          <w:sz w:val="19"/>
        </w:rPr>
        <w:t>flutter_local_notifications</w:t>
      </w:r>
      <w:r>
        <w:rPr>
          <w:rFonts w:ascii="Georgia" w:hAnsi="Georgia"/>
        </w:rPr>
        <w:t xml:space="preserve">, masih tercantum di </w:t>
      </w:r>
      <w:r>
        <w:rPr>
          <w:rFonts w:ascii="Consolas" w:hAnsi="Consolas"/>
          <w:color w:val="B03060"/>
          <w:sz w:val="19"/>
        </w:rPr>
        <w:t>pubspec.yaml</w:t>
      </w:r>
      <w:r>
        <w:rPr>
          <w:rFonts w:ascii="Georgia" w:hAnsi="Georgia"/>
        </w:rPr>
        <w:t xml:space="preserve"> sebagai peninggalan arsitektur lama dan aman dihapus. Yang pertama bahkan tidak sepenuhnya diam: ia mendaftarkan </w:t>
      </w:r>
      <w:r>
        <w:rPr>
          <w:rFonts w:ascii="Consolas" w:hAnsi="Consolas"/>
          <w:color w:val="B03060"/>
          <w:sz w:val="19"/>
        </w:rPr>
        <w:t>BootReceiver</w:t>
      </w:r>
      <w:r>
        <w:rPr>
          <w:rFonts w:ascii="Georgia" w:hAnsi="Georgia"/>
        </w:rPr>
        <w:t xml:space="preserve"> miliknya sendiri ke manifest, sehingga setelah setiap boot ada dua receiver yang menyala — satu milik kita dan satu milik paket yang tidak dipakai sama sekali. Nama kelas model </w:t>
      </w:r>
      <w:r>
        <w:rPr>
          <w:rFonts w:ascii="Consolas" w:hAnsi="Consolas"/>
          <w:color w:val="B03060"/>
          <w:sz w:val="19"/>
        </w:rPr>
        <w:t>HearRateReading</w:t>
      </w:r>
      <w:r>
        <w:rPr>
          <w:rFonts w:ascii="Georgia" w:hAnsi="Georgia"/>
        </w:rPr>
        <w:t xml:space="preserve"> mengandung typo yang dipertahankan demi konsistensi dengan kode yang ada. Dan belum ada mekanisme apa pun untuk membersihkan atau merotasi data di tabel </w:t>
      </w:r>
      <w:r>
        <w:rPr>
          <w:rFonts w:ascii="Consolas" w:hAnsi="Consolas"/>
          <w:color w:val="B03060"/>
          <w:sz w:val="19"/>
        </w:rPr>
        <w:t>readings</w:t>
      </w:r>
      <w:r>
        <w:rPr>
          <w:rFonts w:ascii="Georgia" w:hAnsi="Georgia"/>
        </w:rPr>
        <w:t>, sehingga tabel itu akan terus tumbuh selama aplikasi dipakai.</w:t>
      </w:r>
    </w:p>
    <w:p>
      <w:r>
        <w:rPr>
          <w:rFonts w:ascii="Georgia" w:hAnsi="Georgia"/>
        </w:rPr>
        <w:t>Tiga batasan berikut lebih besar dampaknya dan layak dipertimbangkan sebelum aplikasi ini dipakai harian.</w:t>
      </w:r>
    </w:p>
    <w:p>
      <w:r>
        <w:rPr>
          <w:rFonts w:ascii="Georgia" w:hAnsi="Georgia"/>
          <w:b/>
        </w:rPr>
        <w:t>Pengiriman BLE masih sekali tembak.</w:t>
      </w:r>
      <w:r>
        <w:rPr>
          <w:rFonts w:ascii="Georgia" w:hAnsi="Georgia"/>
        </w:rPr>
        <w:t xml:space="preserve"> Kalau pada detik bacaan itu didapat tidak ada ponsel yang berlangganan, </w:t>
      </w:r>
      <w:r>
        <w:rPr>
          <w:rFonts w:ascii="Consolas" w:hAnsi="Consolas"/>
          <w:color w:val="B03060"/>
          <w:sz w:val="19"/>
        </w:rPr>
        <w:t>updateBpm</w:t>
      </w:r>
      <w:r>
        <w:rPr>
          <w:rFonts w:ascii="Georgia" w:hAnsi="Georgia"/>
        </w:rPr>
        <w:t xml:space="preserve"> mengembalikan </w:t>
      </w:r>
      <w:r>
        <w:rPr>
          <w:rFonts w:ascii="Consolas" w:hAnsi="Consolas"/>
          <w:color w:val="B03060"/>
          <w:sz w:val="19"/>
        </w:rPr>
        <w:t>false</w:t>
      </w:r>
      <w:r>
        <w:rPr>
          <w:rFonts w:ascii="Georgia" w:hAnsi="Georgia"/>
        </w:rPr>
        <w:t xml:space="preserve"> dan bacaan tersebut tidak akan pernah dikirim lagi. Ia aman tersimpan di SQLite jam, tetapi tidak tersusul ke ponsel. Ini masalah yang sepenuhnya terpisah dari urusan CPU tidur dan tidak ikut sembuh oleh perbaikan di Langkah Lima.</w:t>
      </w:r>
    </w:p>
    <w:p>
      <w:r>
        <w:rPr>
          <w:rFonts w:ascii="Georgia" w:hAnsi="Georgia"/>
        </w:rPr>
        <w:t xml:space="preserve">Yang sudah disiapkan untuk mengatasinya adalah separuh yang menyangkut protokol: cap waktu ukur sudah ikut dikirim di payload v2, sehingga kedua basis data punya kunci yang sama untuk dipasangkan. Yang belum ada adalah mekanisme penyusulnya. Bentuk lengkapnya menuntut kolom </w:t>
      </w:r>
      <w:r>
        <w:rPr>
          <w:rFonts w:ascii="Consolas" w:hAnsi="Consolas"/>
          <w:color w:val="B03060"/>
          <w:sz w:val="19"/>
        </w:rPr>
        <w:t>synced</w:t>
      </w:r>
      <w:r>
        <w:rPr>
          <w:rFonts w:ascii="Georgia" w:hAnsi="Georgia"/>
        </w:rPr>
        <w:t xml:space="preserve"> di skema jam, pengiriman susulan ketika sebuah perangkat menulis CCCD, dan penanda terkirim yang baru dipasang setelah stack Bluetooth memastikan notifikasi benar-benar keluar lewat </w:t>
      </w:r>
      <w:r>
        <w:rPr>
          <w:rFonts w:ascii="Consolas" w:hAnsi="Consolas"/>
          <w:color w:val="B03060"/>
          <w:sz w:val="19"/>
        </w:rPr>
        <w:t>onNotificationSent</w:t>
      </w:r>
      <w:r>
        <w:rPr>
          <w:rFonts w:ascii="Georgia" w:hAnsi="Georgia"/>
        </w:rPr>
        <w:t xml:space="preserve">. Selama itu belum ada, kelengkapan data bergantung pada rekonsiliasi terpisah yang membandingkan isi kedua tabel lewat kolom </w:t>
      </w:r>
      <w:r>
        <w:rPr>
          <w:rFonts w:ascii="Consolas" w:hAnsi="Consolas"/>
          <w:color w:val="B03060"/>
          <w:sz w:val="19"/>
        </w:rPr>
        <w:t>time</w:t>
      </w:r>
      <w:r>
        <w:rPr>
          <w:rFonts w:ascii="Georgia" w:hAnsi="Georgia"/>
        </w:rPr>
        <w:t>.</w:t>
      </w:r>
    </w:p>
    <w:p>
      <w:r>
        <w:rPr>
          <w:rFonts w:ascii="Georgia" w:hAnsi="Georgia"/>
          <w:b/>
        </w:rPr>
        <w:t>Interval tidak terpenuhi di dalam Doze penuh.</w:t>
      </w:r>
      <w:r>
        <w:rPr>
          <w:rFonts w:ascii="Georgia" w:hAnsi="Georgia"/>
        </w:rPr>
        <w:t xml:space="preserve"> Batas sembilan menit per aplikasi yang dikutip di bagian "Saat Layar Mati" berlaku untuk semua pilihan interval. Ini batas platform, bukan cacat implementasi.</w:t>
      </w:r>
    </w:p>
    <w:p>
      <w:r>
        <w:rPr>
          <w:rFonts w:ascii="Georgia" w:hAnsi="Georgia"/>
          <w:b/>
        </w:rPr>
        <w:t>Advertising berjalan pada daya penuh tanpa henti.</w:t>
      </w:r>
      <w:r>
        <w:rPr>
          <w:rFonts w:ascii="Georgia" w:hAnsi="Georgia"/>
        </w:rPr>
        <w:t xml:space="preserve"> Kombinasi </w:t>
      </w:r>
      <w:r>
        <w:rPr>
          <w:rFonts w:ascii="Consolas" w:hAnsi="Consolas"/>
          <w:color w:val="B03060"/>
          <w:sz w:val="19"/>
        </w:rPr>
        <w:t>ADVERTISE_MODE_LOW_LATENCY</w:t>
      </w:r>
      <w:r>
        <w:rPr>
          <w:rFonts w:ascii="Georgia" w:hAnsi="Georgia"/>
        </w:rPr>
        <w:t xml:space="preserve">, </w:t>
      </w:r>
      <w:r>
        <w:rPr>
          <w:rFonts w:ascii="Consolas" w:hAnsi="Consolas"/>
          <w:color w:val="B03060"/>
          <w:sz w:val="19"/>
        </w:rPr>
        <w:t>ADVERTISE_TX_POWER_HIGH</w:t>
      </w:r>
      <w:r>
        <w:rPr>
          <w:rFonts w:ascii="Georgia" w:hAnsi="Georgia"/>
        </w:rPr>
        <w:t xml:space="preserve">, dan </w:t>
      </w:r>
      <w:r>
        <w:rPr>
          <w:rFonts w:ascii="Consolas" w:hAnsi="Consolas"/>
          <w:color w:val="B03060"/>
          <w:sz w:val="19"/>
        </w:rPr>
        <w:t>setTimeout(0)</w:t>
      </w:r>
      <w:r>
        <w:rPr>
          <w:rFonts w:ascii="Georgia" w:hAnsi="Georgia"/>
        </w:rPr>
        <w:t xml:space="preserve"> cocok untuk demo tetapi boros untuk pemakaian seharian, dan iklan tetap berjalan bahkan setelah ada perangkat yang terhubung. Untuk pemakaian harian, turunkan mode ke </w:t>
      </w:r>
      <w:r>
        <w:rPr>
          <w:rFonts w:ascii="Consolas" w:hAnsi="Consolas"/>
          <w:color w:val="B03060"/>
          <w:sz w:val="19"/>
        </w:rPr>
        <w:t>BALANCED</w:t>
      </w:r>
      <w:r>
        <w:rPr>
          <w:rFonts w:ascii="Georgia" w:hAnsi="Georgia"/>
        </w:rPr>
        <w:t>, turunkan daya pancar, dan hentikan advertising saat sudah ada koneksi.</w:t>
      </w:r>
    </w:p>
    <w:p>
      <w:r>
        <w:rPr>
          <w:rFonts w:ascii="Georgia" w:hAnsi="Georgia"/>
        </w:rPr>
        <w:t xml:space="preserve">Untuk pengumpulan detak jantung yang benar-benar hemat dan bebas dari batas Doze, jalur resmi Wear OS adalah </w:t>
      </w:r>
      <w:r>
        <w:rPr>
          <w:rFonts w:ascii="Consolas" w:hAnsi="Consolas"/>
          <w:color w:val="B03060"/>
          <w:sz w:val="19"/>
        </w:rPr>
        <w:t>PassiveMonitoringClient</w:t>
      </w:r>
      <w:r>
        <w:rPr>
          <w:rFonts w:ascii="Georgia" w:hAnsi="Georgia"/>
        </w:rPr>
        <w:t xml:space="preserve"> dari Health Services, yang memindahkan pengumpulan data ke sensor hub yang dikelola sistem. Itu rombakan yang lebih besar dan menggantikan seluruh mekanisme </w:t>
      </w:r>
      <w:r>
        <w:rPr>
          <w:rFonts w:ascii="Consolas" w:hAnsi="Consolas"/>
          <w:color w:val="B03060"/>
          <w:sz w:val="19"/>
        </w:rPr>
        <w:t>SensorManager</w:t>
      </w:r>
      <w:r>
        <w:rPr>
          <w:rFonts w:ascii="Georgia" w:hAnsi="Georgia"/>
        </w:rPr>
        <w:t xml:space="preserve"> beserta alarm di Langkah Lima.</w:t>
      </w:r>
    </w:p>
    <w:p>
      <w:pPr>
        <w:pStyle w:val="Heading2"/>
        <w:jc w:val="left"/>
      </w:pPr>
      <w:r>
        <w:rPr>
          <w:rFonts w:ascii="Calibri" w:hAnsi="Calibri"/>
          <w:b/>
          <w:color w:val="1B4B72"/>
        </w:rPr>
        <w:t>Rujukan</w:t>
      </w:r>
    </w:p>
    <w:p>
      <w:pPr>
        <w:pStyle w:val="ListBullet"/>
        <w:spacing w:after="80"/>
        <w:ind w:left="504"/>
        <w:jc w:val="left"/>
      </w:pPr>
      <w:hyperlink r:id="rId9">
        <w:r>
          <w:rPr>
            <w:color w:val="1155CC"/>
            <w:u w:val="single"/>
          </w:rPr>
          <w:t xml:space="preserve">Optimize for Doze and App Standby</w:t>
        </w:r>
      </w:hyperlink>
      <w:r>
        <w:rPr>
          <w:rFonts w:ascii="Georgia" w:hAnsi="Georgia"/>
        </w:rPr>
        <w:t xml:space="preserve"> — sumber resmi untuk batas sembilan menit </w:t>
      </w:r>
      <w:r>
        <w:rPr>
          <w:rFonts w:ascii="Consolas" w:hAnsi="Consolas"/>
          <w:color w:val="B03060"/>
          <w:sz w:val="19"/>
        </w:rPr>
        <w:t>AllowWhileIdle</w:t>
      </w:r>
      <w:r>
        <w:rPr>
          <w:rFonts w:ascii="Georgia" w:hAnsi="Georgia"/>
        </w:rPr>
        <w:t xml:space="preserve"> dan pernyataan bahwa Doze mengabaikan wake lock.</w:t>
      </w:r>
    </w:p>
    <w:p>
      <w:pPr>
        <w:pStyle w:val="ListBullet"/>
        <w:spacing w:after="80"/>
        <w:ind w:left="504"/>
        <w:jc w:val="left"/>
      </w:pPr>
      <w:hyperlink r:id="rId10">
        <w:r>
          <w:rPr>
            <w:color w:val="1155CC"/>
            <w:u w:val="single"/>
          </w:rPr>
          <w:t xml:space="preserve">AlarmManager — API reference</w:t>
        </w:r>
      </w:hyperlink>
      <w:r>
        <w:rPr>
          <w:rFonts w:ascii="Georgia" w:hAnsi="Georgia"/>
        </w:rPr>
        <w:t xml:space="preserve"> — </w:t>
      </w:r>
      <w:r>
        <w:rPr>
          <w:rFonts w:ascii="Consolas" w:hAnsi="Consolas"/>
          <w:color w:val="B03060"/>
          <w:sz w:val="19"/>
        </w:rPr>
        <w:t>setExactAndAllowWhileIdle</w:t>
      </w:r>
      <w:r>
        <w:rPr>
          <w:rFonts w:ascii="Georgia" w:hAnsi="Georgia"/>
        </w:rPr>
        <w:t xml:space="preserve">, </w:t>
      </w:r>
      <w:r>
        <w:rPr>
          <w:rFonts w:ascii="Consolas" w:hAnsi="Consolas"/>
          <w:color w:val="B03060"/>
          <w:sz w:val="19"/>
        </w:rPr>
        <w:t>setAndAllowWhileIdle</w:t>
      </w:r>
      <w:r>
        <w:rPr>
          <w:rFonts w:ascii="Georgia" w:hAnsi="Georgia"/>
        </w:rPr>
        <w:t xml:space="preserve">, </w:t>
      </w:r>
      <w:r>
        <w:rPr>
          <w:rFonts w:ascii="Consolas" w:hAnsi="Consolas"/>
          <w:color w:val="B03060"/>
          <w:sz w:val="19"/>
        </w:rPr>
        <w:t>RTC_WAKEUP</w:t>
      </w:r>
      <w:r>
        <w:rPr>
          <w:rFonts w:ascii="Georgia" w:hAnsi="Georgia"/>
        </w:rPr>
        <w:t xml:space="preserve">, </w:t>
      </w:r>
      <w:r>
        <w:rPr>
          <w:rFonts w:ascii="Consolas" w:hAnsi="Consolas"/>
          <w:color w:val="B03060"/>
          <w:sz w:val="19"/>
        </w:rPr>
        <w:t>canScheduleExactAlarms</w:t>
      </w:r>
      <w:r>
        <w:rPr>
          <w:rFonts w:ascii="Georgia" w:hAnsi="Georgia"/>
        </w:rPr>
        <w:t>.</w:t>
      </w:r>
    </w:p>
    <w:p>
      <w:pPr>
        <w:pStyle w:val="ListBullet"/>
        <w:spacing w:after="80"/>
        <w:ind w:left="504"/>
        <w:jc w:val="left"/>
      </w:pPr>
      <w:hyperlink r:id="rId11">
        <w:r>
          <w:rPr>
            <w:color w:val="1155CC"/>
            <w:u w:val="single"/>
          </w:rPr>
          <w:t xml:space="preserve">Schedule exact alarms are denied by default</w:t>
        </w:r>
      </w:hyperlink>
      <w:r>
        <w:rPr>
          <w:rFonts w:ascii="Georgia" w:hAnsi="Georgia"/>
        </w:rPr>
        <w:t xml:space="preserve"> — perubahan Android 14 yang membuat </w:t>
      </w:r>
      <w:r>
        <w:rPr>
          <w:rFonts w:ascii="Consolas" w:hAnsi="Consolas"/>
          <w:color w:val="B03060"/>
          <w:sz w:val="19"/>
        </w:rPr>
        <w:t>SCHEDULE_EXACT_ALARM</w:t>
      </w:r>
      <w:r>
        <w:rPr>
          <w:rFonts w:ascii="Georgia" w:hAnsi="Georgia"/>
        </w:rPr>
        <w:t xml:space="preserve"> tidak lagi otomatis diberikan, dan alasan kenapa fallback inexact wajib ada.</w:t>
      </w:r>
    </w:p>
    <w:p>
      <w:pPr>
        <w:pStyle w:val="ListBullet"/>
        <w:spacing w:after="80"/>
        <w:ind w:left="504"/>
        <w:jc w:val="left"/>
      </w:pPr>
      <w:hyperlink r:id="rId12">
        <w:r>
          <w:rPr>
            <w:color w:val="1155CC"/>
            <w:u w:val="single"/>
          </w:rPr>
          <w:t xml:space="preserve">Schedule alarms</w:t>
        </w:r>
      </w:hyperlink>
      <w:r>
        <w:rPr>
          <w:rFonts w:ascii="Georgia" w:hAnsi="Georgia"/>
        </w:rPr>
        <w:t xml:space="preserve"> — panduan umum penjadwalan alarm.</w:t>
      </w:r>
    </w:p>
    <w:p>
      <w:pPr>
        <w:pStyle w:val="ListBullet"/>
        <w:spacing w:after="80"/>
        <w:ind w:left="504"/>
        <w:jc w:val="left"/>
      </w:pPr>
      <w:hyperlink r:id="rId13">
        <w:r>
          <w:rPr>
            <w:color w:val="1155CC"/>
            <w:u w:val="single"/>
          </w:rPr>
          <w:t xml:space="preserve">PowerManager.WakeLock</w:t>
        </w:r>
      </w:hyperlink>
      <w:r>
        <w:rPr>
          <w:rFonts w:ascii="Georgia" w:hAnsi="Georgia"/>
        </w:rPr>
        <w:t xml:space="preserve"> — </w:t>
      </w:r>
      <w:r>
        <w:rPr>
          <w:rFonts w:ascii="Consolas" w:hAnsi="Consolas"/>
          <w:color w:val="B03060"/>
          <w:sz w:val="19"/>
        </w:rPr>
        <w:t>PARTIAL_WAKE_LOCK</w:t>
      </w:r>
      <w:r>
        <w:rPr>
          <w:rFonts w:ascii="Georgia" w:hAnsi="Georgia"/>
        </w:rPr>
        <w:t xml:space="preserve">, </w:t>
      </w:r>
      <w:r>
        <w:rPr>
          <w:rFonts w:ascii="Consolas" w:hAnsi="Consolas"/>
          <w:color w:val="B03060"/>
          <w:sz w:val="19"/>
        </w:rPr>
        <w:t>acquire(timeout)</w:t>
      </w:r>
      <w:r>
        <w:rPr>
          <w:rFonts w:ascii="Georgia" w:hAnsi="Georgia"/>
        </w:rPr>
        <w:t xml:space="preserve">, </w:t>
      </w:r>
      <w:r>
        <w:rPr>
          <w:rFonts w:ascii="Consolas" w:hAnsi="Consolas"/>
          <w:color w:val="B03060"/>
          <w:sz w:val="19"/>
        </w:rPr>
        <w:t>setReferenceCounted</w:t>
      </w:r>
      <w:r>
        <w:rPr>
          <w:rFonts w:ascii="Georgia" w:hAnsi="Georgia"/>
        </w:rPr>
        <w:t>.</w:t>
      </w:r>
    </w:p>
    <w:p>
      <w:pPr>
        <w:pStyle w:val="ListBullet"/>
        <w:spacing w:after="80"/>
        <w:ind w:left="504"/>
        <w:jc w:val="left"/>
      </w:pPr>
      <w:hyperlink r:id="rId14">
        <w:r>
          <w:rPr>
            <w:color w:val="1155CC"/>
            <w:u w:val="single"/>
          </w:rPr>
          <w:t xml:space="preserve">Health Services PassiveMonitoringClient</w:t>
        </w:r>
      </w:hyperlink>
      <w:r>
        <w:rPr>
          <w:rFonts w:ascii="Georgia" w:hAnsi="Georgia"/>
        </w:rPr>
        <w:t xml:space="preserve"> — jalur resmi Wear OS untuk pengumpulan detak jantung berkelanjutan yang hemat daya.</w:t>
      </w:r>
    </w:p>
    <w:sectPr w:rsidR="00FC693F" w:rsidRPr="0006063C" w:rsidSect="00034616">
      <w:pgSz w:w="12240" w:h="15840"/>
      <w:pgMar w:top="1296" w:right="1440" w:bottom="1296"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line="300" w:lineRule="auto"/>
      <w:jc w:val="both"/>
    </w:pPr>
    <w:rPr>
      <w:rFonts w:ascii="Georgia" w:hAnsi="Georgia" w:eastAsia="Georgia"/>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40" w:after="200"/>
      <w:jc w:val="left"/>
      <w:outlineLvl w:val="0"/>
    </w:pPr>
    <w:rPr>
      <w:rFonts w:asciiTheme="majorHAnsi" w:eastAsiaTheme="majorEastAsia" w:hAnsiTheme="majorHAnsi" w:cstheme="majorBidi" w:ascii="Calibri" w:hAnsi="Calibri"/>
      <w:b/>
      <w:bCs/>
      <w:color w:val="102A43"/>
      <w:sz w:val="40"/>
      <w:szCs w:val="28"/>
    </w:rPr>
  </w:style>
  <w:style w:type="paragraph" w:styleId="Heading2">
    <w:name w:val="heading 2"/>
    <w:basedOn w:val="Normal"/>
    <w:next w:val="Normal"/>
    <w:link w:val="Heading2Char"/>
    <w:uiPriority w:val="9"/>
    <w:unhideWhenUsed/>
    <w:qFormat/>
    <w:rsid w:val="00FC693F"/>
    <w:pPr>
      <w:keepNext/>
      <w:keepLines/>
      <w:spacing w:before="360" w:after="160"/>
      <w:jc w:val="left"/>
      <w:outlineLvl w:val="1"/>
    </w:pPr>
    <w:rPr>
      <w:rFonts w:asciiTheme="majorHAnsi" w:eastAsiaTheme="majorEastAsia" w:hAnsiTheme="majorHAnsi" w:cstheme="majorBidi" w:ascii="Calibri" w:hAnsi="Calibri"/>
      <w:b/>
      <w:bCs/>
      <w:color w:val="1B4B72"/>
      <w:sz w:val="30"/>
      <w:szCs w:val="26"/>
    </w:rPr>
  </w:style>
  <w:style w:type="paragraph" w:styleId="Heading3">
    <w:name w:val="heading 3"/>
    <w:basedOn w:val="Normal"/>
    <w:next w:val="Normal"/>
    <w:link w:val="Heading3Char"/>
    <w:uiPriority w:val="9"/>
    <w:unhideWhenUsed/>
    <w:qFormat/>
    <w:rsid w:val="00FC693F"/>
    <w:pPr>
      <w:keepNext/>
      <w:keepLines/>
      <w:spacing w:before="280" w:after="120"/>
      <w:jc w:val="left"/>
      <w:outlineLvl w:val="2"/>
    </w:pPr>
    <w:rPr>
      <w:rFonts w:asciiTheme="majorHAnsi" w:eastAsiaTheme="majorEastAsia" w:hAnsiTheme="majorHAnsi" w:cstheme="majorBidi" w:ascii="Calibri" w:hAnsi="Calibri"/>
      <w:b/>
      <w:bCs/>
      <w:color w:val="285E8A"/>
      <w:sz w:val="25"/>
    </w:rPr>
  </w:style>
  <w:style w:type="paragraph" w:styleId="Heading4">
    <w:name w:val="heading 4"/>
    <w:basedOn w:val="Normal"/>
    <w:next w:val="Normal"/>
    <w:link w:val="Heading4Char"/>
    <w:uiPriority w:val="9"/>
    <w:semiHidden/>
    <w:unhideWhenUsed/>
    <w:qFormat/>
    <w:rsid w:val="00FC693F"/>
    <w:pPr>
      <w:keepNext/>
      <w:keepLines/>
      <w:spacing w:before="240" w:after="80"/>
      <w:jc w:val="left"/>
      <w:outlineLvl w:val="3"/>
    </w:pPr>
    <w:rPr>
      <w:rFonts w:asciiTheme="majorHAnsi" w:eastAsiaTheme="majorEastAsia" w:hAnsiTheme="majorHAnsi" w:cstheme="majorBidi" w:ascii="Calibri" w:hAnsi="Calibri"/>
      <w:b/>
      <w:bCs/>
      <w:i/>
      <w:iCs/>
      <w:color w:val="404040"/>
      <w:sz w:val="22"/>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developer.android.com/training/monitoring-device-state/doze-standby" TargetMode="External"/><Relationship Id="rId10" Type="http://schemas.openxmlformats.org/officeDocument/2006/relationships/hyperlink" Target="https://developer.android.com/reference/android/app/AlarmManager" TargetMode="External"/><Relationship Id="rId11" Type="http://schemas.openxmlformats.org/officeDocument/2006/relationships/hyperlink" Target="https://developer.android.com/about/versions/14/changes/schedule-exact-alarms" TargetMode="External"/><Relationship Id="rId12" Type="http://schemas.openxmlformats.org/officeDocument/2006/relationships/hyperlink" Target="https://developer.android.com/develop/background-work/services/alarms/schedule" TargetMode="External"/><Relationship Id="rId13" Type="http://schemas.openxmlformats.org/officeDocument/2006/relationships/hyperlink" Target="https://developer.android.com/reference/android/os/PowerManager.WakeLock" TargetMode="External"/><Relationship Id="rId14" Type="http://schemas.openxmlformats.org/officeDocument/2006/relationships/hyperlink" Target="https://developer.android.com/training/wearables/health-services/passiv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