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02A43"/>
          <w:sz w:val="52"/>
        </w:rPr>
        <w:t>Tutorial Lengkap: Membangun `hr_08_ble_dasar_phone`</w:t>
      </w:r>
    </w:p>
    <w:p>
      <w:pPr>
        <w:jc w:val="center"/>
      </w:pPr>
      <w:r>
        <w:rPr>
          <w:rFonts w:ascii="Calibri" w:hAnsi="Calibri"/>
          <w:i/>
          <w:color w:val="606A76"/>
          <w:sz w:val="24"/>
        </w:rPr>
        <w:t>Proyek hr_08_ble_dasar_phone — Aplikasi Pendamping Android</w:t>
      </w:r>
    </w:p>
    <w:p>
      <w:pPr>
        <w:spacing w:before="120" w:after="200"/>
        <w:pBdr>
          <w:bottom w:val="single" w:sz="6" w:space="6" w:color="C8CCD2"/>
        </w:pBdr>
      </w:pPr>
    </w:p>
    <w:p>
      <w:pPr>
        <w:jc w:val="center"/>
      </w:pPr>
      <w:r>
        <w:rPr>
          <w:rFonts w:ascii="Calibri" w:hAnsi="Calibri"/>
          <w:b/>
          <w:sz w:val="26"/>
        </w:rPr>
        <w:t>Daftar Isi</w:t>
      </w:r>
    </w:p>
    <w:p>
      <w:r>
        <w:fldChar w:fldCharType="begin"/>
      </w:r>
      <w:r>
        <w:instrText xml:space="preserve"> TOC \o "1-3" \h \z \u </w:instrText>
      </w:r>
      <w:r>
        <w:fldChar w:fldCharType="separate"/>
      </w:r>
      <w:r>
        <w:t>[Klik kanan → Update Field untuk memuat daftar isi]</w:t>
      </w:r>
      <w:r>
        <w:fldChar w:fldCharType="end"/>
      </w:r>
    </w:p>
    <w:p>
      <w:r>
        <w:br w:type="page"/>
      </w:r>
    </w:p>
    <w:p>
      <w:r>
        <w:rPr>
          <w:rFonts w:ascii="Georgia" w:hAnsi="Georgia"/>
        </w:rPr>
        <w:t xml:space="preserve">Aplikasi </w:t>
      </w:r>
      <w:r>
        <w:rPr>
          <w:rFonts w:ascii="Georgia" w:hAnsi="Georgia"/>
          <w:b/>
        </w:rPr>
        <w:t>Android (smartphone)</w:t>
      </w:r>
      <w:r>
        <w:rPr>
          <w:rFonts w:ascii="Georgia" w:hAnsi="Georgia"/>
        </w:rPr>
        <w:t xml:space="preserve"> yang berperan sebagai </w:t>
      </w:r>
      <w:r>
        <w:rPr>
          <w:rFonts w:ascii="Georgia" w:hAnsi="Georgia"/>
          <w:b/>
        </w:rPr>
        <w:t>BLE Central / Client</w:t>
      </w:r>
      <w:r>
        <w:rPr>
          <w:rFonts w:ascii="Georgia" w:hAnsi="Georgia"/>
        </w:rPr>
        <w:t>: mencari jam tangan Wear OS yang menyiarkan detak jantung (</w:t>
      </w:r>
      <w:r>
        <w:rPr>
          <w:rFonts w:ascii="Consolas" w:hAnsi="Consolas"/>
          <w:color w:val="B03060"/>
          <w:sz w:val="19"/>
        </w:rPr>
        <w:t>hr_07_ble_dasar</w:t>
      </w:r>
      <w:r>
        <w:rPr>
          <w:rFonts w:ascii="Georgia" w:hAnsi="Georgia"/>
        </w:rPr>
        <w:t>), menyambung, berlangganan notifikasi, menampilkan bpm secara live, dan menyimpan tiap bacaan ke SQLite lokal di HP.</w:t>
      </w:r>
    </w:p>
    <w:p>
      <w:r>
        <w:rPr>
          <w:rFonts w:ascii="Georgia" w:hAnsi="Georgia"/>
        </w:rPr>
        <w:t>Dokumen ini dibagi tiga bagian:</w:t>
      </w:r>
    </w:p>
    <w:p>
      <w:pPr>
        <w:pStyle w:val="ListNumber"/>
        <w:spacing w:after="80"/>
        <w:ind w:left="504"/>
        <w:jc w:val="left"/>
      </w:pPr>
      <w:r>
        <w:rPr>
          <w:rFonts w:ascii="Georgia" w:hAnsi="Georgia"/>
          <w:b/>
        </w:rPr>
        <w:t>Bagian A — Konsep &amp; Arsitektur</w:t>
      </w:r>
      <w:r>
        <w:rPr>
          <w:rFonts w:ascii="Georgia" w:hAnsi="Georgia"/>
        </w:rPr>
        <w:t>: gambaran besar, kenapa desainnya begini.</w:t>
      </w:r>
    </w:p>
    <w:p>
      <w:pPr>
        <w:pStyle w:val="ListNumber"/>
        <w:spacing w:after="80"/>
        <w:ind w:left="504"/>
        <w:jc w:val="left"/>
      </w:pPr>
      <w:r>
        <w:rPr>
          <w:rFonts w:ascii="Georgia" w:hAnsi="Georgia"/>
          <w:b/>
        </w:rPr>
        <w:t>Bagian B — Langkah Membangun</w:t>
      </w:r>
      <w:r>
        <w:rPr>
          <w:rFonts w:ascii="Georgia" w:hAnsi="Georgia"/>
        </w:rPr>
        <w:t>: urutan bikin dari nol, file per file.</w:t>
      </w:r>
    </w:p>
    <w:p>
      <w:pPr>
        <w:pStyle w:val="ListNumber"/>
        <w:spacing w:after="80"/>
        <w:ind w:left="504"/>
        <w:jc w:val="left"/>
      </w:pPr>
      <w:r>
        <w:rPr>
          <w:rFonts w:ascii="Georgia" w:hAnsi="Georgia"/>
          <w:b/>
        </w:rPr>
        <w:t>Bagian C — Alur Fungsi</w:t>
      </w:r>
      <w:r>
        <w:rPr>
          <w:rFonts w:ascii="Georgia" w:hAnsi="Georgia"/>
        </w:rPr>
        <w:t>: urutan fungsi yang benar-benar dieksekusi saat runtime.</w:t>
      </w:r>
    </w:p>
    <w:p>
      <w:pPr>
        <w:spacing w:before="120" w:after="200"/>
        <w:pBdr>
          <w:bottom w:val="single" w:sz="6" w:space="6" w:color="C8CCD2"/>
        </w:pBdr>
      </w:pPr>
    </w:p>
    <w:p>
      <w:r>
        <w:br w:type="page"/>
      </w:r>
    </w:p>
    <w:p>
      <w:pPr>
        <w:pStyle w:val="Heading1"/>
        <w:jc w:val="left"/>
      </w:pPr>
      <w:r>
        <w:rPr>
          <w:rFonts w:ascii="Calibri" w:hAnsi="Calibri"/>
          <w:b/>
          <w:color w:val="102A43"/>
        </w:rPr>
        <w:t>BAGIAN A — Konsep &amp; Arsitektur</w:t>
      </w:r>
    </w:p>
    <w:p>
      <w:pPr>
        <w:pStyle w:val="Heading2"/>
        <w:jc w:val="left"/>
      </w:pPr>
      <w:r>
        <w:rPr>
          <w:rFonts w:ascii="Calibri" w:hAnsi="Calibri"/>
          <w:b/>
          <w:color w:val="1B4B72"/>
        </w:rPr>
        <w:t>A.1. Peran Aplikasi</w:t>
      </w:r>
    </w:p>
    <w:p>
      <w:pPr>
        <w:spacing w:before="120" w:after="200" w:line="240" w:lineRule="auto"/>
        <w:ind w:left="173" w:right="72"/>
        <w:jc w:val="left"/>
        <w:shd w:val="clear" w:color="auto" w:fill="F4F5F7"/>
        <w:pBdr>
          <w:top w:val="single" w:sz="4" w:space="6" w:color="DCDEE3"/>
          <w:left w:val="single" w:sz="4" w:space="6" w:color="DCDEE3"/>
          <w:bottom w:val="single" w:sz="4" w:space="6" w:color="DCDEE3"/>
          <w:right w:val="single" w:sz="4" w:space="6" w:color="DCDEE3"/>
        </w:pBdr>
      </w:pPr>
      <w:r>
        <w:rPr>
          <w:rFonts w:ascii="Consolas" w:hAnsi="Consolas"/>
          <w:color w:val="1F2328"/>
          <w:sz w:val="17"/>
        </w:rPr>
        <w:t xml:space="preserve">   ┌──────────────────────────┐              ┌────────────────────────────────┐</w:t>
      </w:r>
      <w:r>
        <w:br/>
      </w:r>
      <w:r>
        <w:rPr>
          <w:rFonts w:ascii="Consolas" w:hAnsi="Consolas"/>
          <w:color w:val="1F2328"/>
          <w:sz w:val="17"/>
        </w:rPr>
        <w:t xml:space="preserve">   │   WATCH (Wear OS)        │              │   PHONE (app ini, hr_08)       │</w:t>
      </w:r>
      <w:r>
        <w:br/>
      </w:r>
      <w:r>
        <w:rPr>
          <w:rFonts w:ascii="Consolas" w:hAnsi="Consolas"/>
          <w:color w:val="1F2328"/>
          <w:sz w:val="17"/>
        </w:rPr>
        <w:t xml:space="preserve">   │   hr_07_ble_dasar        │   BLE GATT   │                                │</w:t>
      </w:r>
      <w:r>
        <w:br/>
      </w:r>
      <w:r>
        <w:rPr>
          <w:rFonts w:ascii="Consolas" w:hAnsi="Consolas"/>
          <w:color w:val="1F2328"/>
          <w:sz w:val="17"/>
        </w:rPr>
        <w:t xml:space="preserve">   │                          │              │  1. requestPermissions         │</w:t>
      </w:r>
      <w:r>
        <w:br/>
      </w:r>
      <w:r>
        <w:rPr>
          <w:rFonts w:ascii="Consolas" w:hAnsi="Consolas"/>
          <w:color w:val="1F2328"/>
          <w:sz w:val="17"/>
        </w:rPr>
        <w:t xml:space="preserve">   │  Sensor HR ──► SQLite    │  ═══════►    │  2. Scan (filter UUID service) │</w:t>
      </w:r>
      <w:r>
        <w:br/>
      </w:r>
      <w:r>
        <w:rPr>
          <w:rFonts w:ascii="Consolas" w:hAnsi="Consolas"/>
          <w:color w:val="1F2328"/>
          <w:sz w:val="17"/>
        </w:rPr>
        <w:t xml:space="preserve">   │            └──► GATT     │   notify     │  3. Connect                    │</w:t>
      </w:r>
      <w:r>
        <w:br/>
      </w:r>
      <w:r>
        <w:rPr>
          <w:rFonts w:ascii="Consolas" w:hAnsi="Consolas"/>
          <w:color w:val="1F2328"/>
          <w:sz w:val="17"/>
        </w:rPr>
        <w:t xml:space="preserve">   │                 Server   │   10 byte    │  4. discoverServices           │</w:t>
      </w:r>
      <w:r>
        <w:br/>
      </w:r>
      <w:r>
        <w:rPr>
          <w:rFonts w:ascii="Consolas" w:hAnsi="Consolas"/>
          <w:color w:val="1F2328"/>
          <w:sz w:val="17"/>
        </w:rPr>
        <w:t xml:space="preserve">   │                 ADVERTISE│   per        │  5. setNotifyValue(true)       │</w:t>
      </w:r>
      <w:r>
        <w:br/>
      </w:r>
      <w:r>
        <w:rPr>
          <w:rFonts w:ascii="Consolas" w:hAnsi="Consolas"/>
          <w:color w:val="1F2328"/>
          <w:sz w:val="17"/>
        </w:rPr>
        <w:t xml:space="preserve">   │                          │   interval   │  6. onValueReceived → parse    │</w:t>
      </w:r>
      <w:r>
        <w:br/>
      </w:r>
      <w:r>
        <w:rPr>
          <w:rFonts w:ascii="Consolas" w:hAnsi="Consolas"/>
          <w:color w:val="1F2328"/>
          <w:sz w:val="17"/>
        </w:rPr>
        <w:t xml:space="preserve">   │   (PERIPHERAL / SERVER)  │  (bpm+waktu) │  7. insert ke SQLite HP        │</w:t>
      </w:r>
      <w:r>
        <w:br/>
      </w:r>
      <w:r>
        <w:rPr>
          <w:rFonts w:ascii="Consolas" w:hAnsi="Consolas"/>
          <w:color w:val="1F2328"/>
          <w:sz w:val="17"/>
        </w:rPr>
        <w:t xml:space="preserve">   └──────────────────────────┘              └────────────────────────────────┘</w:t>
      </w:r>
    </w:p>
    <w:p>
      <w:r>
        <w:rPr>
          <w:rFonts w:ascii="Georgia" w:hAnsi="Georgia"/>
        </w:rPr>
        <w:t>Pembagian peran BLE: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DF1F5"/>
          </w:tcPr>
          <w:p>
            <w:pPr>
              <w:spacing w:after="40"/>
              <w:jc w:val="left"/>
            </w:pPr>
            <w:r/>
            <w:r>
              <w:rPr>
                <w:rFonts w:ascii="Georgia" w:hAnsi="Georgia"/>
                <w:b/>
                <w:sz w:val="19"/>
              </w:rPr>
              <w:t>Istilah BLE</w:t>
            </w:r>
          </w:p>
        </w:tc>
        <w:tc>
          <w:tcPr>
            <w:tcW w:type="dxa" w:w="3120"/>
            <w:shd w:val="clear" w:color="auto" w:fill="EDF1F5"/>
          </w:tcPr>
          <w:p>
            <w:pPr>
              <w:spacing w:after="40"/>
              <w:jc w:val="left"/>
            </w:pPr>
            <w:r/>
            <w:r>
              <w:rPr>
                <w:rFonts w:ascii="Georgia" w:hAnsi="Georgia"/>
                <w:b/>
                <w:sz w:val="19"/>
              </w:rPr>
              <w:t>Watch (</w:t>
            </w:r>
            <w:r>
              <w:rPr>
                <w:rFonts w:ascii="Consolas" w:hAnsi="Consolas"/>
                <w:b/>
                <w:color w:val="B03060"/>
                <w:sz w:val="19"/>
              </w:rPr>
              <w:t>hr_07</w:t>
            </w:r>
            <w:r>
              <w:rPr>
                <w:rFonts w:ascii="Georgia" w:hAnsi="Georgia"/>
                <w:b/>
                <w:sz w:val="19"/>
              </w:rPr>
              <w:t>)</w:t>
            </w:r>
          </w:p>
        </w:tc>
        <w:tc>
          <w:tcPr>
            <w:tcW w:type="dxa" w:w="3120"/>
            <w:shd w:val="clear" w:color="auto" w:fill="EDF1F5"/>
          </w:tcPr>
          <w:p>
            <w:pPr>
              <w:spacing w:after="40"/>
              <w:jc w:val="left"/>
            </w:pPr>
            <w:r/>
            <w:r>
              <w:rPr>
                <w:rFonts w:ascii="Georgia" w:hAnsi="Georgia"/>
                <w:b/>
                <w:sz w:val="19"/>
              </w:rPr>
              <w:t>Phone (</w:t>
            </w:r>
            <w:r>
              <w:rPr>
                <w:rFonts w:ascii="Consolas" w:hAnsi="Consolas"/>
                <w:b/>
                <w:color w:val="B03060"/>
                <w:sz w:val="19"/>
              </w:rPr>
              <w:t>hr_08</w:t>
            </w:r>
            <w:r>
              <w:rPr>
                <w:rFonts w:ascii="Georgia" w:hAnsi="Georgia"/>
                <w:b/>
                <w:sz w:val="19"/>
              </w:rPr>
              <w:t>, app ini)</w:t>
            </w:r>
          </w:p>
        </w:tc>
      </w:tr>
      <w:tr>
        <w:tc>
          <w:tcPr>
            <w:tcW w:type="dxa" w:w="3120"/>
          </w:tcPr>
          <w:p>
            <w:pPr>
              <w:spacing w:after="40"/>
              <w:jc w:val="left"/>
            </w:pPr>
            <w:r>
              <w:rPr>
                <w:rFonts w:ascii="Georgia" w:hAnsi="Georgia"/>
                <w:sz w:val="19"/>
              </w:rPr>
              <w:t>Peran GATT</w:t>
            </w:r>
          </w:p>
        </w:tc>
        <w:tc>
          <w:tcPr>
            <w:tcW w:type="dxa" w:w="3120"/>
          </w:tcPr>
          <w:p>
            <w:pPr>
              <w:spacing w:after="40"/>
              <w:jc w:val="left"/>
            </w:pPr>
            <w:r>
              <w:rPr>
                <w:rFonts w:ascii="Georgia" w:hAnsi="Georgia"/>
                <w:b/>
                <w:sz w:val="19"/>
              </w:rPr>
              <w:t>Server</w:t>
            </w:r>
            <w:r>
              <w:rPr>
                <w:rFonts w:ascii="Georgia" w:hAnsi="Georgia"/>
                <w:sz w:val="19"/>
              </w:rPr>
              <w:t xml:space="preserve"> (punya data)</w:t>
            </w:r>
          </w:p>
        </w:tc>
        <w:tc>
          <w:tcPr>
            <w:tcW w:type="dxa" w:w="3120"/>
          </w:tcPr>
          <w:p>
            <w:pPr>
              <w:spacing w:after="40"/>
              <w:jc w:val="left"/>
            </w:pPr>
            <w:r>
              <w:rPr>
                <w:rFonts w:ascii="Georgia" w:hAnsi="Georgia"/>
                <w:b/>
                <w:sz w:val="19"/>
              </w:rPr>
              <w:t>Client</w:t>
            </w:r>
            <w:r>
              <w:rPr>
                <w:rFonts w:ascii="Georgia" w:hAnsi="Georgia"/>
                <w:sz w:val="19"/>
              </w:rPr>
              <w:t xml:space="preserve"> (minta data)</w:t>
            </w:r>
          </w:p>
        </w:tc>
      </w:tr>
      <w:tr>
        <w:tc>
          <w:tcPr>
            <w:tcW w:type="dxa" w:w="3120"/>
          </w:tcPr>
          <w:p>
            <w:pPr>
              <w:spacing w:after="40"/>
              <w:jc w:val="left"/>
            </w:pPr>
            <w:r>
              <w:rPr>
                <w:rFonts w:ascii="Georgia" w:hAnsi="Georgia"/>
                <w:sz w:val="19"/>
              </w:rPr>
              <w:t>Peran koneksi</w:t>
            </w:r>
          </w:p>
        </w:tc>
        <w:tc>
          <w:tcPr>
            <w:tcW w:type="dxa" w:w="3120"/>
          </w:tcPr>
          <w:p>
            <w:pPr>
              <w:spacing w:after="40"/>
              <w:jc w:val="left"/>
            </w:pPr>
            <w:r>
              <w:rPr>
                <w:rFonts w:ascii="Georgia" w:hAnsi="Georgia"/>
                <w:b/>
                <w:sz w:val="19"/>
              </w:rPr>
              <w:t>Peripheral</w:t>
            </w:r>
            <w:r>
              <w:rPr>
                <w:rFonts w:ascii="Georgia" w:hAnsi="Georgia"/>
                <w:sz w:val="19"/>
              </w:rPr>
              <w:t xml:space="preserve"> (advertise, menunggu)</w:t>
            </w:r>
          </w:p>
        </w:tc>
        <w:tc>
          <w:tcPr>
            <w:tcW w:type="dxa" w:w="3120"/>
          </w:tcPr>
          <w:p>
            <w:pPr>
              <w:spacing w:after="40"/>
              <w:jc w:val="left"/>
            </w:pPr>
            <w:r>
              <w:rPr>
                <w:rFonts w:ascii="Georgia" w:hAnsi="Georgia"/>
                <w:b/>
                <w:sz w:val="19"/>
              </w:rPr>
              <w:t>Central</w:t>
            </w:r>
            <w:r>
              <w:rPr>
                <w:rFonts w:ascii="Georgia" w:hAnsi="Georgia"/>
                <w:sz w:val="19"/>
              </w:rPr>
              <w:t xml:space="preserve"> (scan, menyambung)</w:t>
            </w:r>
          </w:p>
        </w:tc>
      </w:tr>
      <w:tr>
        <w:tc>
          <w:tcPr>
            <w:tcW w:type="dxa" w:w="3120"/>
          </w:tcPr>
          <w:p>
            <w:pPr>
              <w:spacing w:after="40"/>
              <w:jc w:val="left"/>
            </w:pPr>
            <w:r>
              <w:rPr>
                <w:rFonts w:ascii="Georgia" w:hAnsi="Georgia"/>
                <w:sz w:val="19"/>
              </w:rPr>
              <w:t>Aksi</w:t>
            </w:r>
          </w:p>
        </w:tc>
        <w:tc>
          <w:tcPr>
            <w:tcW w:type="dxa" w:w="3120"/>
          </w:tcPr>
          <w:p>
            <w:pPr>
              <w:spacing w:after="40"/>
              <w:jc w:val="left"/>
            </w:pPr>
            <w:r>
              <w:rPr>
                <w:rFonts w:ascii="Consolas" w:hAnsi="Consolas"/>
                <w:color w:val="B03060"/>
                <w:sz w:val="19"/>
              </w:rPr>
              <w:t>startAdvertising()</w:t>
            </w:r>
            <w:r>
              <w:rPr>
                <w:rFonts w:ascii="Georgia" w:hAnsi="Georgia"/>
                <w:sz w:val="19"/>
              </w:rPr>
              <w:t xml:space="preserve">, </w:t>
            </w:r>
            <w:r>
              <w:rPr>
                <w:rFonts w:ascii="Consolas" w:hAnsi="Consolas"/>
                <w:color w:val="B03060"/>
                <w:sz w:val="19"/>
              </w:rPr>
              <w:t>notifyCharacteristicChanged()</w:t>
            </w:r>
          </w:p>
        </w:tc>
        <w:tc>
          <w:tcPr>
            <w:tcW w:type="dxa" w:w="3120"/>
          </w:tcPr>
          <w:p>
            <w:pPr>
              <w:spacing w:after="40"/>
              <w:jc w:val="left"/>
            </w:pPr>
            <w:r>
              <w:rPr>
                <w:rFonts w:ascii="Consolas" w:hAnsi="Consolas"/>
                <w:color w:val="B03060"/>
                <w:sz w:val="19"/>
              </w:rPr>
              <w:t>startScan()</w:t>
            </w:r>
            <w:r>
              <w:rPr>
                <w:rFonts w:ascii="Georgia" w:hAnsi="Georgia"/>
                <w:sz w:val="19"/>
              </w:rPr>
              <w:t xml:space="preserve">, </w:t>
            </w:r>
            <w:r>
              <w:rPr>
                <w:rFonts w:ascii="Consolas" w:hAnsi="Consolas"/>
                <w:color w:val="B03060"/>
                <w:sz w:val="19"/>
              </w:rPr>
              <w:t>connect()</w:t>
            </w:r>
            <w:r>
              <w:rPr>
                <w:rFonts w:ascii="Georgia" w:hAnsi="Georgia"/>
                <w:sz w:val="19"/>
              </w:rPr>
              <w:t xml:space="preserve">, </w:t>
            </w:r>
            <w:r>
              <w:rPr>
                <w:rFonts w:ascii="Consolas" w:hAnsi="Consolas"/>
                <w:color w:val="B03060"/>
                <w:sz w:val="19"/>
              </w:rPr>
              <w:t>setNotifyValue(true)</w:t>
            </w:r>
          </w:p>
        </w:tc>
      </w:tr>
    </w:tbl>
    <w:p>
      <w:pPr>
        <w:spacing w:after="120"/>
      </w:pPr>
    </w:p>
    <w:p>
      <w:r>
        <w:rPr>
          <w:rFonts w:ascii="Georgia" w:hAnsi="Georgia"/>
          <w:b/>
        </w:rPr>
        <w:t>Kontrak penting</w:t>
      </w:r>
      <w:r>
        <w:rPr>
          <w:rFonts w:ascii="Georgia" w:hAnsi="Georgia"/>
        </w:rPr>
        <w:t xml:space="preserve">: watch mengirim </w:t>
      </w:r>
      <w:r>
        <w:rPr>
          <w:rFonts w:ascii="Georgia" w:hAnsi="Georgia"/>
          <w:b/>
        </w:rPr>
        <w:t>tepat satu notify per interval</w:t>
      </w:r>
      <w:r>
        <w:rPr>
          <w:rFonts w:ascii="Georgia" w:hAnsi="Georgia"/>
        </w:rPr>
        <w:t xml:space="preserve">, dan tiap notify membawa bpm </w:t>
      </w:r>
      <w:r>
        <w:rPr>
          <w:rFonts w:ascii="Georgia" w:hAnsi="Georgia"/>
          <w:b/>
        </w:rPr>
        <w:t>beserta waktu bacaan itu diukur di watch</w:t>
      </w:r>
      <w:r>
        <w:rPr>
          <w:rFonts w:ascii="Georgia" w:hAnsi="Georgia"/>
        </w:rPr>
        <w:t xml:space="preserve">. Jadi di sisi HP, satu notify yang diterima = tepat satu baris di database. Tidak boleh dobel, tidak boleh terlewat. Seluruh desain </w:t>
      </w:r>
      <w:r>
        <w:rPr>
          <w:rFonts w:ascii="Consolas" w:hAnsi="Consolas"/>
          <w:color w:val="B03060"/>
          <w:sz w:val="19"/>
        </w:rPr>
        <w:t>HeartRateBleController</w:t>
      </w:r>
      <w:r>
        <w:rPr>
          <w:rFonts w:ascii="Georgia" w:hAnsi="Georgia"/>
        </w:rPr>
        <w:t xml:space="preserve"> berputar di sekitar aturan ini (lihat A.5 dan Langkah 7f).</w:t>
      </w:r>
    </w:p>
    <w:p>
      <w:r>
        <w:rPr>
          <w:rFonts w:ascii="Georgia" w:hAnsi="Georgia"/>
        </w:rPr>
        <w:t xml:space="preserve">Waktu ikut dikirim karena pengiriman ini </w:t>
      </w:r>
      <w:r>
        <w:rPr>
          <w:rFonts w:ascii="Georgia" w:hAnsi="Georgia"/>
          <w:b/>
        </w:rPr>
        <w:t>sekali tembak</w:t>
      </w:r>
      <w:r>
        <w:rPr>
          <w:rFonts w:ascii="Georgia" w:hAnsi="Georgia"/>
        </w:rPr>
        <w:t xml:space="preserve">: tidak ada percobaan ulang, dan bacaan yang terjadi saat HP tidak terhubung hanya tersimpan di watch. Kelengkapan datanya nanti dipulihkan dengan membandingkan kedua database, dan perbandingan itu hanya mungkin kalau kolom </w:t>
      </w:r>
      <w:r>
        <w:rPr>
          <w:rFonts w:ascii="Consolas" w:hAnsi="Consolas"/>
          <w:color w:val="B03060"/>
          <w:sz w:val="19"/>
        </w:rPr>
        <w:t>time</w:t>
      </w:r>
      <w:r>
        <w:rPr>
          <w:rFonts w:ascii="Georgia" w:hAnsi="Georgia"/>
        </w:rPr>
        <w:t xml:space="preserve"> di kedua sisi berisi angka yang sama persis — yaitu waktu ukur, bukan waktu terima.</w:t>
      </w:r>
    </w:p>
    <w:p>
      <w:pPr>
        <w:pStyle w:val="Heading2"/>
        <w:jc w:val="left"/>
      </w:pPr>
      <w:r>
        <w:rPr>
          <w:rFonts w:ascii="Calibri" w:hAnsi="Calibri"/>
          <w:b/>
          <w:color w:val="1B4B72"/>
        </w:rPr>
        <w:t>A.2. Kenapa Semua Logika Ada di Dart (Kebalikan dari hr_07)?</w:t>
      </w:r>
    </w:p>
    <w:p>
      <w:r>
        <w:rPr>
          <w:rFonts w:ascii="Georgia" w:hAnsi="Georgia"/>
        </w:rPr>
        <w:t xml:space="preserve">Di </w:t>
      </w:r>
      <w:r>
        <w:rPr>
          <w:rFonts w:ascii="Consolas" w:hAnsi="Consolas"/>
          <w:color w:val="B03060"/>
          <w:sz w:val="19"/>
        </w:rPr>
        <w:t>hr_07</w:t>
      </w:r>
      <w:r>
        <w:rPr>
          <w:rFonts w:ascii="Georgia" w:hAnsi="Georgia"/>
        </w:rPr>
        <w:t xml:space="preserve"> (watch) logika inti terpaksa ditulis di Kotlin, karena loop sensor dan BLE advertising harus tetap hidup walau Activity Flutter sudah mati. Di sini </w:t>
      </w:r>
      <w:r>
        <w:rPr>
          <w:rFonts w:ascii="Georgia" w:hAnsi="Georgia"/>
          <w:b/>
        </w:rPr>
        <w:t>tidak ada alasan seperti itu</w:t>
      </w:r>
      <w:r>
        <w:rPr>
          <w:rFonts w:ascii="Georgia" w:hAnsi="Georgia"/>
        </w:rPr>
        <w: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DF1F5"/>
          </w:tcPr>
          <w:p>
            <w:pPr>
              <w:spacing w:after="40"/>
              <w:jc w:val="left"/>
            </w:pPr>
            <w:r/>
            <w:r>
              <w:rPr>
                <w:rFonts w:ascii="Georgia" w:hAnsi="Georgia"/>
                <w:b/>
                <w:sz w:val="19"/>
              </w:rPr>
              <w:t>Kebutuhan</w:t>
            </w:r>
          </w:p>
        </w:tc>
        <w:tc>
          <w:tcPr>
            <w:tcW w:type="dxa" w:w="3120"/>
            <w:shd w:val="clear" w:color="auto" w:fill="EDF1F5"/>
          </w:tcPr>
          <w:p>
            <w:pPr>
              <w:spacing w:after="40"/>
              <w:jc w:val="left"/>
            </w:pPr>
            <w:r/>
            <w:r>
              <w:rPr>
                <w:rFonts w:ascii="Georgia" w:hAnsi="Georgia"/>
                <w:b/>
                <w:sz w:val="19"/>
              </w:rPr>
              <w:t>hr_07 (watch)</w:t>
            </w:r>
          </w:p>
        </w:tc>
        <w:tc>
          <w:tcPr>
            <w:tcW w:type="dxa" w:w="3120"/>
            <w:shd w:val="clear" w:color="auto" w:fill="EDF1F5"/>
          </w:tcPr>
          <w:p>
            <w:pPr>
              <w:spacing w:after="40"/>
              <w:jc w:val="left"/>
            </w:pPr>
            <w:r/>
            <w:r>
              <w:rPr>
                <w:rFonts w:ascii="Georgia" w:hAnsi="Georgia"/>
                <w:b/>
                <w:sz w:val="19"/>
              </w:rPr>
              <w:t>hr_08 (phone)</w:t>
            </w:r>
          </w:p>
        </w:tc>
      </w:tr>
      <w:tr>
        <w:tc>
          <w:tcPr>
            <w:tcW w:type="dxa" w:w="3120"/>
          </w:tcPr>
          <w:p>
            <w:pPr>
              <w:spacing w:after="40"/>
              <w:jc w:val="left"/>
            </w:pPr>
            <w:r>
              <w:rPr>
                <w:rFonts w:ascii="Georgia" w:hAnsi="Georgia"/>
                <w:sz w:val="19"/>
              </w:rPr>
              <w:t>Jalan saat layar mati / app di-background</w:t>
            </w:r>
          </w:p>
        </w:tc>
        <w:tc>
          <w:tcPr>
            <w:tcW w:type="dxa" w:w="3120"/>
          </w:tcPr>
          <w:p>
            <w:pPr>
              <w:spacing w:after="40"/>
              <w:jc w:val="left"/>
            </w:pPr>
            <w:r>
              <w:rPr>
                <w:rFonts w:ascii="Georgia" w:hAnsi="Georgia"/>
                <w:b/>
                <w:sz w:val="19"/>
              </w:rPr>
              <w:t>Wajib</w:t>
            </w:r>
            <w:r>
              <w:rPr>
                <w:rFonts w:ascii="Georgia" w:hAnsi="Georgia"/>
                <w:sz w:val="19"/>
              </w:rPr>
              <w:t xml:space="preserve"> (sensor tidak boleh bolong)</w:t>
            </w:r>
          </w:p>
        </w:tc>
        <w:tc>
          <w:tcPr>
            <w:tcW w:type="dxa" w:w="3120"/>
          </w:tcPr>
          <w:p>
            <w:pPr>
              <w:spacing w:after="40"/>
              <w:jc w:val="left"/>
            </w:pPr>
            <w:r>
              <w:rPr>
                <w:rFonts w:ascii="Georgia" w:hAnsi="Georgia"/>
                <w:sz w:val="19"/>
              </w:rPr>
              <w:t>Tidak (app dibuka saat mau lihat)</w:t>
            </w:r>
          </w:p>
        </w:tc>
      </w:tr>
      <w:tr>
        <w:tc>
          <w:tcPr>
            <w:tcW w:type="dxa" w:w="3120"/>
          </w:tcPr>
          <w:p>
            <w:pPr>
              <w:spacing w:after="40"/>
              <w:jc w:val="left"/>
            </w:pPr>
            <w:r>
              <w:rPr>
                <w:rFonts w:ascii="Georgia" w:hAnsi="Georgia"/>
                <w:sz w:val="19"/>
              </w:rPr>
              <w:t>Akses API yang tidak ada pluginnya</w:t>
            </w:r>
          </w:p>
        </w:tc>
        <w:tc>
          <w:tcPr>
            <w:tcW w:type="dxa" w:w="3120"/>
          </w:tcPr>
          <w:p>
            <w:pPr>
              <w:spacing w:after="40"/>
              <w:jc w:val="left"/>
            </w:pPr>
            <w:r>
              <w:rPr>
                <w:rFonts w:ascii="Consolas" w:hAnsi="Consolas"/>
                <w:color w:val="B03060"/>
                <w:sz w:val="19"/>
              </w:rPr>
              <w:t>BluetoothGattServer</w:t>
            </w:r>
            <w:r>
              <w:rPr>
                <w:rFonts w:ascii="Georgia" w:hAnsi="Georgia"/>
                <w:sz w:val="19"/>
              </w:rPr>
              <w:t xml:space="preserve">, </w:t>
            </w:r>
            <w:r>
              <w:rPr>
                <w:rFonts w:ascii="Consolas" w:hAnsi="Consolas"/>
                <w:color w:val="B03060"/>
                <w:sz w:val="19"/>
              </w:rPr>
              <w:t>BluetoothLeAdvertiser</w:t>
            </w:r>
          </w:p>
        </w:tc>
        <w:tc>
          <w:tcPr>
            <w:tcW w:type="dxa" w:w="3120"/>
          </w:tcPr>
          <w:p>
            <w:pPr>
              <w:spacing w:after="40"/>
              <w:jc w:val="left"/>
            </w:pPr>
            <w:r>
              <w:rPr>
                <w:rFonts w:ascii="Georgia" w:hAnsi="Georgia"/>
                <w:sz w:val="19"/>
              </w:rPr>
              <w:t xml:space="preserve">Tidak — </w:t>
            </w:r>
            <w:r>
              <w:rPr>
                <w:rFonts w:ascii="Consolas" w:hAnsi="Consolas"/>
                <w:color w:val="B03060"/>
                <w:sz w:val="19"/>
              </w:rPr>
              <w:t>flutter_blue_plus</w:t>
            </w:r>
            <w:r>
              <w:rPr>
                <w:rFonts w:ascii="Georgia" w:hAnsi="Georgia"/>
                <w:sz w:val="19"/>
              </w:rPr>
              <w:t xml:space="preserve"> sudah menutup semua kebutuhan central</w:t>
            </w:r>
          </w:p>
        </w:tc>
      </w:tr>
      <w:tr>
        <w:tc>
          <w:tcPr>
            <w:tcW w:type="dxa" w:w="3120"/>
          </w:tcPr>
          <w:p>
            <w:pPr>
              <w:spacing w:after="40"/>
              <w:jc w:val="left"/>
            </w:pPr>
            <w:r>
              <w:rPr>
                <w:rFonts w:ascii="Georgia" w:hAnsi="Georgia"/>
                <w:sz w:val="19"/>
              </w:rPr>
              <w:t>Hasilnya</w:t>
            </w:r>
          </w:p>
        </w:tc>
        <w:tc>
          <w:tcPr>
            <w:tcW w:type="dxa" w:w="3120"/>
          </w:tcPr>
          <w:p>
            <w:pPr>
              <w:spacing w:after="40"/>
              <w:jc w:val="left"/>
            </w:pPr>
            <w:r>
              <w:rPr>
                <w:rFonts w:ascii="Georgia" w:hAnsi="Georgia"/>
                <w:sz w:val="19"/>
              </w:rPr>
              <w:t>Foreground Service Kotlin + MethodChannel + EventChannel</w:t>
            </w:r>
          </w:p>
        </w:tc>
        <w:tc>
          <w:tcPr>
            <w:tcW w:type="dxa" w:w="3120"/>
          </w:tcPr>
          <w:p>
            <w:pPr>
              <w:spacing w:after="40"/>
              <w:jc w:val="left"/>
            </w:pPr>
            <w:r>
              <w:rPr>
                <w:rFonts w:ascii="Georgia" w:hAnsi="Georgia"/>
                <w:b/>
                <w:sz w:val="19"/>
              </w:rPr>
              <w:t>Murni Dart</w:t>
            </w:r>
            <w:r>
              <w:rPr>
                <w:rFonts w:ascii="Georgia" w:hAnsi="Georgia"/>
                <w:sz w:val="19"/>
              </w:rPr>
              <w:t xml:space="preserve">, </w:t>
            </w:r>
            <w:r>
              <w:rPr>
                <w:rFonts w:ascii="Consolas" w:hAnsi="Consolas"/>
                <w:color w:val="B03060"/>
                <w:sz w:val="19"/>
              </w:rPr>
              <w:t>MainActivity.kt</w:t>
            </w:r>
            <w:r>
              <w:rPr>
                <w:rFonts w:ascii="Georgia" w:hAnsi="Georgia"/>
                <w:sz w:val="19"/>
              </w:rPr>
              <w:t xml:space="preserve"> kosong</w:t>
            </w:r>
          </w:p>
        </w:tc>
      </w:tr>
    </w:tbl>
    <w:p>
      <w:pPr>
        <w:spacing w:after="120"/>
      </w:pPr>
    </w:p>
    <w:p>
      <w:r>
        <w:rPr>
          <w:rFonts w:ascii="Georgia" w:hAnsi="Georgia"/>
        </w:rPr>
        <w:t xml:space="preserve">Konsekuensinya, </w:t>
      </w:r>
      <w:r>
        <w:rPr>
          <w:rFonts w:ascii="Consolas" w:hAnsi="Consolas"/>
          <w:color w:val="B03060"/>
          <w:sz w:val="19"/>
        </w:rPr>
        <w:t>MainActivity.kt</w:t>
      </w:r>
      <w:r>
        <w:rPr>
          <w:rFonts w:ascii="Georgia" w:hAnsi="Georgia"/>
        </w:rPr>
        <w:t xml:space="preserve"> di project ini hanya satu baris:</w:t>
      </w:r>
    </w:p>
    <w:p>
      <w:pPr>
        <w:spacing w:before="120" w:after="200" w:line="240" w:lineRule="auto"/>
        <w:ind w:left="173" w:right="72"/>
        <w:jc w:val="left"/>
        <w:shd w:val="clear" w:color="auto" w:fill="F4F5F7"/>
        <w:pBdr>
          <w:top w:val="single" w:sz="4" w:space="6" w:color="DCDEE3"/>
          <w:left w:val="single" w:sz="4" w:space="6" w:color="DCDEE3"/>
          <w:bottom w:val="single" w:sz="4" w:space="6" w:color="DCDEE3"/>
          <w:right w:val="single" w:sz="4" w:space="6" w:color="DCDEE3"/>
        </w:pBdr>
      </w:pPr>
      <w:r>
        <w:rPr>
          <w:rFonts w:ascii="Calibri" w:hAnsi="Calibri"/>
          <w:b/>
          <w:color w:val="8A8A8A"/>
          <w:sz w:val="15"/>
        </w:rPr>
        <w:t>KOTLIN</w:t>
        <w:br/>
      </w:r>
      <w:r>
        <w:rPr>
          <w:rFonts w:ascii="Consolas" w:hAnsi="Consolas"/>
          <w:color w:val="1F2328"/>
          <w:sz w:val="17"/>
        </w:rPr>
        <w:t>class MainActivity : FlutterActivity()</w:t>
      </w:r>
    </w:p>
    <w:p>
      <w:r>
        <w:rPr>
          <w:rFonts w:ascii="Georgia" w:hAnsi="Georgia"/>
        </w:rPr>
        <w:t>Tidak ada MethodChannel, tidak ada EventChannel, tidak ada service. Semua yang terjadi di app ini bisa dilacak dari file Dart.</w:t>
      </w:r>
    </w:p>
    <w:p>
      <w:pPr>
        <w:pStyle w:val="Heading2"/>
        <w:jc w:val="left"/>
      </w:pPr>
      <w:r>
        <w:rPr>
          <w:rFonts w:ascii="Calibri" w:hAnsi="Calibri"/>
          <w:b/>
          <w:color w:val="1B4B72"/>
        </w:rPr>
        <w:t xml:space="preserve">A.3. Kenapa </w:t>
      </w:r>
      <w:r>
        <w:rPr>
          <w:rFonts w:ascii="Calibri" w:hAnsi="Calibri"/>
          <w:b/>
          <w:color w:val="1B4B72"/>
          <w:sz w:val="19"/>
        </w:rPr>
        <w:t>ChangeNotifier</w:t>
      </w:r>
      <w:r>
        <w:rPr>
          <w:rFonts w:ascii="Calibri" w:hAnsi="Calibri"/>
          <w:b/>
          <w:color w:val="1B4B72"/>
        </w:rPr>
        <w:t>, Bukan Cubit/BLoC?</w:t>
      </w:r>
    </w:p>
    <w:p>
      <w:r>
        <w:rPr>
          <w:rFonts w:ascii="Consolas" w:hAnsi="Consolas"/>
          <w:color w:val="B03060"/>
          <w:sz w:val="19"/>
        </w:rPr>
        <w:t>hr_07</w:t>
      </w:r>
      <w:r>
        <w:rPr>
          <w:rFonts w:ascii="Georgia" w:hAnsi="Georgia"/>
        </w:rPr>
        <w:t xml:space="preserve"> memakai </w:t>
      </w:r>
      <w:r>
        <w:rPr>
          <w:rFonts w:ascii="Consolas" w:hAnsi="Consolas"/>
          <w:color w:val="B03060"/>
          <w:sz w:val="19"/>
        </w:rPr>
        <w:t>flutter_bloc</w:t>
      </w:r>
      <w:r>
        <w:rPr>
          <w:rFonts w:ascii="Georgia" w:hAnsi="Georgia"/>
        </w:rPr>
        <w:t xml:space="preserve"> karena punya banyak sumber state (bpm, status BLE, status service, interval terpilih) dan banyak halaman. App ini hanya punya </w:t>
      </w:r>
      <w:r>
        <w:rPr>
          <w:rFonts w:ascii="Georgia" w:hAnsi="Georgia"/>
          <w:b/>
        </w:rPr>
        <w:t>satu sumber state</w:t>
      </w:r>
      <w:r>
        <w:rPr>
          <w:rFonts w:ascii="Georgia" w:hAnsi="Georgia"/>
        </w:rPr>
        <w:t xml:space="preserve"> (</w:t>
      </w:r>
      <w:r>
        <w:rPr>
          <w:rFonts w:ascii="Consolas" w:hAnsi="Consolas"/>
          <w:color w:val="B03060"/>
          <w:sz w:val="19"/>
        </w:rPr>
        <w:t>HeartRateBleController</w:t>
      </w:r>
      <w:r>
        <w:rPr>
          <w:rFonts w:ascii="Georgia" w:hAnsi="Georgia"/>
        </w:rPr>
        <w:t xml:space="preserve">) yang dipakai </w:t>
      </w:r>
      <w:r>
        <w:rPr>
          <w:rFonts w:ascii="Georgia" w:hAnsi="Georgia"/>
          <w:b/>
        </w:rPr>
        <w:t>satu halaman</w:t>
      </w:r>
      <w:r>
        <w:rPr>
          <w:rFonts w:ascii="Georgia" w:hAnsi="Georgia"/>
        </w:rPr>
        <w:t xml:space="preserve"> (</w:t>
      </w:r>
      <w:r>
        <w:rPr>
          <w:rFonts w:ascii="Consolas" w:hAnsi="Consolas"/>
          <w:color w:val="B03060"/>
          <w:sz w:val="19"/>
        </w:rPr>
        <w:t>HrReceiverPage</w:t>
      </w:r>
      <w:r>
        <w:rPr>
          <w:rFonts w:ascii="Georgia" w:hAnsi="Georgia"/>
        </w:rPr>
        <w:t>). Menambah Cubit hanya menambah lapisan tanpa manfaat.</w:t>
      </w:r>
    </w:p>
    <w:p>
      <w:r>
        <w:rPr>
          <w:rFonts w:ascii="Consolas" w:hAnsi="Consolas"/>
          <w:color w:val="B03060"/>
          <w:sz w:val="19"/>
        </w:rPr>
        <w:t>ChangeNotifier</w:t>
      </w:r>
      <w:r>
        <w:rPr>
          <w:rFonts w:ascii="Georgia" w:hAnsi="Georgia"/>
        </w:rPr>
        <w:t xml:space="preserve"> + </w:t>
      </w:r>
      <w:r>
        <w:rPr>
          <w:rFonts w:ascii="Consolas" w:hAnsi="Consolas"/>
          <w:color w:val="B03060"/>
          <w:sz w:val="19"/>
        </w:rPr>
        <w:t>AnimatedBuilder</w:t>
      </w:r>
      <w:r>
        <w:rPr>
          <w:rFonts w:ascii="Georgia" w:hAnsi="Georgia"/>
        </w:rPr>
        <w:t xml:space="preserve"> sudah cukup:</w:t>
      </w:r>
    </w:p>
    <w:p>
      <w:pPr>
        <w:spacing w:before="120" w:after="200" w:line="240" w:lineRule="auto"/>
        <w:ind w:left="173" w:right="72"/>
        <w:jc w:val="left"/>
        <w:shd w:val="clear" w:color="auto" w:fill="F4F5F7"/>
        <w:pBdr>
          <w:top w:val="single" w:sz="4" w:space="6" w:color="DCDEE3"/>
          <w:left w:val="single" w:sz="4" w:space="6" w:color="DCDEE3"/>
          <w:bottom w:val="single" w:sz="4" w:space="6" w:color="DCDEE3"/>
          <w:right w:val="single" w:sz="4" w:space="6" w:color="DCDEE3"/>
        </w:pBdr>
      </w:pPr>
      <w:r>
        <w:rPr>
          <w:rFonts w:ascii="Consolas" w:hAnsi="Consolas"/>
          <w:color w:val="1F2328"/>
          <w:sz w:val="17"/>
        </w:rPr>
        <w:t>HeartRateBleController (ChangeNotifier)</w:t>
      </w:r>
      <w:r>
        <w:br/>
      </w:r>
      <w:r>
        <w:rPr>
          <w:rFonts w:ascii="Consolas" w:hAnsi="Consolas"/>
          <w:color w:val="1F2328"/>
          <w:sz w:val="17"/>
        </w:rPr>
        <w:t xml:space="preserve">        │  notifyListeners()</w:t>
      </w:r>
      <w:r>
        <w:br/>
      </w:r>
      <w:r>
        <w:rPr>
          <w:rFonts w:ascii="Consolas" w:hAnsi="Consolas"/>
          <w:color w:val="1F2328"/>
          <w:sz w:val="17"/>
        </w:rPr>
        <w:t xml:space="preserve">        ▼</w:t>
      </w:r>
      <w:r>
        <w:br/>
      </w:r>
      <w:r>
        <w:rPr>
          <w:rFonts w:ascii="Consolas" w:hAnsi="Consolas"/>
          <w:color w:val="1F2328"/>
          <w:sz w:val="17"/>
        </w:rPr>
        <w:t>AnimatedBuilder(animation: _controller)  →  rebuild widget di bawahnya</w:t>
      </w:r>
    </w:p>
    <w:p>
      <w:pPr>
        <w:pStyle w:val="Heading2"/>
        <w:jc w:val="left"/>
      </w:pPr>
      <w:r>
        <w:rPr>
          <w:rFonts w:ascii="Calibri" w:hAnsi="Calibri"/>
          <w:b/>
          <w:color w:val="1B4B72"/>
        </w:rPr>
        <w:t>A.4. Peta File</w:t>
      </w:r>
    </w:p>
    <w:p>
      <w:pPr>
        <w:spacing w:before="120" w:after="200" w:line="240" w:lineRule="auto"/>
        <w:ind w:left="173" w:right="72"/>
        <w:jc w:val="left"/>
        <w:shd w:val="clear" w:color="auto" w:fill="F4F5F7"/>
        <w:pBdr>
          <w:top w:val="single" w:sz="4" w:space="6" w:color="DCDEE3"/>
          <w:left w:val="single" w:sz="4" w:space="6" w:color="DCDEE3"/>
          <w:bottom w:val="single" w:sz="4" w:space="6" w:color="DCDEE3"/>
          <w:right w:val="single" w:sz="4" w:space="6" w:color="DCDEE3"/>
        </w:pBdr>
      </w:pPr>
      <w:r>
        <w:rPr>
          <w:rFonts w:ascii="Consolas" w:hAnsi="Consolas"/>
          <w:color w:val="1F2328"/>
          <w:sz w:val="17"/>
        </w:rPr>
        <w:t>hr_08_ble_dasar_phone/</w:t>
      </w:r>
      <w:r>
        <w:br/>
      </w:r>
      <w:r>
        <w:rPr>
          <w:rFonts w:ascii="Consolas" w:hAnsi="Consolas"/>
          <w:color w:val="1F2328"/>
          <w:sz w:val="17"/>
        </w:rPr>
        <w:t>├── pubspec.yaml                              # 4 dependency inti</w:t>
      </w:r>
      <w:r>
        <w:br/>
      </w:r>
      <w:r>
        <w:rPr>
          <w:rFonts w:ascii="Consolas" w:hAnsi="Consolas"/>
          <w:color w:val="1F2328"/>
          <w:sz w:val="17"/>
        </w:rPr>
        <w:t>├── android/app/src/main/AndroidManifest.xml  # izin BLE + feature ble</w:t>
      </w:r>
      <w:r>
        <w:br/>
      </w:r>
      <w:r>
        <w:rPr>
          <w:rFonts w:ascii="Consolas" w:hAnsi="Consolas"/>
          <w:color w:val="1F2328"/>
          <w:sz w:val="17"/>
        </w:rPr>
        <w:t>├── android/app/build.gradle.kts              # compileSdk, Java 17</w:t>
      </w:r>
      <w:r>
        <w:br/>
      </w:r>
      <w:r>
        <w:rPr>
          <w:rFonts w:ascii="Consolas" w:hAnsi="Consolas"/>
          <w:color w:val="1F2328"/>
          <w:sz w:val="17"/>
        </w:rPr>
        <w:t>├── android/app/src/main/kotlin/.../MainActivity.kt   # kosong (FlutterActivity)</w:t>
      </w:r>
      <w:r>
        <w:br/>
      </w:r>
      <w:r>
        <w:rPr>
          <w:rFonts w:ascii="Consolas" w:hAnsi="Consolas"/>
          <w:color w:val="1F2328"/>
          <w:sz w:val="17"/>
        </w:rPr>
        <w:t>└── lib/</w:t>
      </w:r>
      <w:r>
        <w:br/>
      </w:r>
      <w:r>
        <w:rPr>
          <w:rFonts w:ascii="Consolas" w:hAnsi="Consolas"/>
          <w:color w:val="1F2328"/>
          <w:sz w:val="17"/>
        </w:rPr>
        <w:t xml:space="preserve">    ├── main.dart                             # entry point + tema</w:t>
      </w:r>
      <w:r>
        <w:br/>
      </w:r>
      <w:r>
        <w:rPr>
          <w:rFonts w:ascii="Consolas" w:hAnsi="Consolas"/>
          <w:color w:val="1F2328"/>
          <w:sz w:val="17"/>
        </w:rPr>
        <w:t xml:space="preserve">    ├── constants.dart                        # UUID + payload v2 (KONTRAK dengan watch)</w:t>
      </w:r>
      <w:r>
        <w:br/>
      </w:r>
      <w:r>
        <w:rPr>
          <w:rFonts w:ascii="Consolas" w:hAnsi="Consolas"/>
          <w:color w:val="1F2328"/>
          <w:sz w:val="17"/>
        </w:rPr>
        <w:t xml:space="preserve">    ├── models/</w:t>
      </w:r>
      <w:r>
        <w:br/>
      </w:r>
      <w:r>
        <w:rPr>
          <w:rFonts w:ascii="Consolas" w:hAnsi="Consolas"/>
          <w:color w:val="1F2328"/>
          <w:sz w:val="17"/>
        </w:rPr>
        <w:t xml:space="preserve">    │   └── reading.dart                      # HeartRateReading (+ toMap/fromMap)</w:t>
      </w:r>
      <w:r>
        <w:br/>
      </w:r>
      <w:r>
        <w:rPr>
          <w:rFonts w:ascii="Consolas" w:hAnsi="Consolas"/>
          <w:color w:val="1F2328"/>
          <w:sz w:val="17"/>
        </w:rPr>
        <w:t xml:space="preserve">    ├── services/</w:t>
      </w:r>
      <w:r>
        <w:br/>
      </w:r>
      <w:r>
        <w:rPr>
          <w:rFonts w:ascii="Consolas" w:hAnsi="Consolas"/>
          <w:color w:val="1F2328"/>
          <w:sz w:val="17"/>
        </w:rPr>
        <w:t xml:space="preserve">    │   ├── heart_rate_ble_controller.dart    # ★ OTAK APLIKASI</w:t>
      </w:r>
      <w:r>
        <w:br/>
      </w:r>
      <w:r>
        <w:rPr>
          <w:rFonts w:ascii="Consolas" w:hAnsi="Consolas"/>
          <w:color w:val="1F2328"/>
          <w:sz w:val="17"/>
        </w:rPr>
        <w:t xml:space="preserve">    │   └── hr_database.dart                  # singleton SQLite</w:t>
      </w:r>
      <w:r>
        <w:br/>
      </w:r>
      <w:r>
        <w:rPr>
          <w:rFonts w:ascii="Consolas" w:hAnsi="Consolas"/>
          <w:color w:val="1F2328"/>
          <w:sz w:val="17"/>
        </w:rPr>
        <w:t xml:space="preserve">    └── pages/</w:t>
      </w:r>
      <w:r>
        <w:br/>
      </w:r>
      <w:r>
        <w:rPr>
          <w:rFonts w:ascii="Consolas" w:hAnsi="Consolas"/>
          <w:color w:val="1F2328"/>
          <w:sz w:val="17"/>
        </w:rPr>
        <w:t xml:space="preserve">        ├── hr_receiver_page.dart             # layar utama (live bpm)</w:t>
      </w:r>
      <w:r>
        <w:br/>
      </w:r>
      <w:r>
        <w:rPr>
          <w:rFonts w:ascii="Consolas" w:hAnsi="Consolas"/>
          <w:color w:val="1F2328"/>
          <w:sz w:val="17"/>
        </w:rPr>
        <w:t xml:space="preserve">        └── history_page.dart                 # daftar riwayat</w:t>
      </w:r>
    </w:p>
    <w:p>
      <w:pPr>
        <w:pStyle w:val="Heading2"/>
        <w:jc w:val="left"/>
      </w:pPr>
      <w:r>
        <w:rPr>
          <w:rFonts w:ascii="Calibri" w:hAnsi="Calibri"/>
          <w:b/>
          <w:color w:val="1B4B72"/>
        </w:rPr>
        <w:t>A.5. Tanggung Jawab Tiap Kelas (satu kalimat)</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DF1F5"/>
          </w:tcPr>
          <w:p>
            <w:pPr>
              <w:spacing w:after="40"/>
              <w:jc w:val="left"/>
            </w:pPr>
            <w:r/>
            <w:r>
              <w:rPr>
                <w:rFonts w:ascii="Georgia" w:hAnsi="Georgia"/>
                <w:b/>
                <w:sz w:val="19"/>
              </w:rPr>
              <w:t>Kelas / File</w:t>
            </w:r>
          </w:p>
        </w:tc>
        <w:tc>
          <w:tcPr>
            <w:tcW w:type="dxa" w:w="4680"/>
            <w:shd w:val="clear" w:color="auto" w:fill="EDF1F5"/>
          </w:tcPr>
          <w:p>
            <w:pPr>
              <w:spacing w:after="40"/>
              <w:jc w:val="left"/>
            </w:pPr>
            <w:r/>
            <w:r>
              <w:rPr>
                <w:rFonts w:ascii="Georgia" w:hAnsi="Georgia"/>
                <w:b/>
                <w:sz w:val="19"/>
              </w:rPr>
              <w:t>Tanggung jawab</w:t>
            </w:r>
          </w:p>
        </w:tc>
      </w:tr>
      <w:tr>
        <w:tc>
          <w:tcPr>
            <w:tcW w:type="dxa" w:w="4680"/>
          </w:tcPr>
          <w:p>
            <w:pPr>
              <w:spacing w:after="40"/>
              <w:jc w:val="left"/>
            </w:pPr>
            <w:r>
              <w:rPr>
                <w:rFonts w:ascii="Consolas" w:hAnsi="Consolas"/>
                <w:color w:val="B03060"/>
                <w:sz w:val="19"/>
              </w:rPr>
              <w:t>constants.dart</w:t>
            </w:r>
          </w:p>
        </w:tc>
        <w:tc>
          <w:tcPr>
            <w:tcW w:type="dxa" w:w="4680"/>
          </w:tcPr>
          <w:p>
            <w:pPr>
              <w:spacing w:after="40"/>
              <w:jc w:val="left"/>
            </w:pPr>
            <w:r>
              <w:rPr>
                <w:rFonts w:ascii="Georgia" w:hAnsi="Georgia"/>
                <w:sz w:val="19"/>
              </w:rPr>
              <w:t xml:space="preserve">Menyimpan dua UUID </w:t>
            </w:r>
            <w:r>
              <w:rPr>
                <w:rFonts w:ascii="Georgia" w:hAnsi="Georgia"/>
                <w:b/>
                <w:sz w:val="19"/>
              </w:rPr>
              <w:t>dan</w:t>
            </w:r>
            <w:r>
              <w:rPr>
                <w:rFonts w:ascii="Georgia" w:hAnsi="Georgia"/>
                <w:sz w:val="19"/>
              </w:rPr>
              <w:t xml:space="preserve"> susunan payload yang harus identik dengan </w:t>
            </w:r>
            <w:r>
              <w:rPr>
                <w:rFonts w:ascii="Consolas" w:hAnsi="Consolas"/>
                <w:color w:val="B03060"/>
                <w:sz w:val="19"/>
              </w:rPr>
              <w:t>BleGattServerManager.kt</w:t>
            </w:r>
            <w:r>
              <w:rPr>
                <w:rFonts w:ascii="Georgia" w:hAnsi="Georgia"/>
                <w:sz w:val="19"/>
              </w:rPr>
              <w:t xml:space="preserve"> di watch; berisi pula </w:t>
            </w:r>
            <w:r>
              <w:rPr>
                <w:rFonts w:ascii="Consolas" w:hAnsi="Consolas"/>
                <w:color w:val="B03060"/>
                <w:sz w:val="19"/>
              </w:rPr>
              <w:t>HeartRatePacket</w:t>
            </w:r>
            <w:r>
              <w:rPr>
                <w:rFonts w:ascii="Georgia" w:hAnsi="Georgia"/>
                <w:sz w:val="19"/>
              </w:rPr>
              <w:t xml:space="preserve"> yang membongkar 10 byte kiriman.</w:t>
            </w:r>
          </w:p>
        </w:tc>
      </w:tr>
      <w:tr>
        <w:tc>
          <w:tcPr>
            <w:tcW w:type="dxa" w:w="4680"/>
          </w:tcPr>
          <w:p>
            <w:pPr>
              <w:spacing w:after="40"/>
              <w:jc w:val="left"/>
            </w:pPr>
            <w:r>
              <w:rPr>
                <w:rFonts w:ascii="Consolas" w:hAnsi="Consolas"/>
                <w:color w:val="B03060"/>
                <w:sz w:val="19"/>
              </w:rPr>
              <w:t>HeartRateReading</w:t>
            </w:r>
          </w:p>
        </w:tc>
        <w:tc>
          <w:tcPr>
            <w:tcW w:type="dxa" w:w="4680"/>
          </w:tcPr>
          <w:p>
            <w:pPr>
              <w:spacing w:after="40"/>
              <w:jc w:val="left"/>
            </w:pPr>
            <w:r>
              <w:rPr>
                <w:rFonts w:ascii="Georgia" w:hAnsi="Georgia"/>
                <w:sz w:val="19"/>
              </w:rPr>
              <w:t>Objek satu bacaan (</w:t>
            </w:r>
            <w:r>
              <w:rPr>
                <w:rFonts w:ascii="Consolas" w:hAnsi="Consolas"/>
                <w:color w:val="B03060"/>
                <w:sz w:val="19"/>
              </w:rPr>
              <w:t>id</w:t>
            </w:r>
            <w:r>
              <w:rPr>
                <w:rFonts w:ascii="Georgia" w:hAnsi="Georgia"/>
                <w:sz w:val="19"/>
              </w:rPr>
              <w:t xml:space="preserve">, </w:t>
            </w:r>
            <w:r>
              <w:rPr>
                <w:rFonts w:ascii="Consolas" w:hAnsi="Consolas"/>
                <w:color w:val="B03060"/>
                <w:sz w:val="19"/>
              </w:rPr>
              <w:t>bpm</w:t>
            </w:r>
            <w:r>
              <w:rPr>
                <w:rFonts w:ascii="Georgia" w:hAnsi="Georgia"/>
                <w:sz w:val="19"/>
              </w:rPr>
              <w:t xml:space="preserve">, </w:t>
            </w:r>
            <w:r>
              <w:rPr>
                <w:rFonts w:ascii="Consolas" w:hAnsi="Consolas"/>
                <w:color w:val="B03060"/>
                <w:sz w:val="19"/>
              </w:rPr>
              <w:t>time</w:t>
            </w:r>
            <w:r>
              <w:rPr>
                <w:rFonts w:ascii="Georgia" w:hAnsi="Georgia"/>
                <w:sz w:val="19"/>
              </w:rPr>
              <w:t xml:space="preserve">) + konversi ke/dari </w:t>
            </w:r>
            <w:r>
              <w:rPr>
                <w:rFonts w:ascii="Consolas" w:hAnsi="Consolas"/>
                <w:color w:val="B03060"/>
                <w:sz w:val="19"/>
              </w:rPr>
              <w:t>Map</w:t>
            </w:r>
            <w:r>
              <w:rPr>
                <w:rFonts w:ascii="Georgia" w:hAnsi="Georgia"/>
                <w:sz w:val="19"/>
              </w:rPr>
              <w:t xml:space="preserve"> SQLite.</w:t>
            </w:r>
          </w:p>
        </w:tc>
      </w:tr>
      <w:tr>
        <w:tc>
          <w:tcPr>
            <w:tcW w:type="dxa" w:w="4680"/>
          </w:tcPr>
          <w:p>
            <w:pPr>
              <w:spacing w:after="40"/>
              <w:jc w:val="left"/>
            </w:pPr>
            <w:r>
              <w:rPr>
                <w:rFonts w:ascii="Consolas" w:hAnsi="Consolas"/>
                <w:color w:val="B03060"/>
                <w:sz w:val="19"/>
              </w:rPr>
              <w:t>HrDatabase</w:t>
            </w:r>
          </w:p>
        </w:tc>
        <w:tc>
          <w:tcPr>
            <w:tcW w:type="dxa" w:w="4680"/>
          </w:tcPr>
          <w:p>
            <w:pPr>
              <w:spacing w:after="40"/>
              <w:jc w:val="left"/>
            </w:pPr>
            <w:r>
              <w:rPr>
                <w:rFonts w:ascii="Georgia" w:hAnsi="Georgia"/>
                <w:sz w:val="19"/>
              </w:rPr>
              <w:t xml:space="preserve">Singleton pembuka </w:t>
            </w:r>
            <w:r>
              <w:rPr>
                <w:rFonts w:ascii="Consolas" w:hAnsi="Consolas"/>
                <w:color w:val="B03060"/>
                <w:sz w:val="19"/>
              </w:rPr>
              <w:t>hr_receiver.db</w:t>
            </w:r>
            <w:r>
              <w:rPr>
                <w:rFonts w:ascii="Georgia" w:hAnsi="Georgia"/>
                <w:sz w:val="19"/>
              </w:rPr>
              <w:t xml:space="preserve">, punya </w:t>
            </w:r>
            <w:r>
              <w:rPr>
                <w:rFonts w:ascii="Consolas" w:hAnsi="Consolas"/>
                <w:color w:val="B03060"/>
                <w:sz w:val="19"/>
              </w:rPr>
              <w:t>insertReading</w:t>
            </w:r>
            <w:r>
              <w:rPr>
                <w:rFonts w:ascii="Georgia" w:hAnsi="Georgia"/>
                <w:sz w:val="19"/>
              </w:rPr>
              <w:t xml:space="preserve">, </w:t>
            </w:r>
            <w:r>
              <w:rPr>
                <w:rFonts w:ascii="Consolas" w:hAnsi="Consolas"/>
                <w:color w:val="B03060"/>
                <w:sz w:val="19"/>
              </w:rPr>
              <w:t>getReadings</w:t>
            </w:r>
            <w:r>
              <w:rPr>
                <w:rFonts w:ascii="Georgia" w:hAnsi="Georgia"/>
                <w:sz w:val="19"/>
              </w:rPr>
              <w:t xml:space="preserve">, </w:t>
            </w:r>
            <w:r>
              <w:rPr>
                <w:rFonts w:ascii="Consolas" w:hAnsi="Consolas"/>
                <w:color w:val="B03060"/>
                <w:sz w:val="19"/>
              </w:rPr>
              <w:t>clearReadings</w:t>
            </w:r>
            <w:r>
              <w:rPr>
                <w:rFonts w:ascii="Georgia" w:hAnsi="Georgia"/>
                <w:sz w:val="19"/>
              </w:rPr>
              <w:t xml:space="preserve">; menjaga indeks </w:t>
            </w:r>
            <w:r>
              <w:rPr>
                <w:rFonts w:ascii="Consolas" w:hAnsi="Consolas"/>
                <w:color w:val="B03060"/>
                <w:sz w:val="19"/>
              </w:rPr>
              <w:t>UNIQUE(time)</w:t>
            </w:r>
            <w:r>
              <w:rPr>
                <w:rFonts w:ascii="Georgia" w:hAnsi="Georgia"/>
                <w:sz w:val="19"/>
              </w:rPr>
              <w:t xml:space="preserve"> sebagai penangkal duplikat.</w:t>
            </w:r>
          </w:p>
        </w:tc>
      </w:tr>
      <w:tr>
        <w:tc>
          <w:tcPr>
            <w:tcW w:type="dxa" w:w="4680"/>
          </w:tcPr>
          <w:p>
            <w:pPr>
              <w:spacing w:after="40"/>
              <w:jc w:val="left"/>
            </w:pPr>
            <w:r>
              <w:rPr>
                <w:rFonts w:ascii="Consolas" w:hAnsi="Consolas"/>
                <w:color w:val="B03060"/>
                <w:sz w:val="19"/>
              </w:rPr>
              <w:t>HeartRateBleController</w:t>
            </w:r>
          </w:p>
        </w:tc>
        <w:tc>
          <w:tcPr>
            <w:tcW w:type="dxa" w:w="4680"/>
          </w:tcPr>
          <w:p>
            <w:pPr>
              <w:spacing w:after="40"/>
              <w:jc w:val="left"/>
            </w:pPr>
            <w:r>
              <w:rPr>
                <w:rFonts w:ascii="Georgia" w:hAnsi="Georgia"/>
                <w:b/>
                <w:sz w:val="19"/>
              </w:rPr>
              <w:t>Semua</w:t>
            </w:r>
            <w:r>
              <w:rPr>
                <w:rFonts w:ascii="Georgia" w:hAnsi="Georgia"/>
                <w:sz w:val="19"/>
              </w:rPr>
              <w:t xml:space="preserve"> urusan BLE: izin, adapter state, scan, connect, discover, subscribe, parsing byte, simpan DB, dan pengelolaan status.</w:t>
            </w:r>
          </w:p>
        </w:tc>
      </w:tr>
      <w:tr>
        <w:tc>
          <w:tcPr>
            <w:tcW w:type="dxa" w:w="4680"/>
          </w:tcPr>
          <w:p>
            <w:pPr>
              <w:spacing w:after="40"/>
              <w:jc w:val="left"/>
            </w:pPr>
            <w:r>
              <w:rPr>
                <w:rFonts w:ascii="Consolas" w:hAnsi="Consolas"/>
                <w:color w:val="B03060"/>
                <w:sz w:val="19"/>
              </w:rPr>
              <w:t>ConnectionStatus</w:t>
            </w:r>
          </w:p>
        </w:tc>
        <w:tc>
          <w:tcPr>
            <w:tcW w:type="dxa" w:w="4680"/>
          </w:tcPr>
          <w:p>
            <w:pPr>
              <w:spacing w:after="40"/>
              <w:jc w:val="left"/>
            </w:pPr>
            <w:r>
              <w:rPr>
                <w:rFonts w:ascii="Georgia" w:hAnsi="Georgia"/>
                <w:sz w:val="19"/>
              </w:rPr>
              <w:t>Enum 7 nilai yang jadi bahasa bersama antara controller dan UI.</w:t>
            </w:r>
          </w:p>
        </w:tc>
      </w:tr>
      <w:tr>
        <w:tc>
          <w:tcPr>
            <w:tcW w:type="dxa" w:w="4680"/>
          </w:tcPr>
          <w:p>
            <w:pPr>
              <w:spacing w:after="40"/>
              <w:jc w:val="left"/>
            </w:pPr>
            <w:r>
              <w:rPr>
                <w:rFonts w:ascii="Consolas" w:hAnsi="Consolas"/>
                <w:color w:val="B03060"/>
                <w:sz w:val="19"/>
              </w:rPr>
              <w:t>HrReceiverPage</w:t>
            </w:r>
          </w:p>
        </w:tc>
        <w:tc>
          <w:tcPr>
            <w:tcW w:type="dxa" w:w="4680"/>
          </w:tcPr>
          <w:p>
            <w:pPr>
              <w:spacing w:after="40"/>
              <w:jc w:val="left"/>
            </w:pPr>
            <w:r>
              <w:rPr>
                <w:rFonts w:ascii="Georgia" w:hAnsi="Georgia"/>
                <w:sz w:val="19"/>
              </w:rPr>
              <w:t>Membuat controller, menampilkan status + bpm besar, menyediakan tombol "Nyalakan Bluetooth" / "Coba Lagi".</w:t>
            </w:r>
          </w:p>
        </w:tc>
      </w:tr>
      <w:tr>
        <w:tc>
          <w:tcPr>
            <w:tcW w:type="dxa" w:w="4680"/>
          </w:tcPr>
          <w:p>
            <w:pPr>
              <w:spacing w:after="40"/>
              <w:jc w:val="left"/>
            </w:pPr>
            <w:r>
              <w:rPr>
                <w:rFonts w:ascii="Consolas" w:hAnsi="Consolas"/>
                <w:color w:val="B03060"/>
                <w:sz w:val="19"/>
              </w:rPr>
              <w:t>HistoryPage</w:t>
            </w:r>
          </w:p>
        </w:tc>
        <w:tc>
          <w:tcPr>
            <w:tcW w:type="dxa" w:w="4680"/>
          </w:tcPr>
          <w:p>
            <w:pPr>
              <w:spacing w:after="40"/>
              <w:jc w:val="left"/>
            </w:pPr>
            <w:r>
              <w:rPr>
                <w:rFonts w:ascii="Georgia" w:hAnsi="Georgia"/>
                <w:sz w:val="19"/>
              </w:rPr>
              <w:t xml:space="preserve">Membaca semua baris dari </w:t>
            </w:r>
            <w:r>
              <w:rPr>
                <w:rFonts w:ascii="Consolas" w:hAnsi="Consolas"/>
                <w:color w:val="B03060"/>
                <w:sz w:val="19"/>
              </w:rPr>
              <w:t>HrDatabase</w:t>
            </w:r>
            <w:r>
              <w:rPr>
                <w:rFonts w:ascii="Georgia" w:hAnsi="Georgia"/>
                <w:sz w:val="19"/>
              </w:rPr>
              <w:t xml:space="preserve"> sekali di </w:t>
            </w:r>
            <w:r>
              <w:rPr>
                <w:rFonts w:ascii="Consolas" w:hAnsi="Consolas"/>
                <w:color w:val="B03060"/>
                <w:sz w:val="19"/>
              </w:rPr>
              <w:t>initState</w:t>
            </w:r>
            <w:r>
              <w:rPr>
                <w:rFonts w:ascii="Georgia" w:hAnsi="Georgia"/>
                <w:sz w:val="19"/>
              </w:rPr>
              <w:t xml:space="preserve">, tampilkan </w:t>
            </w:r>
            <w:r>
              <w:rPr>
                <w:rFonts w:ascii="Consolas" w:hAnsi="Consolas"/>
                <w:color w:val="B03060"/>
                <w:sz w:val="19"/>
              </w:rPr>
              <w:t>ListView</w:t>
            </w:r>
            <w:r>
              <w:rPr>
                <w:rFonts w:ascii="Georgia" w:hAnsi="Georgia"/>
                <w:sz w:val="19"/>
              </w:rPr>
              <w:t>, sediakan hapus semua.</w:t>
            </w:r>
          </w:p>
        </w:tc>
      </w:tr>
    </w:tbl>
    <w:p>
      <w:pPr>
        <w:spacing w:after="120"/>
      </w:pPr>
    </w:p>
    <w:p>
      <w:pPr>
        <w:pStyle w:val="Heading2"/>
        <w:jc w:val="left"/>
      </w:pPr>
      <w:r>
        <w:rPr>
          <w:rFonts w:ascii="Calibri" w:hAnsi="Calibri"/>
          <w:b/>
          <w:color w:val="1B4B72"/>
        </w:rPr>
        <w:t>A.6. Kontrak Antar-Perangkat (WAJIB SAMA)</w:t>
      </w:r>
    </w:p>
    <w:p>
      <w:r>
        <w:rPr>
          <w:rFonts w:ascii="Georgia" w:hAnsi="Georgia"/>
        </w:rPr>
        <w:t>Kalau salah satu dari hal-hal berikut beda, app tidak akan pernah menemukan atau membaca data watch dengan benar.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EDF1F5"/>
          </w:tcPr>
          <w:p>
            <w:pPr>
              <w:spacing w:after="40"/>
              <w:jc w:val="left"/>
            </w:pPr>
            <w:r/>
            <w:r>
              <w:rPr>
                <w:rFonts w:ascii="Georgia" w:hAnsi="Georgia"/>
                <w:b/>
                <w:sz w:val="19"/>
              </w:rPr>
              <w:t>Hal</w:t>
            </w:r>
          </w:p>
        </w:tc>
        <w:tc>
          <w:tcPr>
            <w:tcW w:type="dxa" w:w="2340"/>
            <w:shd w:val="clear" w:color="auto" w:fill="EDF1F5"/>
          </w:tcPr>
          <w:p>
            <w:pPr>
              <w:spacing w:after="40"/>
              <w:jc w:val="left"/>
            </w:pPr>
            <w:r/>
            <w:r>
              <w:rPr>
                <w:rFonts w:ascii="Georgia" w:hAnsi="Georgia"/>
                <w:b/>
                <w:sz w:val="19"/>
              </w:rPr>
              <w:t>Nilai</w:t>
            </w:r>
          </w:p>
        </w:tc>
        <w:tc>
          <w:tcPr>
            <w:tcW w:type="dxa" w:w="2340"/>
            <w:shd w:val="clear" w:color="auto" w:fill="EDF1F5"/>
          </w:tcPr>
          <w:p>
            <w:pPr>
              <w:spacing w:after="40"/>
              <w:jc w:val="left"/>
            </w:pPr>
            <w:r/>
            <w:r>
              <w:rPr>
                <w:rFonts w:ascii="Georgia" w:hAnsi="Georgia"/>
                <w:b/>
                <w:sz w:val="19"/>
              </w:rPr>
              <w:t>Di watch didefinisikan di</w:t>
            </w:r>
          </w:p>
        </w:tc>
        <w:tc>
          <w:tcPr>
            <w:tcW w:type="dxa" w:w="2340"/>
            <w:shd w:val="clear" w:color="auto" w:fill="EDF1F5"/>
          </w:tcPr>
          <w:p>
            <w:pPr>
              <w:spacing w:after="40"/>
              <w:jc w:val="left"/>
            </w:pPr>
            <w:r/>
            <w:r>
              <w:rPr>
                <w:rFonts w:ascii="Georgia" w:hAnsi="Georgia"/>
                <w:b/>
                <w:sz w:val="19"/>
              </w:rPr>
              <w:t>Di phone didefinisikan di</w:t>
            </w:r>
          </w:p>
        </w:tc>
      </w:tr>
      <w:tr>
        <w:tc>
          <w:tcPr>
            <w:tcW w:type="dxa" w:w="2340"/>
          </w:tcPr>
          <w:p>
            <w:pPr>
              <w:spacing w:after="40"/>
              <w:jc w:val="left"/>
            </w:pPr>
            <w:r>
              <w:rPr>
                <w:rFonts w:ascii="Georgia" w:hAnsi="Georgia"/>
                <w:sz w:val="19"/>
              </w:rPr>
              <w:t>Service UUID</w:t>
            </w:r>
          </w:p>
        </w:tc>
        <w:tc>
          <w:tcPr>
            <w:tcW w:type="dxa" w:w="2340"/>
          </w:tcPr>
          <w:p>
            <w:pPr>
              <w:spacing w:after="40"/>
              <w:jc w:val="left"/>
            </w:pPr>
            <w:r>
              <w:rPr>
                <w:rFonts w:ascii="Consolas" w:hAnsi="Consolas"/>
                <w:color w:val="B03060"/>
                <w:sz w:val="19"/>
              </w:rPr>
              <w:t>12345678-1234-5678-1234-56789abcdef0</w:t>
            </w:r>
          </w:p>
        </w:tc>
        <w:tc>
          <w:tcPr>
            <w:tcW w:type="dxa" w:w="2340"/>
          </w:tcPr>
          <w:p>
            <w:pPr>
              <w:spacing w:after="40"/>
              <w:jc w:val="left"/>
            </w:pPr>
            <w:r>
              <w:rPr>
                <w:rFonts w:ascii="Consolas" w:hAnsi="Consolas"/>
                <w:color w:val="B03060"/>
                <w:sz w:val="19"/>
              </w:rPr>
              <w:t>BleGattServerManager.kt</w:t>
            </w:r>
          </w:p>
        </w:tc>
        <w:tc>
          <w:tcPr>
            <w:tcW w:type="dxa" w:w="2340"/>
          </w:tcPr>
          <w:p>
            <w:pPr>
              <w:spacing w:after="40"/>
              <w:jc w:val="left"/>
            </w:pPr>
            <w:r>
              <w:rPr>
                <w:rFonts w:ascii="Consolas" w:hAnsi="Consolas"/>
                <w:color w:val="B03060"/>
                <w:sz w:val="19"/>
              </w:rPr>
              <w:t>lib/constants.dart</w:t>
            </w:r>
          </w:p>
        </w:tc>
      </w:tr>
      <w:tr>
        <w:tc>
          <w:tcPr>
            <w:tcW w:type="dxa" w:w="2340"/>
          </w:tcPr>
          <w:p>
            <w:pPr>
              <w:spacing w:after="40"/>
              <w:jc w:val="left"/>
            </w:pPr>
            <w:r>
              <w:rPr>
                <w:rFonts w:ascii="Georgia" w:hAnsi="Georgia"/>
                <w:sz w:val="19"/>
              </w:rPr>
              <w:t>Characteristic UUID</w:t>
            </w:r>
          </w:p>
        </w:tc>
        <w:tc>
          <w:tcPr>
            <w:tcW w:type="dxa" w:w="2340"/>
          </w:tcPr>
          <w:p>
            <w:pPr>
              <w:spacing w:after="40"/>
              <w:jc w:val="left"/>
            </w:pPr>
            <w:r>
              <w:rPr>
                <w:rFonts w:ascii="Consolas" w:hAnsi="Consolas"/>
                <w:color w:val="B03060"/>
                <w:sz w:val="19"/>
              </w:rPr>
              <w:t>abcdef01-1234-5678-1234-56789abcdef0</w:t>
            </w:r>
          </w:p>
        </w:tc>
        <w:tc>
          <w:tcPr>
            <w:tcW w:type="dxa" w:w="2340"/>
          </w:tcPr>
          <w:p>
            <w:pPr>
              <w:spacing w:after="40"/>
              <w:jc w:val="left"/>
            </w:pPr>
            <w:r>
              <w:rPr>
                <w:rFonts w:ascii="Consolas" w:hAnsi="Consolas"/>
                <w:color w:val="B03060"/>
                <w:sz w:val="19"/>
              </w:rPr>
              <w:t>BleGattServerManager.kt</w:t>
            </w:r>
          </w:p>
        </w:tc>
        <w:tc>
          <w:tcPr>
            <w:tcW w:type="dxa" w:w="2340"/>
          </w:tcPr>
          <w:p>
            <w:pPr>
              <w:spacing w:after="40"/>
              <w:jc w:val="left"/>
            </w:pPr>
            <w:r>
              <w:rPr>
                <w:rFonts w:ascii="Consolas" w:hAnsi="Consolas"/>
                <w:color w:val="B03060"/>
                <w:sz w:val="19"/>
              </w:rPr>
              <w:t>lib/constants.dart</w:t>
            </w:r>
          </w:p>
        </w:tc>
      </w:tr>
      <w:tr>
        <w:tc>
          <w:tcPr>
            <w:tcW w:type="dxa" w:w="2340"/>
          </w:tcPr>
          <w:p>
            <w:pPr>
              <w:spacing w:after="40"/>
              <w:jc w:val="left"/>
            </w:pPr>
            <w:r>
              <w:rPr>
                <w:rFonts w:ascii="Georgia" w:hAnsi="Georgia"/>
                <w:sz w:val="19"/>
              </w:rPr>
              <w:t>Versi protokol</w:t>
            </w:r>
          </w:p>
        </w:tc>
        <w:tc>
          <w:tcPr>
            <w:tcW w:type="dxa" w:w="2340"/>
          </w:tcPr>
          <w:p>
            <w:pPr>
              <w:spacing w:after="40"/>
              <w:jc w:val="left"/>
            </w:pPr>
            <w:r>
              <w:rPr>
                <w:rFonts w:ascii="Consolas" w:hAnsi="Consolas"/>
                <w:color w:val="B03060"/>
                <w:sz w:val="19"/>
              </w:rPr>
              <w:t>2</w:t>
            </w:r>
            <w:r>
              <w:rPr>
                <w:rFonts w:ascii="Georgia" w:hAnsi="Georgia"/>
                <w:sz w:val="19"/>
              </w:rPr>
              <w:t xml:space="preserve">, ditulis di byte </w:t>
            </w:r>
            <w:r>
              <w:rPr>
                <w:rFonts w:ascii="Consolas" w:hAnsi="Consolas"/>
                <w:color w:val="B03060"/>
                <w:sz w:val="19"/>
              </w:rPr>
              <w:t>[0]</w:t>
            </w:r>
          </w:p>
        </w:tc>
        <w:tc>
          <w:tcPr>
            <w:tcW w:type="dxa" w:w="2340"/>
          </w:tcPr>
          <w:p>
            <w:pPr>
              <w:spacing w:after="40"/>
              <w:jc w:val="left"/>
            </w:pPr>
            <w:r>
              <w:rPr>
                <w:rFonts w:ascii="Consolas" w:hAnsi="Consolas"/>
                <w:color w:val="B03060"/>
                <w:sz w:val="19"/>
              </w:rPr>
              <w:t>PROTOCOL_VERSION</w:t>
            </w:r>
          </w:p>
        </w:tc>
        <w:tc>
          <w:tcPr>
            <w:tcW w:type="dxa" w:w="2340"/>
          </w:tcPr>
          <w:p>
            <w:pPr>
              <w:spacing w:after="40"/>
              <w:jc w:val="left"/>
            </w:pPr>
            <w:r>
              <w:rPr>
                <w:rFonts w:ascii="Consolas" w:hAnsi="Consolas"/>
                <w:color w:val="B03060"/>
                <w:sz w:val="19"/>
              </w:rPr>
              <w:t>heartRateProtocolVersion</w:t>
            </w:r>
          </w:p>
        </w:tc>
      </w:tr>
      <w:tr>
        <w:tc>
          <w:tcPr>
            <w:tcW w:type="dxa" w:w="2340"/>
          </w:tcPr>
          <w:p>
            <w:pPr>
              <w:spacing w:after="40"/>
              <w:jc w:val="left"/>
            </w:pPr>
            <w:r>
              <w:rPr>
                <w:rFonts w:ascii="Georgia" w:hAnsi="Georgia"/>
                <w:sz w:val="19"/>
              </w:rPr>
              <w:t>Panjang payload</w:t>
            </w:r>
          </w:p>
        </w:tc>
        <w:tc>
          <w:tcPr>
            <w:tcW w:type="dxa" w:w="2340"/>
          </w:tcPr>
          <w:p>
            <w:pPr>
              <w:spacing w:after="40"/>
              <w:jc w:val="left"/>
            </w:pPr>
            <w:r>
              <w:rPr>
                <w:rFonts w:ascii="Georgia" w:hAnsi="Georgia"/>
                <w:b/>
                <w:sz w:val="19"/>
              </w:rPr>
              <w:t>10 byte</w:t>
            </w:r>
          </w:p>
        </w:tc>
        <w:tc>
          <w:tcPr>
            <w:tcW w:type="dxa" w:w="2340"/>
          </w:tcPr>
          <w:p>
            <w:pPr>
              <w:spacing w:after="40"/>
              <w:jc w:val="left"/>
            </w:pPr>
            <w:r>
              <w:rPr>
                <w:rFonts w:ascii="Consolas" w:hAnsi="Consolas"/>
                <w:color w:val="B03060"/>
                <w:sz w:val="19"/>
              </w:rPr>
              <w:t>PAYLOAD_SIZE</w:t>
            </w:r>
          </w:p>
        </w:tc>
        <w:tc>
          <w:tcPr>
            <w:tcW w:type="dxa" w:w="2340"/>
          </w:tcPr>
          <w:p>
            <w:pPr>
              <w:spacing w:after="40"/>
              <w:jc w:val="left"/>
            </w:pPr>
            <w:r>
              <w:rPr>
                <w:rFonts w:ascii="Consolas" w:hAnsi="Consolas"/>
                <w:color w:val="B03060"/>
                <w:sz w:val="19"/>
              </w:rPr>
              <w:t>heartRatePayloadSize</w:t>
            </w:r>
          </w:p>
        </w:tc>
      </w:tr>
      <w:tr>
        <w:tc>
          <w:tcPr>
            <w:tcW w:type="dxa" w:w="2340"/>
          </w:tcPr>
          <w:p>
            <w:pPr>
              <w:spacing w:after="40"/>
              <w:jc w:val="left"/>
            </w:pPr>
            <w:r>
              <w:rPr>
                <w:rFonts w:ascii="Georgia" w:hAnsi="Georgia"/>
                <w:sz w:val="19"/>
              </w:rPr>
              <w:t>Isi payload</w:t>
            </w:r>
          </w:p>
        </w:tc>
        <w:tc>
          <w:tcPr>
            <w:tcW w:type="dxa" w:w="2340"/>
          </w:tcPr>
          <w:p>
            <w:pPr>
              <w:spacing w:after="40"/>
              <w:jc w:val="left"/>
            </w:pPr>
            <w:r>
              <w:rPr>
                <w:rFonts w:ascii="Consolas" w:hAnsi="Consolas"/>
                <w:color w:val="B03060"/>
                <w:sz w:val="19"/>
              </w:rPr>
              <w:t>[0]</w:t>
            </w:r>
            <w:r>
              <w:rPr>
                <w:rFonts w:ascii="Georgia" w:hAnsi="Georgia"/>
                <w:sz w:val="19"/>
              </w:rPr>
              <w:t xml:space="preserve"> versi, </w:t>
            </w:r>
            <w:r>
              <w:rPr>
                <w:rFonts w:ascii="Consolas" w:hAnsi="Consolas"/>
                <w:color w:val="B03060"/>
                <w:sz w:val="19"/>
              </w:rPr>
              <w:t>[1]</w:t>
            </w:r>
            <w:r>
              <w:rPr>
                <w:rFonts w:ascii="Georgia" w:hAnsi="Georgia"/>
                <w:sz w:val="19"/>
              </w:rPr>
              <w:t xml:space="preserve"> bpm unsigned, </w:t>
            </w:r>
            <w:r>
              <w:rPr>
                <w:rFonts w:ascii="Consolas" w:hAnsi="Consolas"/>
                <w:color w:val="B03060"/>
                <w:sz w:val="19"/>
              </w:rPr>
              <w:t>[2..9]</w:t>
            </w:r>
            <w:r>
              <w:rPr>
                <w:rFonts w:ascii="Georgia" w:hAnsi="Georgia"/>
                <w:sz w:val="19"/>
              </w:rPr>
              <w:t xml:space="preserve"> epoch millis big-endian</w:t>
            </w:r>
          </w:p>
        </w:tc>
        <w:tc>
          <w:tcPr>
            <w:tcW w:type="dxa" w:w="2340"/>
          </w:tcPr>
          <w:p>
            <w:pPr>
              <w:spacing w:after="40"/>
              <w:jc w:val="left"/>
            </w:pPr>
            <w:r>
              <w:rPr>
                <w:rFonts w:ascii="Consolas" w:hAnsi="Consolas"/>
                <w:color w:val="B03060"/>
                <w:sz w:val="19"/>
              </w:rPr>
              <w:t>encode()</w:t>
            </w:r>
          </w:p>
        </w:tc>
        <w:tc>
          <w:tcPr>
            <w:tcW w:type="dxa" w:w="2340"/>
          </w:tcPr>
          <w:p>
            <w:pPr>
              <w:spacing w:after="40"/>
              <w:jc w:val="left"/>
            </w:pPr>
            <w:r>
              <w:rPr>
                <w:rFonts w:ascii="Consolas" w:hAnsi="Consolas"/>
                <w:color w:val="B03060"/>
                <w:sz w:val="19"/>
              </w:rPr>
              <w:t>HeartRatePacket.parse()</w:t>
            </w:r>
          </w:p>
        </w:tc>
      </w:tr>
    </w:tbl>
    <w:p>
      <w:pPr>
        <w:spacing w:after="120"/>
      </w:pPr>
    </w:p>
    <w:p>
      <w:r>
        <w:rPr>
          <w:rFonts w:ascii="Georgia" w:hAnsi="Georgia"/>
        </w:rPr>
        <w:t xml:space="preserve">Kedua jenis ketidakcocokan itu gagalnya berbeda, dan perbedaannya layak diingat. </w:t>
      </w:r>
      <w:r>
        <w:rPr>
          <w:rFonts w:ascii="Georgia" w:hAnsi="Georgia"/>
          <w:b/>
        </w:rPr>
        <w:t>UUID yang salah gagal dengan berisik</w:t>
      </w:r>
      <w:r>
        <w:rPr>
          <w:rFonts w:ascii="Georgia" w:hAnsi="Georgia"/>
        </w:rPr>
        <w:t xml:space="preserve">: tidak ada apa pun yang ditemukan, dan layar berputar selamanya di "Mencari jam tangan...". Menjengkelkan, tapi jelas. </w:t>
      </w:r>
      <w:r>
        <w:rPr>
          <w:rFonts w:ascii="Georgia" w:hAnsi="Georgia"/>
          <w:b/>
        </w:rPr>
        <w:t>Susunan payload yang salah gagal dengan diam</w:t>
      </w:r>
      <w:r>
        <w:rPr>
          <w:rFonts w:ascii="Georgia" w:hAnsi="Georgia"/>
        </w:rPr>
        <w:t>: koneksi tersambung, notifikasi masuk, angka muncul di layar — hanya saja angkanya salah, dan riwayat terlanjur terisi data sampah sebelum ada yang menyadarinya.</w:t>
      </w:r>
    </w:p>
    <w:p>
      <w:r>
        <w:rPr>
          <w:rFonts w:ascii="Georgia" w:hAnsi="Georgia"/>
        </w:rPr>
        <w:t xml:space="preserve">Byte versi di posisi </w:t>
      </w:r>
      <w:r>
        <w:rPr>
          <w:rFonts w:ascii="Consolas" w:hAnsi="Consolas"/>
          <w:color w:val="B03060"/>
          <w:sz w:val="19"/>
        </w:rPr>
        <w:t>[0]</w:t>
      </w:r>
      <w:r>
        <w:rPr>
          <w:rFonts w:ascii="Georgia" w:hAnsi="Georgia"/>
        </w:rPr>
        <w:t xml:space="preserve"> ada justru untuk mengubah kegagalan jenis kedua menjadi jenis pertama. Ponsel memeriksanya sebelum menyentuh sisa payload, dan menolak apa pun yang bukan versi 2 dengan pesan yang bisa dibaca manusia.</w:t>
      </w:r>
    </w:p>
    <w:p>
      <w:pPr>
        <w:spacing w:before="120" w:after="200"/>
        <w:pBdr>
          <w:bottom w:val="single" w:sz="6" w:space="6" w:color="C8CCD2"/>
        </w:pBdr>
      </w:pPr>
    </w:p>
    <w:p>
      <w:r>
        <w:br w:type="page"/>
      </w:r>
    </w:p>
    <w:p>
      <w:pPr>
        <w:pStyle w:val="Heading1"/>
        <w:jc w:val="left"/>
      </w:pPr>
      <w:r>
        <w:rPr>
          <w:rFonts w:ascii="Calibri" w:hAnsi="Calibri"/>
          <w:b/>
          <w:color w:val="102A43"/>
        </w:rPr>
        <w:t>BAGIAN B — Langkah Membangun dari Nol</w:t>
      </w:r>
    </w:p>
    <w:p>
      <w:r>
        <w:rPr>
          <w:rFonts w:ascii="Georgia" w:hAnsi="Georgia"/>
        </w:rPr>
        <w:t>Urutan di bawah ini disusun supaya tiap langkah bisa dijalankan/diuji sebelum lanjut ke langkah berikutnya (bottom-up: konstanta → model → database → BLE → UI).</w:t>
      </w:r>
    </w:p>
    <w:p>
      <w:pPr>
        <w:pStyle w:val="Heading2"/>
        <w:jc w:val="left"/>
      </w:pPr>
      <w:r>
        <w:rPr>
          <w:rFonts w:ascii="Calibri" w:hAnsi="Calibri"/>
          <w:b/>
          <w:color w:val="1B4B72"/>
        </w:rPr>
        <w:t>Langkah 0 — Buat Project</w:t>
      </w:r>
    </w:p>
    <w:p>
      <w:pPr>
        <w:spacing w:before="120" w:after="200" w:line="240" w:lineRule="auto"/>
        <w:ind w:left="173" w:right="72"/>
        <w:jc w:val="left"/>
        <w:shd w:val="clear" w:color="auto" w:fill="F4F5F7"/>
        <w:pBdr>
          <w:top w:val="single" w:sz="4" w:space="6" w:color="DCDEE3"/>
          <w:left w:val="single" w:sz="4" w:space="6" w:color="DCDEE3"/>
          <w:bottom w:val="single" w:sz="4" w:space="6" w:color="DCDEE3"/>
          <w:right w:val="single" w:sz="4" w:space="6" w:color="DCDEE3"/>
        </w:pBdr>
      </w:pPr>
      <w:r>
        <w:rPr>
          <w:rFonts w:ascii="Calibri" w:hAnsi="Calibri"/>
          <w:b/>
          <w:color w:val="8A8A8A"/>
          <w:sz w:val="15"/>
        </w:rPr>
        <w:t>BASH</w:t>
        <w:br/>
      </w:r>
      <w:r>
        <w:rPr>
          <w:rFonts w:ascii="Consolas" w:hAnsi="Consolas"/>
          <w:color w:val="1F2328"/>
          <w:sz w:val="17"/>
        </w:rPr>
        <w:t>flutter create --platforms=android --org com.example hr_08_ble_dasar_phone</w:t>
      </w:r>
      <w:r>
        <w:br/>
      </w:r>
      <w:r>
        <w:rPr>
          <w:rFonts w:ascii="Consolas" w:hAnsi="Consolas"/>
          <w:color w:val="1F2328"/>
          <w:sz w:val="17"/>
        </w:rPr>
        <w:t>cd hr_08_ble_dasar_phone</w:t>
      </w:r>
    </w:p>
    <w:p>
      <w:r>
        <w:rPr>
          <w:rFonts w:ascii="Georgia" w:hAnsi="Georgia"/>
        </w:rPr>
        <w:t xml:space="preserve">Berbeda dengan </w:t>
      </w:r>
      <w:r>
        <w:rPr>
          <w:rFonts w:ascii="Consolas" w:hAnsi="Consolas"/>
          <w:color w:val="B03060"/>
          <w:sz w:val="19"/>
        </w:rPr>
        <w:t>hr_07</w:t>
      </w:r>
      <w:r>
        <w:rPr>
          <w:rFonts w:ascii="Georgia" w:hAnsi="Georgia"/>
        </w:rPr>
        <w:t>, di sini tidak perlu template Wear OS. Ini app HP biasa.</w:t>
      </w:r>
    </w:p>
    <w:p>
      <w:pPr>
        <w:pStyle w:val="Heading2"/>
        <w:jc w:val="left"/>
      </w:pPr>
      <w:r>
        <w:rPr>
          <w:rFonts w:ascii="Calibri" w:hAnsi="Calibri"/>
          <w:b/>
          <w:color w:val="1B4B72"/>
        </w:rPr>
        <w:t xml:space="preserve">Langkah 1 — </w:t>
      </w:r>
      <w:r>
        <w:rPr>
          <w:rFonts w:ascii="Calibri" w:hAnsi="Calibri"/>
          <w:b/>
          <w:color w:val="1B4B72"/>
          <w:sz w:val="19"/>
        </w:rPr>
        <w:t>pubspec.yaml</w:t>
      </w:r>
    </w:p>
    <w:p>
      <w:pPr>
        <w:spacing w:before="120" w:after="200" w:line="240" w:lineRule="auto"/>
        <w:ind w:left="173" w:right="72"/>
        <w:jc w:val="left"/>
        <w:shd w:val="clear" w:color="auto" w:fill="F4F5F7"/>
        <w:pBdr>
          <w:top w:val="single" w:sz="4" w:space="6" w:color="DCDEE3"/>
          <w:left w:val="single" w:sz="4" w:space="6" w:color="DCDEE3"/>
          <w:bottom w:val="single" w:sz="4" w:space="6" w:color="DCDEE3"/>
          <w:right w:val="single" w:sz="4" w:space="6" w:color="DCDEE3"/>
        </w:pBdr>
      </w:pPr>
      <w:r>
        <w:rPr>
          <w:rFonts w:ascii="Calibri" w:hAnsi="Calibri"/>
          <w:b/>
          <w:color w:val="8A8A8A"/>
          <w:sz w:val="15"/>
        </w:rPr>
        <w:t>YAML</w:t>
        <w:br/>
      </w:r>
      <w:r>
        <w:rPr>
          <w:rFonts w:ascii="Consolas" w:hAnsi="Consolas"/>
          <w:color w:val="1F2328"/>
          <w:sz w:val="17"/>
        </w:rPr>
        <w:t>environment:</w:t>
      </w:r>
      <w:r>
        <w:br/>
      </w:r>
      <w:r>
        <w:rPr>
          <w:rFonts w:ascii="Consolas" w:hAnsi="Consolas"/>
          <w:color w:val="1F2328"/>
          <w:sz w:val="17"/>
        </w:rPr>
        <w:t xml:space="preserve">  sdk: ^3.13.2</w:t>
      </w:r>
      <w:r>
        <w:br/>
      </w:r>
      <w:r>
        <w:rPr>
          <w:rFonts w:ascii="Consolas" w:hAnsi="Consolas"/>
          <w:color w:val="1F2328"/>
          <w:sz w:val="17"/>
        </w:rPr>
      </w:r>
      <w:r>
        <w:br/>
      </w:r>
      <w:r>
        <w:rPr>
          <w:rFonts w:ascii="Consolas" w:hAnsi="Consolas"/>
          <w:color w:val="1F2328"/>
          <w:sz w:val="17"/>
        </w:rPr>
        <w:t>dependencies:</w:t>
      </w:r>
      <w:r>
        <w:br/>
      </w:r>
      <w:r>
        <w:rPr>
          <w:rFonts w:ascii="Consolas" w:hAnsi="Consolas"/>
          <w:color w:val="1F2328"/>
          <w:sz w:val="17"/>
        </w:rPr>
        <w:t xml:space="preserve">  flutter:</w:t>
      </w:r>
      <w:r>
        <w:br/>
      </w:r>
      <w:r>
        <w:rPr>
          <w:rFonts w:ascii="Consolas" w:hAnsi="Consolas"/>
          <w:color w:val="1F2328"/>
          <w:sz w:val="17"/>
        </w:rPr>
        <w:t xml:space="preserve">    sdk: flutter</w:t>
      </w:r>
      <w:r>
        <w:br/>
      </w:r>
      <w:r>
        <w:rPr>
          <w:rFonts w:ascii="Consolas" w:hAnsi="Consolas"/>
          <w:color w:val="1F2328"/>
          <w:sz w:val="17"/>
        </w:rPr>
        <w:t xml:space="preserve">  cupertino_icons: ^1.0.8</w:t>
      </w:r>
      <w:r>
        <w:br/>
      </w:r>
      <w:r>
        <w:rPr>
          <w:rFonts w:ascii="Consolas" w:hAnsi="Consolas"/>
          <w:color w:val="1F2328"/>
          <w:sz w:val="17"/>
        </w:rPr>
        <w:t xml:space="preserve">  flutter_blue_plus: ^2.3.12   # BLE central: scan, connect, subscribe</w:t>
      </w:r>
      <w:r>
        <w:br/>
      </w:r>
      <w:r>
        <w:rPr>
          <w:rFonts w:ascii="Consolas" w:hAnsi="Consolas"/>
          <w:color w:val="1F2328"/>
          <w:sz w:val="17"/>
        </w:rPr>
        <w:t xml:space="preserve">  permission_handler: ^13.0.2  # minta izin runtime BLUETOOTH_SCAN/CONNECT</w:t>
      </w:r>
      <w:r>
        <w:br/>
      </w:r>
      <w:r>
        <w:rPr>
          <w:rFonts w:ascii="Consolas" w:hAnsi="Consolas"/>
          <w:color w:val="1F2328"/>
          <w:sz w:val="17"/>
        </w:rPr>
        <w:t xml:space="preserve">  sqflite: ^2.4.3              # SQLite lokal di HP</w:t>
      </w:r>
      <w:r>
        <w:br/>
      </w:r>
      <w:r>
        <w:rPr>
          <w:rFonts w:ascii="Consolas" w:hAnsi="Consolas"/>
          <w:color w:val="1F2328"/>
          <w:sz w:val="17"/>
        </w:rPr>
        <w:t xml:space="preserve">  path: ^1.9.1                 # join path database</w:t>
      </w:r>
    </w:p>
    <w:p>
      <w:r>
        <w:rPr>
          <w:rFonts w:ascii="Georgia" w:hAnsi="Georgia"/>
        </w:rPr>
        <w:t>Kenapa hanya empat:</w:t>
      </w:r>
    </w:p>
    <w:p>
      <w:pPr>
        <w:pStyle w:val="ListBullet"/>
        <w:spacing w:after="80"/>
        <w:ind w:left="504"/>
        <w:jc w:val="left"/>
      </w:pPr>
      <w:r>
        <w:rPr>
          <w:rFonts w:ascii="Georgia" w:hAnsi="Georgia"/>
          <w:b/>
        </w:rPr>
        <w:t>`flutter_blue_plus`</w:t>
      </w:r>
      <w:r>
        <w:rPr>
          <w:rFonts w:ascii="Georgia" w:hAnsi="Georgia"/>
        </w:rPr>
        <w:t xml:space="preserve"> — satu-satunya yang menyentuh Bluetooth. Versi 2.x mengubah beberapa API (lihat catatan </w:t>
      </w:r>
      <w:r>
        <w:rPr>
          <w:rFonts w:ascii="Consolas" w:hAnsi="Consolas"/>
          <w:color w:val="B03060"/>
          <w:sz w:val="19"/>
        </w:rPr>
        <w:t>License.nonprofit</w:t>
      </w:r>
      <w:r>
        <w:rPr>
          <w:rFonts w:ascii="Georgia" w:hAnsi="Georgia"/>
        </w:rPr>
        <w:t xml:space="preserve"> di Langkah 6e).</w:t>
      </w:r>
    </w:p>
    <w:p>
      <w:pPr>
        <w:pStyle w:val="ListBullet"/>
        <w:spacing w:after="80"/>
        <w:ind w:left="504"/>
        <w:jc w:val="left"/>
      </w:pPr>
      <w:r>
        <w:rPr>
          <w:rFonts w:ascii="Georgia" w:hAnsi="Georgia"/>
          <w:b/>
        </w:rPr>
        <w:t>`permission_handler`</w:t>
      </w:r>
      <w:r>
        <w:rPr>
          <w:rFonts w:ascii="Georgia" w:hAnsi="Georgia"/>
        </w:rPr>
        <w:t xml:space="preserve"> — </w:t>
      </w:r>
      <w:r>
        <w:rPr>
          <w:rFonts w:ascii="Consolas" w:hAnsi="Consolas"/>
          <w:color w:val="B03060"/>
          <w:sz w:val="19"/>
        </w:rPr>
        <w:t>flutter_blue_plus</w:t>
      </w:r>
      <w:r>
        <w:rPr>
          <w:rFonts w:ascii="Georgia" w:hAnsi="Georgia"/>
        </w:rPr>
        <w:t xml:space="preserve"> tidak meminta izin runtime untuk kita; itu urusan kita sendiri.</w:t>
      </w:r>
    </w:p>
    <w:p>
      <w:pPr>
        <w:pStyle w:val="ListBullet"/>
        <w:spacing w:after="80"/>
        <w:ind w:left="504"/>
        <w:jc w:val="left"/>
      </w:pPr>
      <w:r>
        <w:rPr>
          <w:rFonts w:ascii="Georgia" w:hAnsi="Georgia"/>
          <w:b/>
        </w:rPr>
        <w:t>`sqflite` + `path`</w:t>
      </w:r>
      <w:r>
        <w:rPr>
          <w:rFonts w:ascii="Georgia" w:hAnsi="Georgia"/>
        </w:rPr>
        <w:t xml:space="preserve"> — persis pola yang sama seperti di project sebelumnya.</w:t>
      </w:r>
    </w:p>
    <w:p>
      <w:r>
        <w:rPr>
          <w:rFonts w:ascii="Georgia" w:hAnsi="Georgia"/>
        </w:rPr>
        <w:t xml:space="preserve">Tidak ada </w:t>
      </w:r>
      <w:r>
        <w:rPr>
          <w:rFonts w:ascii="Consolas" w:hAnsi="Consolas"/>
          <w:color w:val="B03060"/>
          <w:sz w:val="19"/>
        </w:rPr>
        <w:t>flutter_bloc</w:t>
      </w:r>
      <w:r>
        <w:rPr>
          <w:rFonts w:ascii="Georgia" w:hAnsi="Georgia"/>
        </w:rPr>
        <w:t xml:space="preserve"> di sini (alasan di A.3).</w:t>
      </w:r>
    </w:p>
    <w:p>
      <w:pPr>
        <w:spacing w:before="120" w:after="200" w:line="240" w:lineRule="auto"/>
        <w:ind w:left="173" w:right="72"/>
        <w:jc w:val="left"/>
        <w:shd w:val="clear" w:color="auto" w:fill="F4F5F7"/>
        <w:pBdr>
          <w:top w:val="single" w:sz="4" w:space="6" w:color="DCDEE3"/>
          <w:left w:val="single" w:sz="4" w:space="6" w:color="DCDEE3"/>
          <w:bottom w:val="single" w:sz="4" w:space="6" w:color="DCDEE3"/>
          <w:right w:val="single" w:sz="4" w:space="6" w:color="DCDEE3"/>
        </w:pBdr>
      </w:pPr>
      <w:r>
        <w:rPr>
          <w:rFonts w:ascii="Calibri" w:hAnsi="Calibri"/>
          <w:b/>
          <w:color w:val="8A8A8A"/>
          <w:sz w:val="15"/>
        </w:rPr>
        <w:t>BASH</w:t>
        <w:br/>
      </w:r>
      <w:r>
        <w:rPr>
          <w:rFonts w:ascii="Consolas" w:hAnsi="Consolas"/>
          <w:color w:val="1F2328"/>
          <w:sz w:val="17"/>
        </w:rPr>
        <w:t>flutter pub get</w:t>
      </w:r>
    </w:p>
    <w:p>
      <w:pPr>
        <w:pStyle w:val="Heading2"/>
        <w:jc w:val="left"/>
      </w:pPr>
      <w:r>
        <w:rPr>
          <w:rFonts w:ascii="Calibri" w:hAnsi="Calibri"/>
          <w:b/>
          <w:color w:val="1B4B72"/>
        </w:rPr>
        <w:t xml:space="preserve">Langkah 2 — </w:t>
      </w:r>
      <w:r>
        <w:rPr>
          <w:rFonts w:ascii="Calibri" w:hAnsi="Calibri"/>
          <w:b/>
          <w:color w:val="1B4B72"/>
          <w:sz w:val="19"/>
        </w:rPr>
        <w:t>android/app/src/main/AndroidManifest.xml</w:t>
      </w:r>
    </w:p>
    <w:p>
      <w:r>
        <w:rPr>
          <w:rFonts w:ascii="Georgia" w:hAnsi="Georgia"/>
        </w:rPr>
        <w:t xml:space="preserve">Ini langkah yang paling sering bikin app "diam saja tanpa error". Tambahkan di atas tag </w:t>
      </w:r>
      <w:r>
        <w:rPr>
          <w:rFonts w:ascii="Consolas" w:hAnsi="Consolas"/>
          <w:color w:val="B03060"/>
          <w:sz w:val="19"/>
        </w:rPr>
        <w:t>&lt;application&gt;</w:t>
      </w:r>
      <w:r>
        <w:rPr>
          <w:rFonts w:ascii="Georgia" w:hAnsi="Georgia"/>
        </w:rPr>
        <w:t>:</w:t>
      </w:r>
    </w:p>
    <w:p>
      <w:pPr>
        <w:spacing w:before="120" w:after="200" w:line="240" w:lineRule="auto"/>
        <w:ind w:left="173" w:right="72"/>
        <w:jc w:val="left"/>
        <w:shd w:val="clear" w:color="auto" w:fill="F4F5F7"/>
        <w:pBdr>
          <w:top w:val="single" w:sz="4" w:space="6" w:color="DCDEE3"/>
          <w:left w:val="single" w:sz="4" w:space="6" w:color="DCDEE3"/>
          <w:bottom w:val="single" w:sz="4" w:space="6" w:color="DCDEE3"/>
          <w:right w:val="single" w:sz="4" w:space="6" w:color="DCDEE3"/>
        </w:pBdr>
      </w:pPr>
      <w:r>
        <w:rPr>
          <w:rFonts w:ascii="Calibri" w:hAnsi="Calibri"/>
          <w:b/>
          <w:color w:val="8A8A8A"/>
          <w:sz w:val="15"/>
        </w:rPr>
        <w:t>XML</w:t>
        <w:br/>
      </w:r>
      <w:r>
        <w:rPr>
          <w:rFonts w:ascii="Consolas" w:hAnsi="Consolas"/>
          <w:color w:val="1F2328"/>
          <w:sz w:val="17"/>
        </w:rPr>
        <w:t>&lt;uses-permission android:name="android.permission.BLUETOOTH_SCAN"</w:t>
      </w:r>
      <w:r>
        <w:br/>
      </w:r>
      <w:r>
        <w:rPr>
          <w:rFonts w:ascii="Consolas" w:hAnsi="Consolas"/>
          <w:color w:val="1F2328"/>
          <w:sz w:val="17"/>
        </w:rPr>
        <w:t xml:space="preserve">    android:usesPermissionFlags="neverForLocation" /&gt;</w:t>
      </w:r>
      <w:r>
        <w:br/>
      </w:r>
      <w:r>
        <w:rPr>
          <w:rFonts w:ascii="Consolas" w:hAnsi="Consolas"/>
          <w:color w:val="1F2328"/>
          <w:sz w:val="17"/>
        </w:rPr>
        <w:t>&lt;uses-permission android:name="android.permission.BLUETOOTH_CONNECT" /&gt;</w:t>
      </w:r>
      <w:r>
        <w:br/>
      </w:r>
      <w:r>
        <w:rPr>
          <w:rFonts w:ascii="Consolas" w:hAnsi="Consolas"/>
          <w:color w:val="1F2328"/>
          <w:sz w:val="17"/>
        </w:rPr>
      </w:r>
      <w:r>
        <w:br/>
      </w:r>
      <w:r>
        <w:rPr>
          <w:rFonts w:ascii="Consolas" w:hAnsi="Consolas"/>
          <w:color w:val="1F2328"/>
          <w:sz w:val="17"/>
        </w:rPr>
        <w:t>&lt;uses-permission android:name="android.permission.BLUETOOTH" android:maxSdkVersion="30" /&gt;</w:t>
      </w:r>
      <w:r>
        <w:br/>
      </w:r>
      <w:r>
        <w:rPr>
          <w:rFonts w:ascii="Consolas" w:hAnsi="Consolas"/>
          <w:color w:val="1F2328"/>
          <w:sz w:val="17"/>
        </w:rPr>
        <w:t>&lt;uses-permission android:name="android.permission.BLUETOOTH_ADMIN" android:maxSdkVersion="30" /&gt;</w:t>
      </w:r>
      <w:r>
        <w:br/>
      </w:r>
      <w:r>
        <w:rPr>
          <w:rFonts w:ascii="Consolas" w:hAnsi="Consolas"/>
          <w:color w:val="1F2328"/>
          <w:sz w:val="17"/>
        </w:rPr>
        <w:t>&lt;uses-permission android:name="android.permission.ACCESS_FINE_LOCATION" android:maxSdkVersion="30" /&gt;</w:t>
      </w:r>
      <w:r>
        <w:br/>
      </w:r>
      <w:r>
        <w:rPr>
          <w:rFonts w:ascii="Consolas" w:hAnsi="Consolas"/>
          <w:color w:val="1F2328"/>
          <w:sz w:val="17"/>
        </w:rPr>
      </w:r>
      <w:r>
        <w:br/>
      </w:r>
      <w:r>
        <w:rPr>
          <w:rFonts w:ascii="Consolas" w:hAnsi="Consolas"/>
          <w:color w:val="1F2328"/>
          <w:sz w:val="17"/>
        </w:rPr>
        <w:t>&lt;uses-feature android:name="android.hardware.bluetooth_le" android:required="true" /&gt;</w:t>
      </w:r>
    </w:p>
    <w:p>
      <w:r>
        <w:rPr>
          <w:rFonts w:ascii="Georgia" w:hAnsi="Georgia"/>
        </w:rPr>
        <w:t>Penjelasan baris per baris: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DF1F5"/>
          </w:tcPr>
          <w:p>
            <w:pPr>
              <w:spacing w:after="40"/>
              <w:jc w:val="left"/>
            </w:pPr>
            <w:r/>
            <w:r>
              <w:rPr>
                <w:rFonts w:ascii="Georgia" w:hAnsi="Georgia"/>
                <w:b/>
                <w:sz w:val="19"/>
              </w:rPr>
              <w:t>Baris</w:t>
            </w:r>
          </w:p>
        </w:tc>
        <w:tc>
          <w:tcPr>
            <w:tcW w:type="dxa" w:w="4680"/>
            <w:shd w:val="clear" w:color="auto" w:fill="EDF1F5"/>
          </w:tcPr>
          <w:p>
            <w:pPr>
              <w:spacing w:after="40"/>
              <w:jc w:val="left"/>
            </w:pPr>
            <w:r/>
            <w:r>
              <w:rPr>
                <w:rFonts w:ascii="Georgia" w:hAnsi="Georgia"/>
                <w:b/>
                <w:sz w:val="19"/>
              </w:rPr>
              <w:t>Kenapa ada</w:t>
            </w:r>
          </w:p>
        </w:tc>
      </w:tr>
      <w:tr>
        <w:tc>
          <w:tcPr>
            <w:tcW w:type="dxa" w:w="4680"/>
          </w:tcPr>
          <w:p>
            <w:pPr>
              <w:spacing w:after="40"/>
              <w:jc w:val="left"/>
            </w:pPr>
            <w:r>
              <w:rPr>
                <w:rFonts w:ascii="Consolas" w:hAnsi="Consolas"/>
                <w:color w:val="B03060"/>
                <w:sz w:val="19"/>
              </w:rPr>
              <w:t>BLUETOOTH_SCAN</w:t>
            </w:r>
          </w:p>
        </w:tc>
        <w:tc>
          <w:tcPr>
            <w:tcW w:type="dxa" w:w="4680"/>
          </w:tcPr>
          <w:p>
            <w:pPr>
              <w:spacing w:after="40"/>
              <w:jc w:val="left"/>
            </w:pPr>
            <w:r>
              <w:rPr>
                <w:rFonts w:ascii="Georgia" w:hAnsi="Georgia"/>
                <w:sz w:val="19"/>
              </w:rPr>
              <w:t xml:space="preserve">Android 12+ (API 31+). Wajib untuk </w:t>
            </w:r>
            <w:r>
              <w:rPr>
                <w:rFonts w:ascii="Consolas" w:hAnsi="Consolas"/>
                <w:color w:val="B03060"/>
                <w:sz w:val="19"/>
              </w:rPr>
              <w:t>startScan</w:t>
            </w:r>
            <w:r>
              <w:rPr>
                <w:rFonts w:ascii="Georgia" w:hAnsi="Georgia"/>
                <w:sz w:val="19"/>
              </w:rPr>
              <w:t>.</w:t>
            </w:r>
          </w:p>
        </w:tc>
      </w:tr>
      <w:tr>
        <w:tc>
          <w:tcPr>
            <w:tcW w:type="dxa" w:w="4680"/>
          </w:tcPr>
          <w:p>
            <w:pPr>
              <w:spacing w:after="40"/>
              <w:jc w:val="left"/>
            </w:pPr>
            <w:r>
              <w:rPr>
                <w:rFonts w:ascii="Consolas" w:hAnsi="Consolas"/>
                <w:color w:val="B03060"/>
                <w:sz w:val="19"/>
              </w:rPr>
              <w:t>neverForLocation</w:t>
            </w:r>
          </w:p>
        </w:tc>
        <w:tc>
          <w:tcPr>
            <w:tcW w:type="dxa" w:w="4680"/>
          </w:tcPr>
          <w:p>
            <w:pPr>
              <w:spacing w:after="40"/>
              <w:jc w:val="left"/>
            </w:pPr>
            <w:r>
              <w:rPr>
                <w:rFonts w:ascii="Georgia" w:hAnsi="Georgia"/>
                <w:sz w:val="19"/>
              </w:rPr>
              <w:t xml:space="preserve">Janji ke sistem bahwa hasil scan tidak dipakai menebak lokasi. Efeknya: </w:t>
            </w:r>
            <w:r>
              <w:rPr>
                <w:rFonts w:ascii="Georgia" w:hAnsi="Georgia"/>
                <w:b/>
                <w:sz w:val="19"/>
              </w:rPr>
              <w:t>tidak perlu izin lokasi</w:t>
            </w:r>
            <w:r>
              <w:rPr>
                <w:rFonts w:ascii="Georgia" w:hAnsi="Georgia"/>
                <w:sz w:val="19"/>
              </w:rPr>
              <w:t xml:space="preserve"> di Android 12+.</w:t>
            </w:r>
          </w:p>
        </w:tc>
      </w:tr>
      <w:tr>
        <w:tc>
          <w:tcPr>
            <w:tcW w:type="dxa" w:w="4680"/>
          </w:tcPr>
          <w:p>
            <w:pPr>
              <w:spacing w:after="40"/>
              <w:jc w:val="left"/>
            </w:pPr>
            <w:r>
              <w:rPr>
                <w:rFonts w:ascii="Consolas" w:hAnsi="Consolas"/>
                <w:color w:val="B03060"/>
                <w:sz w:val="19"/>
              </w:rPr>
              <w:t>BLUETOOTH_CONNECT</w:t>
            </w:r>
          </w:p>
        </w:tc>
        <w:tc>
          <w:tcPr>
            <w:tcW w:type="dxa" w:w="4680"/>
          </w:tcPr>
          <w:p>
            <w:pPr>
              <w:spacing w:after="40"/>
              <w:jc w:val="left"/>
            </w:pPr>
            <w:r>
              <w:rPr>
                <w:rFonts w:ascii="Georgia" w:hAnsi="Georgia"/>
                <w:sz w:val="19"/>
              </w:rPr>
              <w:t xml:space="preserve">Android 12+. Wajib untuk </w:t>
            </w:r>
            <w:r>
              <w:rPr>
                <w:rFonts w:ascii="Consolas" w:hAnsi="Consolas"/>
                <w:color w:val="B03060"/>
                <w:sz w:val="19"/>
              </w:rPr>
              <w:t>connect()</w:t>
            </w:r>
            <w:r>
              <w:rPr>
                <w:rFonts w:ascii="Georgia" w:hAnsi="Georgia"/>
                <w:sz w:val="19"/>
              </w:rPr>
              <w:t xml:space="preserve">, baca </w:t>
            </w:r>
            <w:r>
              <w:rPr>
                <w:rFonts w:ascii="Consolas" w:hAnsi="Consolas"/>
                <w:color w:val="B03060"/>
                <w:sz w:val="19"/>
              </w:rPr>
              <w:t>platformName</w:t>
            </w:r>
            <w:r>
              <w:rPr>
                <w:rFonts w:ascii="Georgia" w:hAnsi="Georgia"/>
                <w:sz w:val="19"/>
              </w:rPr>
              <w:t xml:space="preserve">, </w:t>
            </w:r>
            <w:r>
              <w:rPr>
                <w:rFonts w:ascii="Consolas" w:hAnsi="Consolas"/>
                <w:color w:val="B03060"/>
                <w:sz w:val="19"/>
              </w:rPr>
              <w:t>discoverServices</w:t>
            </w:r>
            <w:r>
              <w:rPr>
                <w:rFonts w:ascii="Georgia" w:hAnsi="Georgia"/>
                <w:sz w:val="19"/>
              </w:rPr>
              <w:t>.</w:t>
            </w:r>
          </w:p>
        </w:tc>
      </w:tr>
      <w:tr>
        <w:tc>
          <w:tcPr>
            <w:tcW w:type="dxa" w:w="4680"/>
          </w:tcPr>
          <w:p>
            <w:pPr>
              <w:spacing w:after="40"/>
              <w:jc w:val="left"/>
            </w:pPr>
            <w:r>
              <w:rPr>
                <w:rFonts w:ascii="Consolas" w:hAnsi="Consolas"/>
                <w:color w:val="B03060"/>
                <w:sz w:val="19"/>
              </w:rPr>
              <w:t>BLUETOOTH</w:t>
            </w:r>
            <w:r>
              <w:rPr>
                <w:rFonts w:ascii="Georgia" w:hAnsi="Georgia"/>
                <w:sz w:val="19"/>
              </w:rPr>
              <w:t xml:space="preserve">, </w:t>
            </w:r>
            <w:r>
              <w:rPr>
                <w:rFonts w:ascii="Consolas" w:hAnsi="Consolas"/>
                <w:color w:val="B03060"/>
                <w:sz w:val="19"/>
              </w:rPr>
              <w:t>BLUETOOTH_ADMIN</w:t>
            </w:r>
            <w:r>
              <w:rPr>
                <w:rFonts w:ascii="Georgia" w:hAnsi="Georgia"/>
                <w:sz w:val="19"/>
              </w:rPr>
              <w:t xml:space="preserve"> (</w:t>
            </w:r>
            <w:r>
              <w:rPr>
                <w:rFonts w:ascii="Consolas" w:hAnsi="Consolas"/>
                <w:color w:val="B03060"/>
                <w:sz w:val="19"/>
              </w:rPr>
              <w:t>maxSdkVersion=30</w:t>
            </w:r>
            <w:r>
              <w:rPr>
                <w:rFonts w:ascii="Georgia" w:hAnsi="Georgia"/>
                <w:sz w:val="19"/>
              </w:rPr>
              <w:t>)</w:t>
            </w:r>
          </w:p>
        </w:tc>
        <w:tc>
          <w:tcPr>
            <w:tcW w:type="dxa" w:w="4680"/>
          </w:tcPr>
          <w:p>
            <w:pPr>
              <w:spacing w:after="40"/>
              <w:jc w:val="left"/>
            </w:pPr>
            <w:r>
              <w:rPr>
                <w:rFonts w:ascii="Georgia" w:hAnsi="Georgia"/>
                <w:sz w:val="19"/>
              </w:rPr>
              <w:t>Nama izin lama untuk Android 11 ke bawah. Dibatasi API 30 agar tidak ikut diminta di versi baru.</w:t>
            </w:r>
          </w:p>
        </w:tc>
      </w:tr>
      <w:tr>
        <w:tc>
          <w:tcPr>
            <w:tcW w:type="dxa" w:w="4680"/>
          </w:tcPr>
          <w:p>
            <w:pPr>
              <w:spacing w:after="40"/>
              <w:jc w:val="left"/>
            </w:pPr>
            <w:r>
              <w:rPr>
                <w:rFonts w:ascii="Consolas" w:hAnsi="Consolas"/>
                <w:color w:val="B03060"/>
                <w:sz w:val="19"/>
              </w:rPr>
              <w:t>ACCESS_FINE_LOCATION</w:t>
            </w:r>
            <w:r>
              <w:rPr>
                <w:rFonts w:ascii="Georgia" w:hAnsi="Georgia"/>
                <w:sz w:val="19"/>
              </w:rPr>
              <w:t xml:space="preserve"> (</w:t>
            </w:r>
            <w:r>
              <w:rPr>
                <w:rFonts w:ascii="Consolas" w:hAnsi="Consolas"/>
                <w:color w:val="B03060"/>
                <w:sz w:val="19"/>
              </w:rPr>
              <w:t>maxSdkVersion=30</w:t>
            </w:r>
            <w:r>
              <w:rPr>
                <w:rFonts w:ascii="Georgia" w:hAnsi="Georgia"/>
                <w:sz w:val="19"/>
              </w:rPr>
              <w:t>)</w:t>
            </w:r>
          </w:p>
        </w:tc>
        <w:tc>
          <w:tcPr>
            <w:tcW w:type="dxa" w:w="4680"/>
          </w:tcPr>
          <w:p>
            <w:pPr>
              <w:spacing w:after="40"/>
              <w:jc w:val="left"/>
            </w:pPr>
            <w:r>
              <w:rPr>
                <w:rFonts w:ascii="Georgia" w:hAnsi="Georgia"/>
                <w:sz w:val="19"/>
              </w:rPr>
              <w:t xml:space="preserve">Di Android ≤11, scan BLE </w:t>
            </w:r>
            <w:r>
              <w:rPr>
                <w:rFonts w:ascii="Georgia" w:hAnsi="Georgia"/>
                <w:b/>
                <w:sz w:val="19"/>
              </w:rPr>
              <w:t>mustahil</w:t>
            </w:r>
            <w:r>
              <w:rPr>
                <w:rFonts w:ascii="Georgia" w:hAnsi="Georgia"/>
                <w:sz w:val="19"/>
              </w:rPr>
              <w:t xml:space="preserve"> tanpa izin lokasi. Di Android 12+ tidak dideklarasikan sama sekali.</w:t>
            </w:r>
          </w:p>
        </w:tc>
      </w:tr>
      <w:tr>
        <w:tc>
          <w:tcPr>
            <w:tcW w:type="dxa" w:w="4680"/>
          </w:tcPr>
          <w:p>
            <w:pPr>
              <w:spacing w:after="40"/>
              <w:jc w:val="left"/>
            </w:pPr>
            <w:r>
              <w:rPr>
                <w:rFonts w:ascii="Consolas" w:hAnsi="Consolas"/>
                <w:color w:val="B03060"/>
                <w:sz w:val="19"/>
              </w:rPr>
              <w:t>&lt;uses-feature ... required="true"&gt;</w:t>
            </w:r>
          </w:p>
        </w:tc>
        <w:tc>
          <w:tcPr>
            <w:tcW w:type="dxa" w:w="4680"/>
          </w:tcPr>
          <w:p>
            <w:pPr>
              <w:spacing w:after="40"/>
              <w:jc w:val="left"/>
            </w:pPr>
            <w:r>
              <w:rPr>
                <w:rFonts w:ascii="Georgia" w:hAnsi="Georgia"/>
                <w:sz w:val="19"/>
              </w:rPr>
              <w:t>Menandai app butuh hardware BLE (Play Store menyaring perangkat tanpa BLE).</w:t>
            </w:r>
          </w:p>
        </w:tc>
      </w:tr>
    </w:tbl>
    <w:p>
      <w:pPr>
        <w:spacing w:after="120"/>
      </w:pPr>
    </w:p>
    <w:p>
      <w:pPr>
        <w:spacing w:before="80" w:after="80"/>
        <w:ind w:left="504" w:right="288"/>
        <w:jc w:val="left"/>
        <w:pBdr>
          <w:left w:val="single" w:sz="18" w:space="6" w:color="B9C6D4"/>
        </w:pBdr>
        <w:shd w:val="clear" w:color="auto" w:fill="F7F9FB"/>
      </w:pPr>
      <w:r>
        <w:rPr>
          <w:rFonts w:ascii="Georgia" w:hAnsi="Georgia"/>
          <w:i/>
          <w:color w:val="3A4552"/>
          <w:sz w:val="20"/>
        </w:rPr>
        <w:t xml:space="preserve">⚠️ </w:t>
      </w:r>
      <w:r>
        <w:rPr>
          <w:rFonts w:ascii="Georgia" w:hAnsi="Georgia"/>
          <w:b/>
          <w:i/>
          <w:color w:val="3A4552"/>
          <w:sz w:val="20"/>
        </w:rPr>
        <w:t>Akibat langsung dari `maxSdkVersion=30` pada lokasi</w:t>
      </w:r>
      <w:r>
        <w:rPr>
          <w:rFonts w:ascii="Georgia" w:hAnsi="Georgia"/>
          <w:i/>
          <w:color w:val="3A4552"/>
          <w:sz w:val="20"/>
        </w:rPr>
        <w:t>: di HP Android 12+,</w:t>
      </w:r>
    </w:p>
    <w:p>
      <w:pPr>
        <w:spacing w:before="0" w:after="80"/>
        <w:ind w:left="504" w:right="288"/>
        <w:jc w:val="left"/>
        <w:pBdr>
          <w:left w:val="single" w:sz="18" w:space="6" w:color="B9C6D4"/>
        </w:pBdr>
        <w:shd w:val="clear" w:color="auto" w:fill="F7F9FB"/>
      </w:pPr>
      <w:r>
        <w:rPr>
          <w:rFonts w:ascii="Georgia" w:hAnsi="Georgia"/>
          <w:i/>
          <w:color w:val="3A4552"/>
          <w:sz w:val="20"/>
        </w:rPr>
        <w:t xml:space="preserve">permintaan </w:t>
      </w:r>
      <w:r>
        <w:rPr>
          <w:rFonts w:ascii="Consolas" w:hAnsi="Consolas"/>
          <w:i/>
          <w:color w:val="3A4552"/>
          <w:sz w:val="19"/>
        </w:rPr>
        <w:t>Permission.locationWhenInUse</w:t>
      </w:r>
      <w:r>
        <w:rPr>
          <w:rFonts w:ascii="Georgia" w:hAnsi="Georgia"/>
          <w:i/>
          <w:color w:val="3A4552"/>
          <w:sz w:val="20"/>
        </w:rPr>
        <w:t xml:space="preserve"> akan </w:t>
      </w:r>
      <w:r>
        <w:rPr>
          <w:rFonts w:ascii="Georgia" w:hAnsi="Georgia"/>
          <w:b/>
          <w:i/>
          <w:color w:val="3A4552"/>
          <w:sz w:val="20"/>
        </w:rPr>
        <w:t>selalu ditolak</w:t>
      </w:r>
      <w:r>
        <w:rPr>
          <w:rFonts w:ascii="Georgia" w:hAnsi="Georgia"/>
          <w:i/>
          <w:color w:val="3A4552"/>
          <w:sz w:val="20"/>
        </w:rPr>
        <w:t xml:space="preserve"> (izinnya tidak</w:t>
      </w:r>
    </w:p>
    <w:p>
      <w:pPr>
        <w:spacing w:before="0" w:after="80"/>
        <w:ind w:left="504" w:right="288"/>
        <w:jc w:val="left"/>
        <w:pBdr>
          <w:left w:val="single" w:sz="18" w:space="6" w:color="B9C6D4"/>
        </w:pBdr>
        <w:shd w:val="clear" w:color="auto" w:fill="F7F9FB"/>
      </w:pPr>
      <w:r>
        <w:rPr>
          <w:rFonts w:ascii="Georgia" w:hAnsi="Georgia"/>
          <w:i/>
          <w:color w:val="3A4552"/>
          <w:sz w:val="20"/>
        </w:rPr>
        <w:t>ada di manifest). Karena itu, di Langkah 6b nanti hasil izin lokasi</w:t>
      </w:r>
    </w:p>
    <w:p>
      <w:pPr>
        <w:spacing w:before="0" w:after="80"/>
        <w:ind w:left="504" w:right="288"/>
        <w:jc w:val="left"/>
        <w:pBdr>
          <w:left w:val="single" w:sz="18" w:space="6" w:color="B9C6D4"/>
        </w:pBdr>
        <w:shd w:val="clear" w:color="auto" w:fill="F7F9FB"/>
      </w:pPr>
      <w:r>
        <w:rPr>
          <w:rFonts w:ascii="Georgia" w:hAnsi="Georgia"/>
          <w:b/>
          <w:i/>
          <w:color w:val="3A4552"/>
          <w:sz w:val="20"/>
        </w:rPr>
        <w:t>sengaja tidak ikut diperiksa</w:t>
      </w:r>
      <w:r>
        <w:rPr>
          <w:rFonts w:ascii="Georgia" w:hAnsi="Georgia"/>
          <w:i/>
          <w:color w:val="3A4552"/>
          <w:sz w:val="20"/>
        </w:rPr>
        <w:t xml:space="preserve"> sebagai syarat lolos.</w:t>
      </w:r>
    </w:p>
    <w:p>
      <w:pPr>
        <w:pStyle w:val="Heading2"/>
        <w:jc w:val="left"/>
      </w:pPr>
      <w:r>
        <w:rPr>
          <w:rFonts w:ascii="Calibri" w:hAnsi="Calibri"/>
          <w:b/>
          <w:color w:val="1B4B72"/>
        </w:rPr>
        <w:t xml:space="preserve">Langkah 3 — </w:t>
      </w:r>
      <w:r>
        <w:rPr>
          <w:rFonts w:ascii="Calibri" w:hAnsi="Calibri"/>
          <w:b/>
          <w:color w:val="1B4B72"/>
          <w:sz w:val="19"/>
        </w:rPr>
        <w:t>android/app/build.gradle.kts</w:t>
      </w:r>
    </w:p>
    <w:p>
      <w:r>
        <w:rPr>
          <w:rFonts w:ascii="Georgia" w:hAnsi="Georgia"/>
        </w:rPr>
        <w:t>Cukup pastikan tiga hal ini:</w:t>
      </w:r>
    </w:p>
    <w:p>
      <w:pPr>
        <w:spacing w:before="120" w:after="200" w:line="240" w:lineRule="auto"/>
        <w:ind w:left="173" w:right="72"/>
        <w:jc w:val="left"/>
        <w:shd w:val="clear" w:color="auto" w:fill="F4F5F7"/>
        <w:pBdr>
          <w:top w:val="single" w:sz="4" w:space="6" w:color="DCDEE3"/>
          <w:left w:val="single" w:sz="4" w:space="6" w:color="DCDEE3"/>
          <w:bottom w:val="single" w:sz="4" w:space="6" w:color="DCDEE3"/>
          <w:right w:val="single" w:sz="4" w:space="6" w:color="DCDEE3"/>
        </w:pBdr>
      </w:pPr>
      <w:r>
        <w:rPr>
          <w:rFonts w:ascii="Calibri" w:hAnsi="Calibri"/>
          <w:b/>
          <w:color w:val="8A8A8A"/>
          <w:sz w:val="15"/>
        </w:rPr>
        <w:t>KOTLIN</w:t>
        <w:br/>
      </w:r>
      <w:r>
        <w:rPr>
          <w:rFonts w:ascii="Consolas" w:hAnsi="Consolas"/>
          <w:color w:val="1F2328"/>
          <w:sz w:val="17"/>
        </w:rPr>
        <w:t>android {</w:t>
      </w:r>
      <w:r>
        <w:br/>
      </w:r>
      <w:r>
        <w:rPr>
          <w:rFonts w:ascii="Consolas" w:hAnsi="Consolas"/>
          <w:color w:val="1F2328"/>
          <w:sz w:val="17"/>
        </w:rPr>
        <w:t xml:space="preserve">    namespace = "com.example.hr_08_ble_dasar_phone"</w:t>
      </w:r>
      <w:r>
        <w:br/>
      </w:r>
      <w:r>
        <w:rPr>
          <w:rFonts w:ascii="Consolas" w:hAnsi="Consolas"/>
          <w:color w:val="1F2328"/>
          <w:sz w:val="17"/>
        </w:rPr>
        <w:t xml:space="preserve">    compileSdk = 37                      // harus &gt;= 31 agar konstanta izin baru dikenal</w:t>
      </w:r>
      <w:r>
        <w:br/>
      </w:r>
      <w:r>
        <w:rPr>
          <w:rFonts w:ascii="Consolas" w:hAnsi="Consolas"/>
          <w:color w:val="1F2328"/>
          <w:sz w:val="17"/>
        </w:rPr>
      </w:r>
      <w:r>
        <w:br/>
      </w:r>
      <w:r>
        <w:rPr>
          <w:rFonts w:ascii="Consolas" w:hAnsi="Consolas"/>
          <w:color w:val="1F2328"/>
          <w:sz w:val="17"/>
        </w:rPr>
        <w:t xml:space="preserve">    compileOptions {</w:t>
      </w:r>
      <w:r>
        <w:br/>
      </w:r>
      <w:r>
        <w:rPr>
          <w:rFonts w:ascii="Consolas" w:hAnsi="Consolas"/>
          <w:color w:val="1F2328"/>
          <w:sz w:val="17"/>
        </w:rPr>
        <w:t xml:space="preserve">        sourceCompatibility = JavaVersion.VERSION_17</w:t>
      </w:r>
      <w:r>
        <w:br/>
      </w:r>
      <w:r>
        <w:rPr>
          <w:rFonts w:ascii="Consolas" w:hAnsi="Consolas"/>
          <w:color w:val="1F2328"/>
          <w:sz w:val="17"/>
        </w:rPr>
        <w:t xml:space="preserve">        targetCompatibility = JavaVersion.VERSION_17</w:t>
      </w:r>
      <w:r>
        <w:br/>
      </w:r>
      <w:r>
        <w:rPr>
          <w:rFonts w:ascii="Consolas" w:hAnsi="Consolas"/>
          <w:color w:val="1F2328"/>
          <w:sz w:val="17"/>
        </w:rPr>
        <w:t xml:space="preserve">    }</w:t>
      </w:r>
      <w:r>
        <w:br/>
      </w:r>
      <w:r>
        <w:rPr>
          <w:rFonts w:ascii="Consolas" w:hAnsi="Consolas"/>
          <w:color w:val="1F2328"/>
          <w:sz w:val="17"/>
        </w:rPr>
      </w:r>
      <w:r>
        <w:br/>
      </w:r>
      <w:r>
        <w:rPr>
          <w:rFonts w:ascii="Consolas" w:hAnsi="Consolas"/>
          <w:color w:val="1F2328"/>
          <w:sz w:val="17"/>
        </w:rPr>
        <w:t xml:space="preserve">    defaultConfig {</w:t>
      </w:r>
      <w:r>
        <w:br/>
      </w:r>
      <w:r>
        <w:rPr>
          <w:rFonts w:ascii="Consolas" w:hAnsi="Consolas"/>
          <w:color w:val="1F2328"/>
          <w:sz w:val="17"/>
        </w:rPr>
        <w:t xml:space="preserve">        applicationId = "com.example.hr_08_ble_dasar_phone"</w:t>
      </w:r>
      <w:r>
        <w:br/>
      </w:r>
      <w:r>
        <w:rPr>
          <w:rFonts w:ascii="Consolas" w:hAnsi="Consolas"/>
          <w:color w:val="1F2328"/>
          <w:sz w:val="17"/>
        </w:rPr>
        <w:t xml:space="preserve">        minSdk = flutter.minSdkVersion   // flutter_blue_plus butuh minSdk &gt;= 21</w:t>
      </w:r>
      <w:r>
        <w:br/>
      </w:r>
      <w:r>
        <w:rPr>
          <w:rFonts w:ascii="Consolas" w:hAnsi="Consolas"/>
          <w:color w:val="1F2328"/>
          <w:sz w:val="17"/>
        </w:rPr>
        <w:t xml:space="preserve">        targetSdk = flutter.targetSdkVersion</w:t>
      </w:r>
      <w:r>
        <w:br/>
      </w:r>
      <w:r>
        <w:rPr>
          <w:rFonts w:ascii="Consolas" w:hAnsi="Consolas"/>
          <w:color w:val="1F2328"/>
          <w:sz w:val="17"/>
        </w:rPr>
        <w:t xml:space="preserve">    }</w:t>
      </w:r>
      <w:r>
        <w:br/>
      </w:r>
      <w:r>
        <w:rPr>
          <w:rFonts w:ascii="Consolas" w:hAnsi="Consolas"/>
          <w:color w:val="1F2328"/>
          <w:sz w:val="17"/>
        </w:rPr>
        <w:t>}</w:t>
      </w:r>
      <w:r>
        <w:br/>
      </w:r>
      <w:r>
        <w:rPr>
          <w:rFonts w:ascii="Consolas" w:hAnsi="Consolas"/>
          <w:color w:val="1F2328"/>
          <w:sz w:val="17"/>
        </w:rPr>
      </w:r>
      <w:r>
        <w:br/>
      </w:r>
      <w:r>
        <w:rPr>
          <w:rFonts w:ascii="Consolas" w:hAnsi="Consolas"/>
          <w:color w:val="1F2328"/>
          <w:sz w:val="17"/>
        </w:rPr>
        <w:t>kotlin {</w:t>
      </w:r>
      <w:r>
        <w:br/>
      </w:r>
      <w:r>
        <w:rPr>
          <w:rFonts w:ascii="Consolas" w:hAnsi="Consolas"/>
          <w:color w:val="1F2328"/>
          <w:sz w:val="17"/>
        </w:rPr>
        <w:t xml:space="preserve">    compilerOptions {</w:t>
      </w:r>
      <w:r>
        <w:br/>
      </w:r>
      <w:r>
        <w:rPr>
          <w:rFonts w:ascii="Consolas" w:hAnsi="Consolas"/>
          <w:color w:val="1F2328"/>
          <w:sz w:val="17"/>
        </w:rPr>
        <w:t xml:space="preserve">        jvmTarget = org.jetbrains.kotlin.gradle.dsl.JvmTarget.JVM_17</w:t>
      </w:r>
      <w:r>
        <w:br/>
      </w:r>
      <w:r>
        <w:rPr>
          <w:rFonts w:ascii="Consolas" w:hAnsi="Consolas"/>
          <w:color w:val="1F2328"/>
          <w:sz w:val="17"/>
        </w:rPr>
        <w:t xml:space="preserve">    }</w:t>
      </w:r>
      <w:r>
        <w:br/>
      </w:r>
      <w:r>
        <w:rPr>
          <w:rFonts w:ascii="Consolas" w:hAnsi="Consolas"/>
          <w:color w:val="1F2328"/>
          <w:sz w:val="17"/>
        </w:rPr>
        <w:t>}</w:t>
      </w:r>
    </w:p>
    <w:p>
      <w:r>
        <w:rPr>
          <w:rFonts w:ascii="Consolas" w:hAnsi="Consolas"/>
          <w:color w:val="B03060"/>
          <w:sz w:val="19"/>
        </w:rPr>
        <w:t>MainActivity.kt</w:t>
      </w:r>
      <w:r>
        <w:rPr>
          <w:rFonts w:ascii="Georgia" w:hAnsi="Georgia"/>
        </w:rPr>
        <w:t xml:space="preserve"> </w:t>
      </w:r>
      <w:r>
        <w:rPr>
          <w:rFonts w:ascii="Georgia" w:hAnsi="Georgia"/>
          <w:b/>
        </w:rPr>
        <w:t>tidak disentuh sama sekali</w:t>
      </w:r>
      <w:r>
        <w:rPr>
          <w:rFonts w:ascii="Georgia" w:hAnsi="Georgia"/>
        </w:rPr>
        <w:t xml:space="preserve"> — biarkan seperti hasil </w:t>
      </w:r>
      <w:r>
        <w:rPr>
          <w:rFonts w:ascii="Consolas" w:hAnsi="Consolas"/>
          <w:color w:val="B03060"/>
          <w:sz w:val="19"/>
        </w:rPr>
        <w:t>flutter create</w:t>
      </w:r>
      <w:r>
        <w:rPr>
          <w:rFonts w:ascii="Georgia" w:hAnsi="Georgia"/>
        </w:rPr>
        <w:t>:</w:t>
      </w:r>
    </w:p>
    <w:p>
      <w:pPr>
        <w:spacing w:before="120" w:after="200" w:line="240" w:lineRule="auto"/>
        <w:ind w:left="173" w:right="72"/>
        <w:jc w:val="left"/>
        <w:shd w:val="clear" w:color="auto" w:fill="F4F5F7"/>
        <w:pBdr>
          <w:top w:val="single" w:sz="4" w:space="6" w:color="DCDEE3"/>
          <w:left w:val="single" w:sz="4" w:space="6" w:color="DCDEE3"/>
          <w:bottom w:val="single" w:sz="4" w:space="6" w:color="DCDEE3"/>
          <w:right w:val="single" w:sz="4" w:space="6" w:color="DCDEE3"/>
        </w:pBdr>
      </w:pPr>
      <w:r>
        <w:rPr>
          <w:rFonts w:ascii="Calibri" w:hAnsi="Calibri"/>
          <w:b/>
          <w:color w:val="8A8A8A"/>
          <w:sz w:val="15"/>
        </w:rPr>
        <w:t>KOTLIN</w:t>
        <w:br/>
      </w:r>
      <w:r>
        <w:rPr>
          <w:rFonts w:ascii="Consolas" w:hAnsi="Consolas"/>
          <w:color w:val="1F2328"/>
          <w:sz w:val="17"/>
        </w:rPr>
        <w:t>package com.example.hr_08_ble_dasar_phone</w:t>
      </w:r>
      <w:r>
        <w:br/>
      </w:r>
      <w:r>
        <w:rPr>
          <w:rFonts w:ascii="Consolas" w:hAnsi="Consolas"/>
          <w:color w:val="1F2328"/>
          <w:sz w:val="17"/>
        </w:rPr>
      </w:r>
      <w:r>
        <w:br/>
      </w:r>
      <w:r>
        <w:rPr>
          <w:rFonts w:ascii="Consolas" w:hAnsi="Consolas"/>
          <w:color w:val="1F2328"/>
          <w:sz w:val="17"/>
        </w:rPr>
        <w:t>import io.flutter.embedding.android.FlutterActivity</w:t>
      </w:r>
      <w:r>
        <w:br/>
      </w:r>
      <w:r>
        <w:rPr>
          <w:rFonts w:ascii="Consolas" w:hAnsi="Consolas"/>
          <w:color w:val="1F2328"/>
          <w:sz w:val="17"/>
        </w:rPr>
      </w:r>
      <w:r>
        <w:br/>
      </w:r>
      <w:r>
        <w:rPr>
          <w:rFonts w:ascii="Consolas" w:hAnsi="Consolas"/>
          <w:color w:val="1F2328"/>
          <w:sz w:val="17"/>
        </w:rPr>
        <w:t>class MainActivity : FlutterActivity()</w:t>
      </w:r>
    </w:p>
    <w:p>
      <w:pPr>
        <w:pStyle w:val="Heading2"/>
        <w:jc w:val="left"/>
      </w:pPr>
      <w:r>
        <w:rPr>
          <w:rFonts w:ascii="Calibri" w:hAnsi="Calibri"/>
          <w:b/>
          <w:color w:val="1B4B72"/>
        </w:rPr>
        <w:t xml:space="preserve">Langkah 4 — </w:t>
      </w:r>
      <w:r>
        <w:rPr>
          <w:rFonts w:ascii="Calibri" w:hAnsi="Calibri"/>
          <w:b/>
          <w:color w:val="1B4B72"/>
          <w:sz w:val="19"/>
        </w:rPr>
        <w:t>lib/constants.dart</w:t>
      </w:r>
    </w:p>
    <w:p>
      <w:r>
        <w:rPr>
          <w:rFonts w:ascii="Georgia" w:hAnsi="Georgia"/>
        </w:rPr>
        <w:t>File terpendek tapi paling kritis di project.</w:t>
      </w:r>
    </w:p>
    <w:p>
      <w:pPr>
        <w:spacing w:before="120" w:after="200" w:line="240" w:lineRule="auto"/>
        <w:ind w:left="173" w:right="72"/>
        <w:jc w:val="left"/>
        <w:shd w:val="clear" w:color="auto" w:fill="F4F5F7"/>
        <w:pBdr>
          <w:top w:val="single" w:sz="4" w:space="6" w:color="DCDEE3"/>
          <w:left w:val="single" w:sz="4" w:space="6" w:color="DCDEE3"/>
          <w:bottom w:val="single" w:sz="4" w:space="6" w:color="DCDEE3"/>
          <w:right w:val="single" w:sz="4" w:space="6" w:color="DCDEE3"/>
        </w:pBdr>
      </w:pPr>
      <w:r>
        <w:rPr>
          <w:rFonts w:ascii="Calibri" w:hAnsi="Calibri"/>
          <w:b/>
          <w:color w:val="8A8A8A"/>
          <w:sz w:val="15"/>
        </w:rPr>
        <w:t>DART</w:t>
        <w:br/>
      </w:r>
      <w:r>
        <w:rPr>
          <w:rFonts w:ascii="Consolas" w:hAnsi="Consolas"/>
          <w:color w:val="1F2328"/>
          <w:sz w:val="17"/>
        </w:rPr>
        <w:t>import 'package:flutter_blue_plus/flutter_blue_plus.dart';</w:t>
      </w:r>
      <w:r>
        <w:br/>
      </w:r>
      <w:r>
        <w:rPr>
          <w:rFonts w:ascii="Consolas" w:hAnsi="Consolas"/>
          <w:color w:val="1F2328"/>
          <w:sz w:val="17"/>
        </w:rPr>
      </w:r>
      <w:r>
        <w:br/>
      </w:r>
      <w:r>
        <w:rPr>
          <w:rFonts w:ascii="Consolas" w:hAnsi="Consolas"/>
          <w:color w:val="1F2328"/>
          <w:sz w:val="17"/>
        </w:rPr>
        <w:t>// UUID HARUS SAMA PERSIS dengan BleGattServerManager.kt di app jam tangan.</w:t>
      </w:r>
      <w:r>
        <w:br/>
      </w:r>
      <w:r>
        <w:rPr>
          <w:rFonts w:ascii="Consolas" w:hAnsi="Consolas"/>
          <w:color w:val="1F2328"/>
          <w:sz w:val="17"/>
        </w:rPr>
        <w:t>final Guid heartRateServiceUuid = Guid("12345678-1234-5678-1234-56789abcdef0");</w:t>
      </w:r>
      <w:r>
        <w:br/>
      </w:r>
      <w:r>
        <w:rPr>
          <w:rFonts w:ascii="Consolas" w:hAnsi="Consolas"/>
          <w:color w:val="1F2328"/>
          <w:sz w:val="17"/>
        </w:rPr>
        <w:t>final Guid heartRateCharUuid = Guid("abcdef01-1234-5678-1234-56789abcdef0");</w:t>
      </w:r>
      <w:r>
        <w:br/>
      </w:r>
      <w:r>
        <w:rPr>
          <w:rFonts w:ascii="Consolas" w:hAnsi="Consolas"/>
          <w:color w:val="1F2328"/>
          <w:sz w:val="17"/>
        </w:rPr>
      </w:r>
      <w:r>
        <w:br/>
      </w:r>
      <w:r>
        <w:rPr>
          <w:rFonts w:ascii="Consolas" w:hAnsi="Consolas"/>
          <w:color w:val="1F2328"/>
          <w:sz w:val="17"/>
        </w:rPr>
        <w:t>const int heartRateProtocolVersion = 2;</w:t>
      </w:r>
      <w:r>
        <w:br/>
      </w:r>
      <w:r>
        <w:rPr>
          <w:rFonts w:ascii="Consolas" w:hAnsi="Consolas"/>
          <w:color w:val="1F2328"/>
          <w:sz w:val="17"/>
        </w:rPr>
        <w:t>const int heartRatePayloadSize = 10;</w:t>
      </w:r>
      <w:r>
        <w:br/>
      </w:r>
      <w:r>
        <w:rPr>
          <w:rFonts w:ascii="Consolas" w:hAnsi="Consolas"/>
          <w:color w:val="1F2328"/>
          <w:sz w:val="17"/>
        </w:rPr>
      </w:r>
      <w:r>
        <w:br/>
      </w:r>
      <w:r>
        <w:rPr>
          <w:rFonts w:ascii="Consolas" w:hAnsi="Consolas"/>
          <w:color w:val="1F2328"/>
          <w:sz w:val="17"/>
        </w:rPr>
        <w:t>class HeartRatePacket {</w:t>
      </w:r>
      <w:r>
        <w:br/>
      </w:r>
      <w:r>
        <w:rPr>
          <w:rFonts w:ascii="Consolas" w:hAnsi="Consolas"/>
          <w:color w:val="1F2328"/>
          <w:sz w:val="17"/>
        </w:rPr>
        <w:t xml:space="preserve">  final int bpm;</w:t>
      </w:r>
      <w:r>
        <w:br/>
      </w:r>
      <w:r>
        <w:rPr>
          <w:rFonts w:ascii="Consolas" w:hAnsi="Consolas"/>
          <w:color w:val="1F2328"/>
          <w:sz w:val="17"/>
        </w:rPr>
        <w:t xml:space="preserve">  final DateTime time;</w:t>
      </w:r>
      <w:r>
        <w:br/>
      </w:r>
      <w:r>
        <w:rPr>
          <w:rFonts w:ascii="Consolas" w:hAnsi="Consolas"/>
          <w:color w:val="1F2328"/>
          <w:sz w:val="17"/>
        </w:rPr>
      </w:r>
      <w:r>
        <w:br/>
      </w:r>
      <w:r>
        <w:rPr>
          <w:rFonts w:ascii="Consolas" w:hAnsi="Consolas"/>
          <w:color w:val="1F2328"/>
          <w:sz w:val="17"/>
        </w:rPr>
        <w:t xml:space="preserve">  const HeartRatePacket({required this.bpm, required this.time});</w:t>
      </w:r>
      <w:r>
        <w:br/>
      </w:r>
      <w:r>
        <w:rPr>
          <w:rFonts w:ascii="Consolas" w:hAnsi="Consolas"/>
          <w:color w:val="1F2328"/>
          <w:sz w:val="17"/>
        </w:rPr>
      </w:r>
      <w:r>
        <w:br/>
      </w:r>
      <w:r>
        <w:rPr>
          <w:rFonts w:ascii="Consolas" w:hAnsi="Consolas"/>
          <w:color w:val="1F2328"/>
          <w:sz w:val="17"/>
        </w:rPr>
        <w:t xml:space="preserve">  static HeartRatePacket? parse(List&lt;int&gt; value) {</w:t>
      </w:r>
      <w:r>
        <w:br/>
      </w:r>
      <w:r>
        <w:rPr>
          <w:rFonts w:ascii="Consolas" w:hAnsi="Consolas"/>
          <w:color w:val="1F2328"/>
          <w:sz w:val="17"/>
        </w:rPr>
        <w:t xml:space="preserve">    if (value.length &lt; heartRatePayloadSize) return null;</w:t>
      </w:r>
      <w:r>
        <w:br/>
      </w:r>
      <w:r>
        <w:rPr>
          <w:rFonts w:ascii="Consolas" w:hAnsi="Consolas"/>
          <w:color w:val="1F2328"/>
          <w:sz w:val="17"/>
        </w:rPr>
        <w:t xml:space="preserve">    if (value[0] != heartRateProtocolVersion) return null;</w:t>
      </w:r>
      <w:r>
        <w:br/>
      </w:r>
      <w:r>
        <w:rPr>
          <w:rFonts w:ascii="Consolas" w:hAnsi="Consolas"/>
          <w:color w:val="1F2328"/>
          <w:sz w:val="17"/>
        </w:rPr>
      </w:r>
      <w:r>
        <w:br/>
      </w:r>
      <w:r>
        <w:rPr>
          <w:rFonts w:ascii="Consolas" w:hAnsi="Consolas"/>
          <w:color w:val="1F2328"/>
          <w:sz w:val="17"/>
        </w:rPr>
        <w:t xml:space="preserve">    final bpm = value[1] &amp; 0xFF;</w:t>
      </w:r>
      <w:r>
        <w:br/>
      </w:r>
      <w:r>
        <w:rPr>
          <w:rFonts w:ascii="Consolas" w:hAnsi="Consolas"/>
          <w:color w:val="1F2328"/>
          <w:sz w:val="17"/>
        </w:rPr>
        <w:t xml:space="preserve">    if (bpm &lt;= 0) return null;</w:t>
      </w:r>
      <w:r>
        <w:br/>
      </w:r>
      <w:r>
        <w:rPr>
          <w:rFonts w:ascii="Consolas" w:hAnsi="Consolas"/>
          <w:color w:val="1F2328"/>
          <w:sz w:val="17"/>
        </w:rPr>
      </w:r>
      <w:r>
        <w:br/>
      </w:r>
      <w:r>
        <w:rPr>
          <w:rFonts w:ascii="Consolas" w:hAnsi="Consolas"/>
          <w:color w:val="1F2328"/>
          <w:sz w:val="17"/>
        </w:rPr>
        <w:t xml:space="preserve">    var millis = 0;</w:t>
      </w:r>
      <w:r>
        <w:br/>
      </w:r>
      <w:r>
        <w:rPr>
          <w:rFonts w:ascii="Consolas" w:hAnsi="Consolas"/>
          <w:color w:val="1F2328"/>
          <w:sz w:val="17"/>
        </w:rPr>
        <w:t xml:space="preserve">    for (var i = 0; i &lt; 8; i++) {</w:t>
      </w:r>
      <w:r>
        <w:br/>
      </w:r>
      <w:r>
        <w:rPr>
          <w:rFonts w:ascii="Consolas" w:hAnsi="Consolas"/>
          <w:color w:val="1F2328"/>
          <w:sz w:val="17"/>
        </w:rPr>
        <w:t xml:space="preserve">      millis = (millis &lt;&lt; 8) | (value[2 + i] &amp; 0xFF);</w:t>
      </w:r>
      <w:r>
        <w:br/>
      </w:r>
      <w:r>
        <w:rPr>
          <w:rFonts w:ascii="Consolas" w:hAnsi="Consolas"/>
          <w:color w:val="1F2328"/>
          <w:sz w:val="17"/>
        </w:rPr>
        <w:t xml:space="preserve">    }</w:t>
      </w:r>
      <w:r>
        <w:br/>
      </w:r>
      <w:r>
        <w:rPr>
          <w:rFonts w:ascii="Consolas" w:hAnsi="Consolas"/>
          <w:color w:val="1F2328"/>
          <w:sz w:val="17"/>
        </w:rPr>
        <w:t xml:space="preserve">    if (millis &lt;= 0) return null;</w:t>
      </w:r>
      <w:r>
        <w:br/>
      </w:r>
      <w:r>
        <w:rPr>
          <w:rFonts w:ascii="Consolas" w:hAnsi="Consolas"/>
          <w:color w:val="1F2328"/>
          <w:sz w:val="17"/>
        </w:rPr>
      </w:r>
      <w:r>
        <w:br/>
      </w:r>
      <w:r>
        <w:rPr>
          <w:rFonts w:ascii="Consolas" w:hAnsi="Consolas"/>
          <w:color w:val="1F2328"/>
          <w:sz w:val="17"/>
        </w:rPr>
        <w:t xml:space="preserve">    return HeartRatePacket(</w:t>
      </w:r>
      <w:r>
        <w:br/>
      </w:r>
      <w:r>
        <w:rPr>
          <w:rFonts w:ascii="Consolas" w:hAnsi="Consolas"/>
          <w:color w:val="1F2328"/>
          <w:sz w:val="17"/>
        </w:rPr>
        <w:t xml:space="preserve">      bpm: bpm,</w:t>
      </w:r>
      <w:r>
        <w:br/>
      </w:r>
      <w:r>
        <w:rPr>
          <w:rFonts w:ascii="Consolas" w:hAnsi="Consolas"/>
          <w:color w:val="1F2328"/>
          <w:sz w:val="17"/>
        </w:rPr>
        <w:t xml:space="preserve">      time: DateTime.fromMillisecondsSinceEpoch(millis),</w:t>
      </w:r>
      <w:r>
        <w:br/>
      </w:r>
      <w:r>
        <w:rPr>
          <w:rFonts w:ascii="Consolas" w:hAnsi="Consolas"/>
          <w:color w:val="1F2328"/>
          <w:sz w:val="17"/>
        </w:rPr>
        <w:t xml:space="preserve">    );</w:t>
      </w:r>
      <w:r>
        <w:br/>
      </w:r>
      <w:r>
        <w:rPr>
          <w:rFonts w:ascii="Consolas" w:hAnsi="Consolas"/>
          <w:color w:val="1F2328"/>
          <w:sz w:val="17"/>
        </w:rPr>
        <w:t xml:space="preserve">  }</w:t>
      </w:r>
      <w:r>
        <w:br/>
      </w:r>
      <w:r>
        <w:rPr>
          <w:rFonts w:ascii="Consolas" w:hAnsi="Consolas"/>
          <w:color w:val="1F2328"/>
          <w:sz w:val="17"/>
        </w:rPr>
      </w:r>
      <w:r>
        <w:br/>
      </w:r>
      <w:r>
        <w:rPr>
          <w:rFonts w:ascii="Consolas" w:hAnsi="Consolas"/>
          <w:color w:val="1F2328"/>
          <w:sz w:val="17"/>
        </w:rPr>
        <w:t xml:space="preserve">  static int? versionOf(List&lt;int&gt; value) =&gt;</w:t>
      </w:r>
      <w:r>
        <w:br/>
      </w:r>
      <w:r>
        <w:rPr>
          <w:rFonts w:ascii="Consolas" w:hAnsi="Consolas"/>
          <w:color w:val="1F2328"/>
          <w:sz w:val="17"/>
        </w:rPr>
        <w:t xml:space="preserve">      value.isEmpty ? null : value[0] &amp; 0xFF;</w:t>
      </w:r>
      <w:r>
        <w:br/>
      </w:r>
      <w:r>
        <w:rPr>
          <w:rFonts w:ascii="Consolas" w:hAnsi="Consolas"/>
          <w:color w:val="1F2328"/>
          <w:sz w:val="17"/>
        </w:rPr>
        <w:t>}</w:t>
      </w:r>
    </w:p>
    <w:p>
      <w:r>
        <w:rPr>
          <w:rFonts w:ascii="Georgia" w:hAnsi="Georgia"/>
        </w:rPr>
        <w:t xml:space="preserve">Dua UUID ini dipakai di </w:t>
      </w:r>
      <w:r>
        <w:rPr>
          <w:rFonts w:ascii="Georgia" w:hAnsi="Georgia"/>
          <w:b/>
        </w:rPr>
        <w:t>tiga tempat</w:t>
      </w:r>
      <w:r>
        <w:rPr>
          <w:rFonts w:ascii="Georgia" w:hAnsi="Georgia"/>
        </w:rPr>
        <w:t xml:space="preserve"> nanti:</w:t>
      </w:r>
    </w:p>
    <w:p>
      <w:pPr>
        <w:pStyle w:val="ListNumber"/>
        <w:spacing w:after="80"/>
        <w:ind w:left="504"/>
        <w:jc w:val="left"/>
      </w:pPr>
      <w:r>
        <w:rPr>
          <w:rFonts w:ascii="Georgia" w:hAnsi="Georgia"/>
        </w:rPr>
        <w:t>Filter scan (</w:t>
      </w:r>
      <w:r>
        <w:rPr>
          <w:rFonts w:ascii="Consolas" w:hAnsi="Consolas"/>
          <w:color w:val="B03060"/>
          <w:sz w:val="19"/>
        </w:rPr>
        <w:t>withServices: [heartRateServiceUuid]</w:t>
      </w:r>
      <w:r>
        <w:rPr>
          <w:rFonts w:ascii="Georgia" w:hAnsi="Georgia"/>
        </w:rPr>
        <w:t>) — supaya hanya jam tangan kita yang muncul, bukan semua perangkat BLE di ruangan.</w:t>
      </w:r>
    </w:p>
    <w:p>
      <w:pPr>
        <w:pStyle w:val="ListNumber"/>
        <w:spacing w:after="80"/>
        <w:ind w:left="504"/>
        <w:jc w:val="left"/>
      </w:pPr>
      <w:r>
        <w:rPr>
          <w:rFonts w:ascii="Georgia" w:hAnsi="Georgia"/>
        </w:rPr>
        <w:t>Verifikasi hasil advertisement (</w:t>
      </w:r>
      <w:r>
        <w:rPr>
          <w:rFonts w:ascii="Consolas" w:hAnsi="Consolas"/>
          <w:color w:val="B03060"/>
          <w:sz w:val="19"/>
        </w:rPr>
        <w:t>r.advertisementData.serviceUuids.contains(...)</w:t>
      </w:r>
      <w:r>
        <w:rPr>
          <w:rFonts w:ascii="Georgia" w:hAnsi="Georgia"/>
        </w:rPr>
        <w:t>).</w:t>
      </w:r>
    </w:p>
    <w:p>
      <w:pPr>
        <w:pStyle w:val="ListNumber"/>
        <w:spacing w:after="80"/>
        <w:ind w:left="504"/>
        <w:jc w:val="left"/>
      </w:pPr>
      <w:r>
        <w:rPr>
          <w:rFonts w:ascii="Georgia" w:hAnsi="Georgia"/>
        </w:rPr>
        <w:t xml:space="preserve">Pencarian characteristic setelah </w:t>
      </w:r>
      <w:r>
        <w:rPr>
          <w:rFonts w:ascii="Consolas" w:hAnsi="Consolas"/>
          <w:color w:val="B03060"/>
          <w:sz w:val="19"/>
        </w:rPr>
        <w:t>discoverServices()</w:t>
      </w:r>
      <w:r>
        <w:rPr>
          <w:rFonts w:ascii="Georgia" w:hAnsi="Georgia"/>
        </w:rPr>
        <w:t>.</w:t>
      </w:r>
    </w:p>
    <w:p>
      <w:r>
        <w:rPr>
          <w:rFonts w:ascii="Consolas" w:hAnsi="Consolas"/>
          <w:color w:val="B03060"/>
          <w:sz w:val="19"/>
        </w:rPr>
        <w:t>Guid</w:t>
      </w:r>
      <w:r>
        <w:rPr>
          <w:rFonts w:ascii="Georgia" w:hAnsi="Georgia"/>
        </w:rPr>
        <w:t xml:space="preserve"> adalah tipe milik </w:t>
      </w:r>
      <w:r>
        <w:rPr>
          <w:rFonts w:ascii="Consolas" w:hAnsi="Consolas"/>
          <w:color w:val="B03060"/>
          <w:sz w:val="19"/>
        </w:rPr>
        <w:t>flutter_blue_plus</w:t>
      </w:r>
      <w:r>
        <w:rPr>
          <w:rFonts w:ascii="Georgia" w:hAnsi="Georgia"/>
        </w:rPr>
        <w:t xml:space="preserve"> (bukan </w:t>
      </w:r>
      <w:r>
        <w:rPr>
          <w:rFonts w:ascii="Consolas" w:hAnsi="Consolas"/>
          <w:color w:val="B03060"/>
          <w:sz w:val="19"/>
        </w:rPr>
        <w:t>String</w:t>
      </w:r>
      <w:r>
        <w:rPr>
          <w:rFonts w:ascii="Georgia" w:hAnsi="Georgia"/>
        </w:rPr>
        <w:t xml:space="preserve">), jadi perbandingan </w:t>
      </w:r>
      <w:r>
        <w:rPr>
          <w:rFonts w:ascii="Consolas" w:hAnsi="Consolas"/>
          <w:color w:val="B03060"/>
          <w:sz w:val="19"/>
        </w:rPr>
        <w:t>==</w:t>
      </w:r>
      <w:r>
        <w:rPr>
          <w:rFonts w:ascii="Georgia" w:hAnsi="Georgia"/>
        </w:rPr>
        <w:t xml:space="preserve"> aman dari beda huruf besar/kecil.</w:t>
      </w:r>
    </w:p>
    <w:p>
      <w:pPr>
        <w:pStyle w:val="Heading3"/>
        <w:jc w:val="left"/>
      </w:pPr>
      <w:r>
        <w:rPr>
          <w:rFonts w:ascii="Calibri" w:hAnsi="Calibri"/>
          <w:b/>
          <w:color w:val="285E8A"/>
        </w:rPr>
        <w:t>Kenapa waktu ikut dikirim?</w:t>
      </w:r>
    </w:p>
    <w:p>
      <w:r>
        <w:rPr>
          <w:rFonts w:ascii="Georgia" w:hAnsi="Georgia"/>
        </w:rPr>
        <w:t xml:space="preserve">Pertanyaan yang wajar: watch mengirim bacaan beberapa milidetik setelah mengukurnya, jadi kenapa tidak pakai </w:t>
      </w:r>
      <w:r>
        <w:rPr>
          <w:rFonts w:ascii="Consolas" w:hAnsi="Consolas"/>
          <w:color w:val="B03060"/>
          <w:sz w:val="19"/>
        </w:rPr>
        <w:t>DateTime.now()</w:t>
      </w:r>
      <w:r>
        <w:rPr>
          <w:rFonts w:ascii="Georgia" w:hAnsi="Georgia"/>
        </w:rPr>
        <w:t xml:space="preserve"> saja di sini dan menghemat delapan byte?</w:t>
      </w:r>
    </w:p>
    <w:p>
      <w:r>
        <w:rPr>
          <w:rFonts w:ascii="Georgia" w:hAnsi="Georgia"/>
        </w:rPr>
        <w:t xml:space="preserve">Jawabannya tidak ada hubungannya dengan ketepatan waktu, melainkan dengan </w:t>
      </w:r>
      <w:r>
        <w:rPr>
          <w:rFonts w:ascii="Georgia" w:hAnsi="Georgia"/>
          <w:b/>
        </w:rPr>
        <w:t>kemampuan memasangkan dua basis data</w:t>
      </w:r>
      <w:r>
        <w:rPr>
          <w:rFonts w:ascii="Georgia" w:hAnsi="Georgia"/>
        </w:rPr>
        <w:t xml:space="preserve">. Watch menyimpan bacaannya ke SQLite miliknya sendiri, app ini menyimpan ke SQLite miliknya sendiri, dan karena pengiriman BLE bersifat sekali tembak (lihat C.7), kedua tabel itu pasti akan berbeda isinya cepat atau lambat. Menyatukannya kembali membutuhkan satu kolom yang nilainya identik di kedua sisi, dan </w:t>
      </w:r>
      <w:r>
        <w:rPr>
          <w:rFonts w:ascii="Consolas" w:hAnsi="Consolas"/>
          <w:color w:val="B03060"/>
          <w:sz w:val="19"/>
        </w:rPr>
        <w:t>time</w:t>
      </w:r>
      <w:r>
        <w:rPr>
          <w:rFonts w:ascii="Georgia" w:hAnsi="Georgia"/>
        </w:rPr>
        <w:t xml:space="preserve"> adalah satu-satunya kandidat yang masuk akal. Kalau app ini mencatat waktu terimanya sendiri, tidak akan ada satu pun baris yang cocok persis, dan penyatuan itu menjadi mustahil.</w:t>
      </w:r>
    </w:p>
    <w:p>
      <w:pPr>
        <w:pStyle w:val="Heading3"/>
        <w:jc w:val="left"/>
      </w:pPr>
      <w:r>
        <w:rPr>
          <w:rFonts w:ascii="Calibri" w:hAnsi="Calibri"/>
          <w:b/>
          <w:color w:val="285E8A"/>
        </w:rPr>
        <w:t xml:space="preserve">Kenapa </w:t>
      </w:r>
      <w:r>
        <w:rPr>
          <w:rFonts w:ascii="Calibri" w:hAnsi="Calibri"/>
          <w:b/>
          <w:color w:val="285E8A"/>
          <w:sz w:val="19"/>
        </w:rPr>
        <w:t>&amp; 0xFF</w:t>
      </w:r>
      <w:r>
        <w:rPr>
          <w:rFonts w:ascii="Calibri" w:hAnsi="Calibri"/>
          <w:b/>
          <w:color w:val="285E8A"/>
        </w:rPr>
        <w:t xml:space="preserve"> di setiap byte?</w:t>
      </w:r>
    </w:p>
    <w:p>
      <w:r>
        <w:rPr>
          <w:rFonts w:ascii="Consolas" w:hAnsi="Consolas"/>
          <w:color w:val="B03060"/>
          <w:sz w:val="19"/>
        </w:rPr>
        <w:t>Byte</w:t>
      </w:r>
      <w:r>
        <w:rPr>
          <w:rFonts w:ascii="Georgia" w:hAnsi="Georgia"/>
        </w:rPr>
        <w:t xml:space="preserve"> di Kotlin bersifat </w:t>
      </w:r>
      <w:r>
        <w:rPr>
          <w:rFonts w:ascii="Georgia" w:hAnsi="Georgia"/>
          <w:i/>
        </w:rPr>
        <w:t>signed</w:t>
      </w:r>
      <w:r>
        <w:rPr>
          <w:rFonts w:ascii="Georgia" w:hAnsi="Georgia"/>
        </w:rPr>
        <w:t xml:space="preserve">, rentangnya −128 sampai 127. Nilai bpm 130 di sisi watch tersimpan sebagai pola bit yang, kalau dibaca mentah-mentah, terbaca −126. Detak jantung di atas 127 tidak umum saat istirahat tetapi biasa saat berolahraga — jadi bug ini justru muncul saat aplikasi paling berguna. </w:t>
      </w:r>
      <w:r>
        <w:rPr>
          <w:rFonts w:ascii="Consolas" w:hAnsi="Consolas"/>
          <w:color w:val="B03060"/>
          <w:sz w:val="19"/>
        </w:rPr>
        <w:t>&amp; 0xFF</w:t>
      </w:r>
      <w:r>
        <w:rPr>
          <w:rFonts w:ascii="Georgia" w:hAnsi="Georgia"/>
        </w:rPr>
        <w:t xml:space="preserve"> mengembalikan setiap byte menjadi nilai tak bertanda, dan berlaku untuk kedelapan byte waktu juga, bukan hanya untuk bpm.</w:t>
      </w:r>
    </w:p>
    <w:p>
      <w:pPr>
        <w:pStyle w:val="Heading3"/>
        <w:jc w:val="left"/>
      </w:pPr>
      <w:r>
        <w:rPr>
          <w:rFonts w:ascii="Calibri" w:hAnsi="Calibri"/>
          <w:b/>
          <w:color w:val="285E8A"/>
        </w:rPr>
        <w:t xml:space="preserve">Kenapa </w:t>
      </w:r>
      <w:r>
        <w:rPr>
          <w:rFonts w:ascii="Calibri" w:hAnsi="Calibri"/>
          <w:b/>
          <w:color w:val="285E8A"/>
          <w:sz w:val="19"/>
        </w:rPr>
        <w:t>parse</w:t>
      </w:r>
      <w:r>
        <w:rPr>
          <w:rFonts w:ascii="Calibri" w:hAnsi="Calibri"/>
          <w:b/>
          <w:color w:val="285E8A"/>
        </w:rPr>
        <w:t xml:space="preserve"> mengembalikan </w:t>
      </w:r>
      <w:r>
        <w:rPr>
          <w:rFonts w:ascii="Calibri" w:hAnsi="Calibri"/>
          <w:b/>
          <w:color w:val="285E8A"/>
          <w:sz w:val="19"/>
        </w:rPr>
        <w:t>null</w:t>
      </w:r>
      <w:r>
        <w:rPr>
          <w:rFonts w:ascii="Calibri" w:hAnsi="Calibri"/>
          <w:b/>
          <w:color w:val="285E8A"/>
        </w:rPr>
        <w:t>, bukan melempar exception?</w:t>
      </w:r>
    </w:p>
    <w:p>
      <w:r>
        <w:rPr>
          <w:rFonts w:ascii="Georgia" w:hAnsi="Georgia"/>
        </w:rPr>
        <w:t xml:space="preserve">Payload datang dari udara. Ia bisa terpotong, bisa berasal dari watch versi lama, bisa pula dari perangkat lain yang kebetulan memakai UUID yang sama. Semua itu keadaan yang wajar diantisipasi, bukan kesalahan program. Pemanggilnya memakai </w:t>
      </w:r>
      <w:r>
        <w:rPr>
          <w:rFonts w:ascii="Consolas" w:hAnsi="Consolas"/>
          <w:color w:val="B03060"/>
          <w:sz w:val="19"/>
        </w:rPr>
        <w:t>versionOf()</w:t>
      </w:r>
      <w:r>
        <w:rPr>
          <w:rFonts w:ascii="Georgia" w:hAnsi="Georgia"/>
        </w:rPr>
        <w:t xml:space="preserve"> untuk menyusun pesan yang menyebut versi yang diterima, sehingga penyebabnya langsung kelihatan tanpa perlu membuka logcat.</w:t>
      </w:r>
    </w:p>
    <w:p>
      <w:pPr>
        <w:pStyle w:val="Heading2"/>
        <w:jc w:val="left"/>
      </w:pPr>
      <w:r>
        <w:rPr>
          <w:rFonts w:ascii="Calibri" w:hAnsi="Calibri"/>
          <w:b/>
          <w:color w:val="1B4B72"/>
        </w:rPr>
        <w:t xml:space="preserve">Langkah 5 — </w:t>
      </w:r>
      <w:r>
        <w:rPr>
          <w:rFonts w:ascii="Calibri" w:hAnsi="Calibri"/>
          <w:b/>
          <w:color w:val="1B4B72"/>
          <w:sz w:val="19"/>
        </w:rPr>
        <w:t>lib/models/reading.dart</w:t>
      </w:r>
    </w:p>
    <w:p>
      <w:pPr>
        <w:spacing w:before="120" w:after="200" w:line="240" w:lineRule="auto"/>
        <w:ind w:left="173" w:right="72"/>
        <w:jc w:val="left"/>
        <w:shd w:val="clear" w:color="auto" w:fill="F4F5F7"/>
        <w:pBdr>
          <w:top w:val="single" w:sz="4" w:space="6" w:color="DCDEE3"/>
          <w:left w:val="single" w:sz="4" w:space="6" w:color="DCDEE3"/>
          <w:bottom w:val="single" w:sz="4" w:space="6" w:color="DCDEE3"/>
          <w:right w:val="single" w:sz="4" w:space="6" w:color="DCDEE3"/>
        </w:pBdr>
      </w:pPr>
      <w:r>
        <w:rPr>
          <w:rFonts w:ascii="Calibri" w:hAnsi="Calibri"/>
          <w:b/>
          <w:color w:val="8A8A8A"/>
          <w:sz w:val="15"/>
        </w:rPr>
        <w:t>DART</w:t>
        <w:br/>
      </w:r>
      <w:r>
        <w:rPr>
          <w:rFonts w:ascii="Consolas" w:hAnsi="Consolas"/>
          <w:color w:val="1F2328"/>
          <w:sz w:val="17"/>
        </w:rPr>
        <w:t>class HeartRateReading {</w:t>
      </w:r>
      <w:r>
        <w:br/>
      </w:r>
      <w:r>
        <w:rPr>
          <w:rFonts w:ascii="Consolas" w:hAnsi="Consolas"/>
          <w:color w:val="1F2328"/>
          <w:sz w:val="17"/>
        </w:rPr>
        <w:t xml:space="preserve">  final int? id;</w:t>
      </w:r>
      <w:r>
        <w:br/>
      </w:r>
      <w:r>
        <w:rPr>
          <w:rFonts w:ascii="Consolas" w:hAnsi="Consolas"/>
          <w:color w:val="1F2328"/>
          <w:sz w:val="17"/>
        </w:rPr>
        <w:t xml:space="preserve">  final int bpm;</w:t>
      </w:r>
      <w:r>
        <w:br/>
      </w:r>
      <w:r>
        <w:rPr>
          <w:rFonts w:ascii="Consolas" w:hAnsi="Consolas"/>
          <w:color w:val="1F2328"/>
          <w:sz w:val="17"/>
        </w:rPr>
        <w:t xml:space="preserve">  final DateTime time;</w:t>
      </w:r>
      <w:r>
        <w:br/>
      </w:r>
      <w:r>
        <w:rPr>
          <w:rFonts w:ascii="Consolas" w:hAnsi="Consolas"/>
          <w:color w:val="1F2328"/>
          <w:sz w:val="17"/>
        </w:rPr>
      </w:r>
      <w:r>
        <w:br/>
      </w:r>
      <w:r>
        <w:rPr>
          <w:rFonts w:ascii="Consolas" w:hAnsi="Consolas"/>
          <w:color w:val="1F2328"/>
          <w:sz w:val="17"/>
        </w:rPr>
        <w:t xml:space="preserve">  const HeartRateReading({this.id, required this.bpm, required this.time});</w:t>
      </w:r>
      <w:r>
        <w:br/>
      </w:r>
      <w:r>
        <w:rPr>
          <w:rFonts w:ascii="Consolas" w:hAnsi="Consolas"/>
          <w:color w:val="1F2328"/>
          <w:sz w:val="17"/>
        </w:rPr>
      </w:r>
      <w:r>
        <w:br/>
      </w:r>
      <w:r>
        <w:rPr>
          <w:rFonts w:ascii="Consolas" w:hAnsi="Consolas"/>
          <w:color w:val="1F2328"/>
          <w:sz w:val="17"/>
        </w:rPr>
        <w:t xml:space="preserve">  Map&lt;String, dynamic&gt; toMap() =&gt; {</w:t>
      </w:r>
      <w:r>
        <w:br/>
      </w:r>
      <w:r>
        <w:rPr>
          <w:rFonts w:ascii="Consolas" w:hAnsi="Consolas"/>
          <w:color w:val="1F2328"/>
          <w:sz w:val="17"/>
        </w:rPr>
        <w:t xml:space="preserve">    'bpm': bpm,</w:t>
      </w:r>
      <w:r>
        <w:br/>
      </w:r>
      <w:r>
        <w:rPr>
          <w:rFonts w:ascii="Consolas" w:hAnsi="Consolas"/>
          <w:color w:val="1F2328"/>
          <w:sz w:val="17"/>
        </w:rPr>
        <w:t xml:space="preserve">    'time': time.millisecondsSinceEpoch,</w:t>
      </w:r>
      <w:r>
        <w:br/>
      </w:r>
      <w:r>
        <w:rPr>
          <w:rFonts w:ascii="Consolas" w:hAnsi="Consolas"/>
          <w:color w:val="1F2328"/>
          <w:sz w:val="17"/>
        </w:rPr>
        <w:t xml:space="preserve">  };</w:t>
      </w:r>
      <w:r>
        <w:br/>
      </w:r>
      <w:r>
        <w:rPr>
          <w:rFonts w:ascii="Consolas" w:hAnsi="Consolas"/>
          <w:color w:val="1F2328"/>
          <w:sz w:val="17"/>
        </w:rPr>
      </w:r>
      <w:r>
        <w:br/>
      </w:r>
      <w:r>
        <w:rPr>
          <w:rFonts w:ascii="Consolas" w:hAnsi="Consolas"/>
          <w:color w:val="1F2328"/>
          <w:sz w:val="17"/>
        </w:rPr>
        <w:t xml:space="preserve">  factory HeartRateReading.fromMap(Map&lt;String, dynamic&gt; map) {</w:t>
      </w:r>
      <w:r>
        <w:br/>
      </w:r>
      <w:r>
        <w:rPr>
          <w:rFonts w:ascii="Consolas" w:hAnsi="Consolas"/>
          <w:color w:val="1F2328"/>
          <w:sz w:val="17"/>
        </w:rPr>
        <w:t xml:space="preserve">    return HeartRateReading(</w:t>
      </w:r>
      <w:r>
        <w:br/>
      </w:r>
      <w:r>
        <w:rPr>
          <w:rFonts w:ascii="Consolas" w:hAnsi="Consolas"/>
          <w:color w:val="1F2328"/>
          <w:sz w:val="17"/>
        </w:rPr>
        <w:t xml:space="preserve">      id: map['id'] as int?,</w:t>
      </w:r>
      <w:r>
        <w:br/>
      </w:r>
      <w:r>
        <w:rPr>
          <w:rFonts w:ascii="Consolas" w:hAnsi="Consolas"/>
          <w:color w:val="1F2328"/>
          <w:sz w:val="17"/>
        </w:rPr>
        <w:t xml:space="preserve">      bpm: (map['bpm'] as num).toInt(),</w:t>
      </w:r>
      <w:r>
        <w:br/>
      </w:r>
      <w:r>
        <w:rPr>
          <w:rFonts w:ascii="Consolas" w:hAnsi="Consolas"/>
          <w:color w:val="1F2328"/>
          <w:sz w:val="17"/>
        </w:rPr>
        <w:t xml:space="preserve">      time: DateTime.fromMillisecondsSinceEpoch(map['time'] as int),</w:t>
      </w:r>
      <w:r>
        <w:br/>
      </w:r>
      <w:r>
        <w:rPr>
          <w:rFonts w:ascii="Consolas" w:hAnsi="Consolas"/>
          <w:color w:val="1F2328"/>
          <w:sz w:val="17"/>
        </w:rPr>
        <w:t xml:space="preserve">    );</w:t>
      </w:r>
      <w:r>
        <w:br/>
      </w:r>
      <w:r>
        <w:rPr>
          <w:rFonts w:ascii="Consolas" w:hAnsi="Consolas"/>
          <w:color w:val="1F2328"/>
          <w:sz w:val="17"/>
        </w:rPr>
        <w:t xml:space="preserve">  }</w:t>
      </w:r>
      <w:r>
        <w:br/>
      </w:r>
      <w:r>
        <w:rPr>
          <w:rFonts w:ascii="Consolas" w:hAnsi="Consolas"/>
          <w:color w:val="1F2328"/>
          <w:sz w:val="17"/>
        </w:rPr>
        <w:t>}</w:t>
      </w:r>
    </w:p>
    <w:p>
      <w:r>
        <w:rPr>
          <w:rFonts w:ascii="Georgia" w:hAnsi="Georgia"/>
        </w:rPr>
        <w:t>Detail yang disengaja:</w:t>
      </w:r>
    </w:p>
    <w:p>
      <w:pPr>
        <w:pStyle w:val="ListBullet"/>
        <w:spacing w:after="80"/>
        <w:ind w:left="504"/>
        <w:jc w:val="left"/>
      </w:pPr>
      <w:r>
        <w:rPr>
          <w:rFonts w:ascii="Consolas" w:hAnsi="Consolas"/>
          <w:color w:val="B03060"/>
          <w:sz w:val="19"/>
        </w:rPr>
        <w:t>id</w:t>
      </w:r>
      <w:r>
        <w:rPr>
          <w:rFonts w:ascii="Georgia" w:hAnsi="Georgia"/>
        </w:rPr>
        <w:t xml:space="preserve"> </w:t>
      </w:r>
      <w:r>
        <w:rPr>
          <w:rFonts w:ascii="Georgia" w:hAnsi="Georgia"/>
          <w:b/>
        </w:rPr>
        <w:t>nullable</w:t>
      </w:r>
      <w:r>
        <w:rPr>
          <w:rFonts w:ascii="Georgia" w:hAnsi="Georgia"/>
        </w:rPr>
        <w:t>. Saat menyimpan, id belum ada (biar SQLite yang bikin); saat membaca, id sudah terisi.</w:t>
      </w:r>
    </w:p>
    <w:p>
      <w:pPr>
        <w:pStyle w:val="ListBullet"/>
        <w:spacing w:after="80"/>
        <w:ind w:left="504"/>
        <w:jc w:val="left"/>
      </w:pPr>
      <w:r>
        <w:rPr>
          <w:rFonts w:ascii="Consolas" w:hAnsi="Consolas"/>
          <w:color w:val="B03060"/>
          <w:sz w:val="19"/>
        </w:rPr>
        <w:t>toMap()</w:t>
      </w:r>
      <w:r>
        <w:rPr>
          <w:rFonts w:ascii="Georgia" w:hAnsi="Georgia"/>
        </w:rPr>
        <w:t xml:space="preserve"> </w:t>
      </w:r>
      <w:r>
        <w:rPr>
          <w:rFonts w:ascii="Georgia" w:hAnsi="Georgia"/>
          <w:b/>
        </w:rPr>
        <w:t>tidak menyertakan `id`</w:t>
      </w:r>
      <w:r>
        <w:rPr>
          <w:rFonts w:ascii="Georgia" w:hAnsi="Georgia"/>
        </w:rPr>
        <w:t xml:space="preserve"> — kalau disertakan bernilai </w:t>
      </w:r>
      <w:r>
        <w:rPr>
          <w:rFonts w:ascii="Consolas" w:hAnsi="Consolas"/>
          <w:color w:val="B03060"/>
          <w:sz w:val="19"/>
        </w:rPr>
        <w:t>null</w:t>
      </w:r>
      <w:r>
        <w:rPr>
          <w:rFonts w:ascii="Georgia" w:hAnsi="Georgia"/>
        </w:rPr>
        <w:t xml:space="preserve">, </w:t>
      </w:r>
      <w:r>
        <w:rPr>
          <w:rFonts w:ascii="Consolas" w:hAnsi="Consolas"/>
          <w:color w:val="B03060"/>
          <w:sz w:val="19"/>
        </w:rPr>
        <w:t>AUTOINCREMENT</w:t>
      </w:r>
      <w:r>
        <w:rPr>
          <w:rFonts w:ascii="Georgia" w:hAnsi="Georgia"/>
        </w:rPr>
        <w:t xml:space="preserve"> tetap jalan, tapi lebih bersih tidak dikirim sama sekali.</w:t>
      </w:r>
    </w:p>
    <w:p>
      <w:pPr>
        <w:pStyle w:val="ListBullet"/>
        <w:spacing w:after="80"/>
        <w:ind w:left="504"/>
        <w:jc w:val="left"/>
      </w:pPr>
      <w:r>
        <w:rPr>
          <w:rFonts w:ascii="Georgia" w:hAnsi="Georgia"/>
        </w:rPr>
        <w:t xml:space="preserve">Waktu disimpan sebagai </w:t>
      </w:r>
      <w:r>
        <w:rPr>
          <w:rFonts w:ascii="Georgia" w:hAnsi="Georgia"/>
          <w:b/>
        </w:rPr>
        <w:t>integer epoch milidetik</w:t>
      </w:r>
      <w:r>
        <w:rPr>
          <w:rFonts w:ascii="Georgia" w:hAnsi="Georgia"/>
        </w:rPr>
        <w:t xml:space="preserve">, bukan string. Alasannya: </w:t>
      </w:r>
      <w:r>
        <w:rPr>
          <w:rFonts w:ascii="Consolas" w:hAnsi="Consolas"/>
          <w:color w:val="B03060"/>
          <w:sz w:val="19"/>
        </w:rPr>
        <w:t>ORDER BY time DESC</w:t>
      </w:r>
      <w:r>
        <w:rPr>
          <w:rFonts w:ascii="Georgia" w:hAnsi="Georgia"/>
        </w:rPr>
        <w:t xml:space="preserve"> jadi urutan waktu yang benar, dan bebas masalah zona waktu saat dibaca ulang.</w:t>
      </w:r>
    </w:p>
    <w:p>
      <w:pPr>
        <w:pStyle w:val="ListBullet"/>
        <w:spacing w:after="80"/>
        <w:ind w:left="504"/>
        <w:jc w:val="left"/>
      </w:pPr>
      <w:r>
        <w:rPr>
          <w:rFonts w:ascii="Consolas" w:hAnsi="Consolas"/>
          <w:color w:val="B03060"/>
          <w:sz w:val="19"/>
        </w:rPr>
        <w:t>(map['bpm'] as num).toInt()</w:t>
      </w:r>
      <w:r>
        <w:rPr>
          <w:rFonts w:ascii="Georgia" w:hAnsi="Georgia"/>
        </w:rPr>
        <w:t xml:space="preserve"> — bukan </w:t>
      </w:r>
      <w:r>
        <w:rPr>
          <w:rFonts w:ascii="Consolas" w:hAnsi="Consolas"/>
          <w:color w:val="B03060"/>
          <w:sz w:val="19"/>
        </w:rPr>
        <w:t>as int</w:t>
      </w:r>
      <w:r>
        <w:rPr>
          <w:rFonts w:ascii="Georgia" w:hAnsi="Georgia"/>
        </w:rPr>
        <w:t xml:space="preserve"> langsung, karena beberapa driver SQLite bisa mengembalikan </w:t>
      </w:r>
      <w:r>
        <w:rPr>
          <w:rFonts w:ascii="Consolas" w:hAnsi="Consolas"/>
          <w:color w:val="B03060"/>
          <w:sz w:val="19"/>
        </w:rPr>
        <w:t>num</w:t>
      </w:r>
      <w:r>
        <w:rPr>
          <w:rFonts w:ascii="Georgia" w:hAnsi="Georgia"/>
        </w:rPr>
        <w:t>.</w:t>
      </w:r>
    </w:p>
    <w:p>
      <w:pPr>
        <w:pStyle w:val="Heading2"/>
        <w:jc w:val="left"/>
      </w:pPr>
      <w:r>
        <w:rPr>
          <w:rFonts w:ascii="Calibri" w:hAnsi="Calibri"/>
          <w:b/>
          <w:color w:val="1B4B72"/>
        </w:rPr>
        <w:t xml:space="preserve">Langkah 6 — </w:t>
      </w:r>
      <w:r>
        <w:rPr>
          <w:rFonts w:ascii="Calibri" w:hAnsi="Calibri"/>
          <w:b/>
          <w:color w:val="1B4B72"/>
          <w:sz w:val="19"/>
        </w:rPr>
        <w:t>lib/services/hr_database.dart</w:t>
      </w:r>
    </w:p>
    <w:p>
      <w:pPr>
        <w:spacing w:before="120" w:after="200" w:line="240" w:lineRule="auto"/>
        <w:ind w:left="173" w:right="72"/>
        <w:jc w:val="left"/>
        <w:shd w:val="clear" w:color="auto" w:fill="F4F5F7"/>
        <w:pBdr>
          <w:top w:val="single" w:sz="4" w:space="6" w:color="DCDEE3"/>
          <w:left w:val="single" w:sz="4" w:space="6" w:color="DCDEE3"/>
          <w:bottom w:val="single" w:sz="4" w:space="6" w:color="DCDEE3"/>
          <w:right w:val="single" w:sz="4" w:space="6" w:color="DCDEE3"/>
        </w:pBdr>
      </w:pPr>
      <w:r>
        <w:rPr>
          <w:rFonts w:ascii="Calibri" w:hAnsi="Calibri"/>
          <w:b/>
          <w:color w:val="8A8A8A"/>
          <w:sz w:val="15"/>
        </w:rPr>
        <w:t>DART</w:t>
        <w:br/>
      </w:r>
      <w:r>
        <w:rPr>
          <w:rFonts w:ascii="Consolas" w:hAnsi="Consolas"/>
          <w:color w:val="1F2328"/>
          <w:sz w:val="17"/>
        </w:rPr>
        <w:t>class HrDatabase {</w:t>
      </w:r>
      <w:r>
        <w:br/>
      </w:r>
      <w:r>
        <w:rPr>
          <w:rFonts w:ascii="Consolas" w:hAnsi="Consolas"/>
          <w:color w:val="1F2328"/>
          <w:sz w:val="17"/>
        </w:rPr>
        <w:t xml:space="preserve">  HrDatabase._();                                  // konstruktor privat</w:t>
      </w:r>
      <w:r>
        <w:br/>
      </w:r>
      <w:r>
        <w:rPr>
          <w:rFonts w:ascii="Consolas" w:hAnsi="Consolas"/>
          <w:color w:val="1F2328"/>
          <w:sz w:val="17"/>
        </w:rPr>
        <w:t xml:space="preserve">  static final HrDatabase instance = HrDatabase._(); // singleton</w:t>
      </w:r>
      <w:r>
        <w:br/>
      </w:r>
      <w:r>
        <w:rPr>
          <w:rFonts w:ascii="Consolas" w:hAnsi="Consolas"/>
          <w:color w:val="1F2328"/>
          <w:sz w:val="17"/>
        </w:rPr>
      </w:r>
      <w:r>
        <w:br/>
      </w:r>
      <w:r>
        <w:rPr>
          <w:rFonts w:ascii="Consolas" w:hAnsi="Consolas"/>
          <w:color w:val="1F2328"/>
          <w:sz w:val="17"/>
        </w:rPr>
        <w:t xml:space="preserve">  static const _dbName = 'hr_receiver.db';</w:t>
      </w:r>
      <w:r>
        <w:br/>
      </w:r>
      <w:r>
        <w:rPr>
          <w:rFonts w:ascii="Consolas" w:hAnsi="Consolas"/>
          <w:color w:val="1F2328"/>
          <w:sz w:val="17"/>
        </w:rPr>
        <w:t xml:space="preserve">  static const _table = 'readings';</w:t>
      </w:r>
      <w:r>
        <w:br/>
      </w:r>
      <w:r>
        <w:rPr>
          <w:rFonts w:ascii="Consolas" w:hAnsi="Consolas"/>
          <w:color w:val="1F2328"/>
          <w:sz w:val="17"/>
        </w:rPr>
      </w:r>
      <w:r>
        <w:br/>
      </w:r>
      <w:r>
        <w:rPr>
          <w:rFonts w:ascii="Consolas" w:hAnsi="Consolas"/>
          <w:color w:val="1F2328"/>
          <w:sz w:val="17"/>
        </w:rPr>
        <w:t xml:space="preserve">  Database? _db;</w:t>
      </w:r>
      <w:r>
        <w:br/>
      </w:r>
      <w:r>
        <w:rPr>
          <w:rFonts w:ascii="Consolas" w:hAnsi="Consolas"/>
          <w:color w:val="1F2328"/>
          <w:sz w:val="17"/>
        </w:rPr>
      </w:r>
      <w:r>
        <w:br/>
      </w:r>
      <w:r>
        <w:rPr>
          <w:rFonts w:ascii="Consolas" w:hAnsi="Consolas"/>
          <w:color w:val="1F2328"/>
          <w:sz w:val="17"/>
        </w:rPr>
        <w:t xml:space="preserve">  Future&lt;Database&gt; get database async {</w:t>
      </w:r>
      <w:r>
        <w:br/>
      </w:r>
      <w:r>
        <w:rPr>
          <w:rFonts w:ascii="Consolas" w:hAnsi="Consolas"/>
          <w:color w:val="1F2328"/>
          <w:sz w:val="17"/>
        </w:rPr>
        <w:t xml:space="preserve">    if (_db != null) return _db!;                  // lazy: buka sekali saja</w:t>
      </w:r>
      <w:r>
        <w:br/>
      </w:r>
      <w:r>
        <w:rPr>
          <w:rFonts w:ascii="Consolas" w:hAnsi="Consolas"/>
          <w:color w:val="1F2328"/>
          <w:sz w:val="17"/>
        </w:rPr>
        <w:t xml:space="preserve">    final dir = await getDatabasesPath();</w:t>
      </w:r>
      <w:r>
        <w:br/>
      </w:r>
      <w:r>
        <w:rPr>
          <w:rFonts w:ascii="Consolas" w:hAnsi="Consolas"/>
          <w:color w:val="1F2328"/>
          <w:sz w:val="17"/>
        </w:rPr>
        <w:t xml:space="preserve">    final path = p.join(dir, _dbName);</w:t>
      </w:r>
      <w:r>
        <w:br/>
      </w:r>
      <w:r>
        <w:rPr>
          <w:rFonts w:ascii="Consolas" w:hAnsi="Consolas"/>
          <w:color w:val="1F2328"/>
          <w:sz w:val="17"/>
        </w:rPr>
      </w:r>
      <w:r>
        <w:br/>
      </w:r>
      <w:r>
        <w:rPr>
          <w:rFonts w:ascii="Consolas" w:hAnsi="Consolas"/>
          <w:color w:val="1F2328"/>
          <w:sz w:val="17"/>
        </w:rPr>
        <w:t xml:space="preserve">    _db = await openDatabase(</w:t>
      </w:r>
      <w:r>
        <w:br/>
      </w:r>
      <w:r>
        <w:rPr>
          <w:rFonts w:ascii="Consolas" w:hAnsi="Consolas"/>
          <w:color w:val="1F2328"/>
          <w:sz w:val="17"/>
        </w:rPr>
        <w:t xml:space="preserve">      path,</w:t>
      </w:r>
      <w:r>
        <w:br/>
      </w:r>
      <w:r>
        <w:rPr>
          <w:rFonts w:ascii="Consolas" w:hAnsi="Consolas"/>
          <w:color w:val="1F2328"/>
          <w:sz w:val="17"/>
        </w:rPr>
        <w:t xml:space="preserve">      version: 2,</w:t>
      </w:r>
      <w:r>
        <w:br/>
      </w:r>
      <w:r>
        <w:rPr>
          <w:rFonts w:ascii="Consolas" w:hAnsi="Consolas"/>
          <w:color w:val="1F2328"/>
          <w:sz w:val="17"/>
        </w:rPr>
        <w:t xml:space="preserve">      onCreate: (db, version) async {</w:t>
      </w:r>
      <w:r>
        <w:br/>
      </w:r>
      <w:r>
        <w:rPr>
          <w:rFonts w:ascii="Consolas" w:hAnsi="Consolas"/>
          <w:color w:val="1F2328"/>
          <w:sz w:val="17"/>
        </w:rPr>
        <w:t xml:space="preserve">        await db.execute('''</w:t>
      </w:r>
      <w:r>
        <w:br/>
      </w:r>
      <w:r>
        <w:rPr>
          <w:rFonts w:ascii="Consolas" w:hAnsi="Consolas"/>
          <w:color w:val="1F2328"/>
          <w:sz w:val="17"/>
        </w:rPr>
        <w:t xml:space="preserve">          CREATE TABLE $_table (</w:t>
      </w:r>
      <w:r>
        <w:br/>
      </w:r>
      <w:r>
        <w:rPr>
          <w:rFonts w:ascii="Consolas" w:hAnsi="Consolas"/>
          <w:color w:val="1F2328"/>
          <w:sz w:val="17"/>
        </w:rPr>
        <w:t xml:space="preserve">            id INTEGER PRIMARY KEY AUTOINCREMENT,</w:t>
      </w:r>
      <w:r>
        <w:br/>
      </w:r>
      <w:r>
        <w:rPr>
          <w:rFonts w:ascii="Consolas" w:hAnsi="Consolas"/>
          <w:color w:val="1F2328"/>
          <w:sz w:val="17"/>
        </w:rPr>
        <w:t xml:space="preserve">            bpm INTEGER NOT NULL,</w:t>
      </w:r>
      <w:r>
        <w:br/>
      </w:r>
      <w:r>
        <w:rPr>
          <w:rFonts w:ascii="Consolas" w:hAnsi="Consolas"/>
          <w:color w:val="1F2328"/>
          <w:sz w:val="17"/>
        </w:rPr>
        <w:t xml:space="preserve">            time INTEGER NOT NULL</w:t>
      </w:r>
      <w:r>
        <w:br/>
      </w:r>
      <w:r>
        <w:rPr>
          <w:rFonts w:ascii="Consolas" w:hAnsi="Consolas"/>
          <w:color w:val="1F2328"/>
          <w:sz w:val="17"/>
        </w:rPr>
        <w:t xml:space="preserve">          )</w:t>
      </w:r>
      <w:r>
        <w:br/>
      </w:r>
      <w:r>
        <w:rPr>
          <w:rFonts w:ascii="Consolas" w:hAnsi="Consolas"/>
          <w:color w:val="1F2328"/>
          <w:sz w:val="17"/>
        </w:rPr>
        <w:t xml:space="preserve">        ''');</w:t>
      </w:r>
      <w:r>
        <w:br/>
      </w:r>
      <w:r>
        <w:rPr>
          <w:rFonts w:ascii="Consolas" w:hAnsi="Consolas"/>
          <w:color w:val="1F2328"/>
          <w:sz w:val="17"/>
        </w:rPr>
        <w:t xml:space="preserve">        await _createTimeIndex(db);</w:t>
      </w:r>
      <w:r>
        <w:br/>
      </w:r>
      <w:r>
        <w:rPr>
          <w:rFonts w:ascii="Consolas" w:hAnsi="Consolas"/>
          <w:color w:val="1F2328"/>
          <w:sz w:val="17"/>
        </w:rPr>
        <w:t xml:space="preserve">      },</w:t>
      </w:r>
      <w:r>
        <w:br/>
      </w:r>
      <w:r>
        <w:rPr>
          <w:rFonts w:ascii="Consolas" w:hAnsi="Consolas"/>
          <w:color w:val="1F2328"/>
          <w:sz w:val="17"/>
        </w:rPr>
        <w:t xml:space="preserve">      onUpgrade: (db, oldVersion, newVersion) async {</w:t>
      </w:r>
      <w:r>
        <w:br/>
      </w:r>
      <w:r>
        <w:rPr>
          <w:rFonts w:ascii="Consolas" w:hAnsi="Consolas"/>
          <w:color w:val="1F2328"/>
          <w:sz w:val="17"/>
        </w:rPr>
        <w:t xml:space="preserve">        if (oldVersion &lt; 2) {</w:t>
      </w:r>
      <w:r>
        <w:br/>
      </w:r>
      <w:r>
        <w:rPr>
          <w:rFonts w:ascii="Consolas" w:hAnsi="Consolas"/>
          <w:color w:val="1F2328"/>
          <w:sz w:val="17"/>
        </w:rPr>
        <w:t xml:space="preserve">          await db.execute('''</w:t>
      </w:r>
      <w:r>
        <w:br/>
      </w:r>
      <w:r>
        <w:rPr>
          <w:rFonts w:ascii="Consolas" w:hAnsi="Consolas"/>
          <w:color w:val="1F2328"/>
          <w:sz w:val="17"/>
        </w:rPr>
        <w:t xml:space="preserve">            DELETE FROM $_table</w:t>
      </w:r>
      <w:r>
        <w:br/>
      </w:r>
      <w:r>
        <w:rPr>
          <w:rFonts w:ascii="Consolas" w:hAnsi="Consolas"/>
          <w:color w:val="1F2328"/>
          <w:sz w:val="17"/>
        </w:rPr>
        <w:t xml:space="preserve">            WHERE id NOT IN (SELECT MIN(id) FROM $_table GROUP BY time)</w:t>
      </w:r>
      <w:r>
        <w:br/>
      </w:r>
      <w:r>
        <w:rPr>
          <w:rFonts w:ascii="Consolas" w:hAnsi="Consolas"/>
          <w:color w:val="1F2328"/>
          <w:sz w:val="17"/>
        </w:rPr>
        <w:t xml:space="preserve">          ''');</w:t>
      </w:r>
      <w:r>
        <w:br/>
      </w:r>
      <w:r>
        <w:rPr>
          <w:rFonts w:ascii="Consolas" w:hAnsi="Consolas"/>
          <w:color w:val="1F2328"/>
          <w:sz w:val="17"/>
        </w:rPr>
        <w:t xml:space="preserve">          await _createTimeIndex(db);</w:t>
      </w:r>
      <w:r>
        <w:br/>
      </w:r>
      <w:r>
        <w:rPr>
          <w:rFonts w:ascii="Consolas" w:hAnsi="Consolas"/>
          <w:color w:val="1F2328"/>
          <w:sz w:val="17"/>
        </w:rPr>
        <w:t xml:space="preserve">        }</w:t>
      </w:r>
      <w:r>
        <w:br/>
      </w:r>
      <w:r>
        <w:rPr>
          <w:rFonts w:ascii="Consolas" w:hAnsi="Consolas"/>
          <w:color w:val="1F2328"/>
          <w:sz w:val="17"/>
        </w:rPr>
        <w:t xml:space="preserve">      },</w:t>
      </w:r>
      <w:r>
        <w:br/>
      </w:r>
      <w:r>
        <w:rPr>
          <w:rFonts w:ascii="Consolas" w:hAnsi="Consolas"/>
          <w:color w:val="1F2328"/>
          <w:sz w:val="17"/>
        </w:rPr>
        <w:t xml:space="preserve">    );</w:t>
      </w:r>
      <w:r>
        <w:br/>
      </w:r>
      <w:r>
        <w:rPr>
          <w:rFonts w:ascii="Consolas" w:hAnsi="Consolas"/>
          <w:color w:val="1F2328"/>
          <w:sz w:val="17"/>
        </w:rPr>
        <w:t xml:space="preserve">    return _db!;</w:t>
      </w:r>
      <w:r>
        <w:br/>
      </w:r>
      <w:r>
        <w:rPr>
          <w:rFonts w:ascii="Consolas" w:hAnsi="Consolas"/>
          <w:color w:val="1F2328"/>
          <w:sz w:val="17"/>
        </w:rPr>
        <w:t xml:space="preserve">  }</w:t>
      </w:r>
      <w:r>
        <w:br/>
      </w:r>
      <w:r>
        <w:rPr>
          <w:rFonts w:ascii="Consolas" w:hAnsi="Consolas"/>
          <w:color w:val="1F2328"/>
          <w:sz w:val="17"/>
        </w:rPr>
      </w:r>
      <w:r>
        <w:br/>
      </w:r>
      <w:r>
        <w:rPr>
          <w:rFonts w:ascii="Consolas" w:hAnsi="Consolas"/>
          <w:color w:val="1F2328"/>
          <w:sz w:val="17"/>
        </w:rPr>
        <w:t xml:space="preserve">  Future&lt;void&gt; _createTimeIndex(Database db) =&gt; db.execute(</w:t>
      </w:r>
      <w:r>
        <w:br/>
      </w:r>
      <w:r>
        <w:rPr>
          <w:rFonts w:ascii="Consolas" w:hAnsi="Consolas"/>
          <w:color w:val="1F2328"/>
          <w:sz w:val="17"/>
        </w:rPr>
        <w:t xml:space="preserve">    'CREATE UNIQUE INDEX IF NOT EXISTS idx_readings_time ON $_table (time)',</w:t>
      </w:r>
      <w:r>
        <w:br/>
      </w:r>
      <w:r>
        <w:rPr>
          <w:rFonts w:ascii="Consolas" w:hAnsi="Consolas"/>
          <w:color w:val="1F2328"/>
          <w:sz w:val="17"/>
        </w:rPr>
        <w:t xml:space="preserve">  );</w:t>
      </w:r>
      <w:r>
        <w:br/>
      </w:r>
      <w:r>
        <w:rPr>
          <w:rFonts w:ascii="Consolas" w:hAnsi="Consolas"/>
          <w:color w:val="1F2328"/>
          <w:sz w:val="17"/>
        </w:rPr>
      </w:r>
      <w:r>
        <w:br/>
      </w:r>
      <w:r>
        <w:rPr>
          <w:rFonts w:ascii="Consolas" w:hAnsi="Consolas"/>
          <w:color w:val="1F2328"/>
          <w:sz w:val="17"/>
        </w:rPr>
        <w:t xml:space="preserve">  Future&lt;bool&gt; insertReading(HeartRateReading reading) async {</w:t>
      </w:r>
      <w:r>
        <w:br/>
      </w:r>
      <w:r>
        <w:rPr>
          <w:rFonts w:ascii="Consolas" w:hAnsi="Consolas"/>
          <w:color w:val="1F2328"/>
          <w:sz w:val="17"/>
        </w:rPr>
        <w:t xml:space="preserve">    final db = await database;</w:t>
      </w:r>
      <w:r>
        <w:br/>
      </w:r>
      <w:r>
        <w:rPr>
          <w:rFonts w:ascii="Consolas" w:hAnsi="Consolas"/>
          <w:color w:val="1F2328"/>
          <w:sz w:val="17"/>
        </w:rPr>
        <w:t xml:space="preserve">    final id = await db.insert(</w:t>
      </w:r>
      <w:r>
        <w:br/>
      </w:r>
      <w:r>
        <w:rPr>
          <w:rFonts w:ascii="Consolas" w:hAnsi="Consolas"/>
          <w:color w:val="1F2328"/>
          <w:sz w:val="17"/>
        </w:rPr>
        <w:t xml:space="preserve">      _table,</w:t>
      </w:r>
      <w:r>
        <w:br/>
      </w:r>
      <w:r>
        <w:rPr>
          <w:rFonts w:ascii="Consolas" w:hAnsi="Consolas"/>
          <w:color w:val="1F2328"/>
          <w:sz w:val="17"/>
        </w:rPr>
        <w:t xml:space="preserve">      reading.toMap(),</w:t>
      </w:r>
      <w:r>
        <w:br/>
      </w:r>
      <w:r>
        <w:rPr>
          <w:rFonts w:ascii="Consolas" w:hAnsi="Consolas"/>
          <w:color w:val="1F2328"/>
          <w:sz w:val="17"/>
        </w:rPr>
        <w:t xml:space="preserve">      conflictAlgorithm: ConflictAlgorithm.ignore,</w:t>
      </w:r>
      <w:r>
        <w:br/>
      </w:r>
      <w:r>
        <w:rPr>
          <w:rFonts w:ascii="Consolas" w:hAnsi="Consolas"/>
          <w:color w:val="1F2328"/>
          <w:sz w:val="17"/>
        </w:rPr>
        <w:t xml:space="preserve">    );</w:t>
      </w:r>
      <w:r>
        <w:br/>
      </w:r>
      <w:r>
        <w:rPr>
          <w:rFonts w:ascii="Consolas" w:hAnsi="Consolas"/>
          <w:color w:val="1F2328"/>
          <w:sz w:val="17"/>
        </w:rPr>
        <w:t xml:space="preserve">    return id != 0;   // 0 berarti baris ditolak indeks UNIQUE</w:t>
      </w:r>
      <w:r>
        <w:br/>
      </w:r>
      <w:r>
        <w:rPr>
          <w:rFonts w:ascii="Consolas" w:hAnsi="Consolas"/>
          <w:color w:val="1F2328"/>
          <w:sz w:val="17"/>
        </w:rPr>
        <w:t xml:space="preserve">  }</w:t>
      </w:r>
      <w:r>
        <w:br/>
      </w:r>
      <w:r>
        <w:rPr>
          <w:rFonts w:ascii="Consolas" w:hAnsi="Consolas"/>
          <w:color w:val="1F2328"/>
          <w:sz w:val="17"/>
        </w:rPr>
      </w:r>
      <w:r>
        <w:br/>
      </w:r>
      <w:r>
        <w:rPr>
          <w:rFonts w:ascii="Consolas" w:hAnsi="Consolas"/>
          <w:color w:val="1F2328"/>
          <w:sz w:val="17"/>
        </w:rPr>
        <w:t xml:space="preserve">  Future&lt;List&lt;HeartRateReading&gt;&gt; getReadings() async { ... }   // ORDER BY time DESC</w:t>
      </w:r>
      <w:r>
        <w:br/>
      </w:r>
      <w:r>
        <w:rPr>
          <w:rFonts w:ascii="Consolas" w:hAnsi="Consolas"/>
          <w:color w:val="1F2328"/>
          <w:sz w:val="17"/>
        </w:rPr>
        <w:t xml:space="preserve">  Future&lt;void&gt; clearReadings() async { ... }</w:t>
      </w:r>
      <w:r>
        <w:br/>
      </w:r>
      <w:r>
        <w:rPr>
          <w:rFonts w:ascii="Consolas" w:hAnsi="Consolas"/>
          <w:color w:val="1F2328"/>
          <w:sz w:val="17"/>
        </w:rPr>
        <w:t>}</w:t>
      </w:r>
    </w:p>
    <w:p>
      <w:r>
        <w:rPr>
          <w:rFonts w:ascii="Georgia" w:hAnsi="Georgia"/>
        </w:rPr>
        <w:t>Yang perlu dipahami:</w:t>
      </w:r>
    </w:p>
    <w:p>
      <w:pPr>
        <w:pStyle w:val="ListBullet"/>
        <w:spacing w:after="80"/>
        <w:ind w:left="504"/>
        <w:jc w:val="left"/>
      </w:pPr>
      <w:r>
        <w:rPr>
          <w:rFonts w:ascii="Georgia" w:hAnsi="Georgia"/>
          <w:b/>
        </w:rPr>
        <w:t>Singleton + lazy open.</w:t>
      </w:r>
      <w:r>
        <w:rPr>
          <w:rFonts w:ascii="Georgia" w:hAnsi="Georgia"/>
        </w:rPr>
        <w:t xml:space="preserve"> </w:t>
      </w:r>
      <w:r>
        <w:rPr>
          <w:rFonts w:ascii="Consolas" w:hAnsi="Consolas"/>
          <w:color w:val="B03060"/>
          <w:sz w:val="19"/>
        </w:rPr>
        <w:t>openDatabase</w:t>
      </w:r>
      <w:r>
        <w:rPr>
          <w:rFonts w:ascii="Georgia" w:hAnsi="Georgia"/>
        </w:rPr>
        <w:t xml:space="preserve"> mahal dan tidak boleh dipanggil berkali-kali secara paralel. Pola </w:t>
      </w:r>
      <w:r>
        <w:rPr>
          <w:rFonts w:ascii="Consolas" w:hAnsi="Consolas"/>
          <w:color w:val="B03060"/>
          <w:sz w:val="19"/>
        </w:rPr>
        <w:t>if (_db != null) return _db!</w:t>
      </w:r>
      <w:r>
        <w:rPr>
          <w:rFonts w:ascii="Georgia" w:hAnsi="Georgia"/>
        </w:rPr>
        <w:t xml:space="preserve"> membuat file hanya dibuka satu kali seumur hidup proses.</w:t>
      </w:r>
    </w:p>
    <w:p>
      <w:pPr>
        <w:pStyle w:val="ListBullet"/>
        <w:spacing w:after="80"/>
        <w:ind w:left="504"/>
        <w:jc w:val="left"/>
      </w:pPr>
      <w:r>
        <w:rPr>
          <w:rFonts w:ascii="Georgia" w:hAnsi="Georgia"/>
          <w:b/>
        </w:rPr>
        <w:t>Database ini beda file dan beda perangkat</w:t>
      </w:r>
      <w:r>
        <w:rPr>
          <w:rFonts w:ascii="Georgia" w:hAnsi="Georgia"/>
        </w:rPr>
        <w:t xml:space="preserve"> dari database di watch. Watch punya </w:t>
      </w:r>
      <w:r>
        <w:rPr>
          <w:rFonts w:ascii="Consolas" w:hAnsi="Consolas"/>
          <w:color w:val="B03060"/>
          <w:sz w:val="19"/>
        </w:rPr>
        <w:t>heart_rate.db</w:t>
      </w:r>
      <w:r>
        <w:rPr>
          <w:rFonts w:ascii="Georgia" w:hAnsi="Georgia"/>
        </w:rPr>
        <w:t xml:space="preserve"> miliknya sendiri. Di sini namanya </w:t>
      </w:r>
      <w:r>
        <w:rPr>
          <w:rFonts w:ascii="Consolas" w:hAnsi="Consolas"/>
          <w:color w:val="B03060"/>
          <w:sz w:val="19"/>
        </w:rPr>
        <w:t>hr_receiver.db</w:t>
      </w:r>
      <w:r>
        <w:rPr>
          <w:rFonts w:ascii="Georgia" w:hAnsi="Georgia"/>
        </w:rPr>
        <w:t xml:space="preserve"> dan isinya adalah "apa yang berhasil sampai ke HP". Kalau BLE putus 3 interval, watch punya 3 baris lebih banyak. Itu normal dan memang desainnya.</w:t>
      </w:r>
    </w:p>
    <w:p>
      <w:pPr>
        <w:pStyle w:val="ListBullet"/>
        <w:spacing w:after="80"/>
        <w:ind w:left="504"/>
        <w:jc w:val="left"/>
      </w:pPr>
      <w:r>
        <w:rPr>
          <w:rFonts w:ascii="Consolas" w:hAnsi="Consolas"/>
          <w:color w:val="B03060"/>
          <w:sz w:val="19"/>
        </w:rPr>
        <w:t>getReadings()</w:t>
      </w:r>
      <w:r>
        <w:rPr>
          <w:rFonts w:ascii="Georgia" w:hAnsi="Georgia"/>
        </w:rPr>
        <w:t xml:space="preserve"> mengurutkan </w:t>
      </w:r>
      <w:r>
        <w:rPr>
          <w:rFonts w:ascii="Consolas" w:hAnsi="Consolas"/>
          <w:color w:val="B03060"/>
          <w:sz w:val="19"/>
        </w:rPr>
        <w:t>time DESC</w:t>
      </w:r>
      <w:r>
        <w:rPr>
          <w:rFonts w:ascii="Georgia" w:hAnsi="Georgia"/>
        </w:rPr>
        <w:t xml:space="preserve"> sehingga bacaan terbaru di paling atas tanpa perlu di-sort ulang di UI.</w:t>
      </w:r>
    </w:p>
    <w:p>
      <w:pPr>
        <w:pStyle w:val="ListBullet"/>
        <w:spacing w:after="80"/>
        <w:ind w:left="504"/>
        <w:jc w:val="left"/>
      </w:pPr>
      <w:r>
        <w:rPr>
          <w:rFonts w:ascii="Georgia" w:hAnsi="Georgia"/>
          <w:b/>
        </w:rPr>
        <w:t>Indeks `UNIQUE(time)` adalah inti dari versi 2.</w:t>
      </w:r>
      <w:r>
        <w:rPr>
          <w:rFonts w:ascii="Georgia" w:hAnsi="Georgia"/>
        </w:rPr>
        <w:t xml:space="preserve"> Karena </w:t>
      </w:r>
      <w:r>
        <w:rPr>
          <w:rFonts w:ascii="Consolas" w:hAnsi="Consolas"/>
          <w:color w:val="B03060"/>
          <w:sz w:val="19"/>
        </w:rPr>
        <w:t>time</w:t>
      </w:r>
      <w:r>
        <w:rPr>
          <w:rFonts w:ascii="Georgia" w:hAnsi="Georgia"/>
        </w:rPr>
        <w:t xml:space="preserve"> kini berasal dari watch dan bukan dari </w:t>
      </w:r>
      <w:r>
        <w:rPr>
          <w:rFonts w:ascii="Consolas" w:hAnsi="Consolas"/>
          <w:color w:val="B03060"/>
          <w:sz w:val="19"/>
        </w:rPr>
        <w:t>DateTime.now()</w:t>
      </w:r>
      <w:r>
        <w:rPr>
          <w:rFonts w:ascii="Georgia" w:hAnsi="Georgia"/>
        </w:rPr>
        <w:t xml:space="preserve"> di HP, ia menjadi pengenal alami satu bacaan. Indeks ini membuat penyimpanan bersifat </w:t>
      </w:r>
      <w:r>
        <w:rPr>
          <w:rFonts w:ascii="Georgia" w:hAnsi="Georgia"/>
          <w:i/>
        </w:rPr>
        <w:t>idempoten</w:t>
      </w:r>
      <w:r>
        <w:rPr>
          <w:rFonts w:ascii="Georgia" w:hAnsi="Georgia"/>
        </w:rPr>
        <w:t>: bacaan yang sama boleh masuk berkali-kali tanpa pernah menghasilkan baris kembar. Itu yang membuat langkah rekonsiliasi nanti — menyalin baris yang hilang dari SQLite watch ke sini — aman dijalankan berulang tanpa perlu mengecek dulu apa yang sudah ada.</w:t>
      </w:r>
    </w:p>
    <w:p>
      <w:pPr>
        <w:pStyle w:val="ListBullet"/>
        <w:spacing w:after="80"/>
        <w:ind w:left="504"/>
        <w:jc w:val="left"/>
      </w:pPr>
      <w:r>
        <w:rPr>
          <w:rFonts w:ascii="Georgia" w:hAnsi="Georgia"/>
          <w:b/>
        </w:rPr>
        <w:t>`ConflictAlgorithm.ignore` melengkapinya.</w:t>
      </w:r>
      <w:r>
        <w:rPr>
          <w:rFonts w:ascii="Georgia" w:hAnsi="Georgia"/>
        </w:rPr>
        <w:t xml:space="preserve"> Tanpa itu, kiriman ganda melempar exception dan bukan sekadar diabaikan. Nilai balik </w:t>
      </w:r>
      <w:r>
        <w:rPr>
          <w:rFonts w:ascii="Consolas" w:hAnsi="Consolas"/>
          <w:color w:val="B03060"/>
          <w:sz w:val="19"/>
        </w:rPr>
        <w:t>insertReading</w:t>
      </w:r>
      <w:r>
        <w:rPr>
          <w:rFonts w:ascii="Georgia" w:hAnsi="Georgia"/>
        </w:rPr>
        <w:t xml:space="preserve"> yang berupa </w:t>
      </w:r>
      <w:r>
        <w:rPr>
          <w:rFonts w:ascii="Consolas" w:hAnsi="Consolas"/>
          <w:color w:val="B03060"/>
          <w:sz w:val="19"/>
        </w:rPr>
        <w:t>bool</w:t>
      </w:r>
      <w:r>
        <w:rPr>
          <w:rFonts w:ascii="Georgia" w:hAnsi="Georgia"/>
        </w:rPr>
        <w:t xml:space="preserve"> memberi tahu pemanggil apakah barisnya memang baru — </w:t>
      </w:r>
      <w:r>
        <w:rPr>
          <w:rFonts w:ascii="Consolas" w:hAnsi="Consolas"/>
          <w:color w:val="B03060"/>
          <w:sz w:val="19"/>
        </w:rPr>
        <w:t>0</w:t>
      </w:r>
      <w:r>
        <w:rPr>
          <w:rFonts w:ascii="Georgia" w:hAnsi="Georgia"/>
        </w:rPr>
        <w:t xml:space="preserve"> dari </w:t>
      </w:r>
      <w:r>
        <w:rPr>
          <w:rFonts w:ascii="Consolas" w:hAnsi="Consolas"/>
          <w:color w:val="B03060"/>
          <w:sz w:val="19"/>
        </w:rPr>
        <w:t>db.insert</w:t>
      </w:r>
      <w:r>
        <w:rPr>
          <w:rFonts w:ascii="Georgia" w:hAnsi="Georgia"/>
        </w:rPr>
        <w:t xml:space="preserve"> berarti ditolak.</w:t>
      </w:r>
    </w:p>
    <w:p>
      <w:pPr>
        <w:pStyle w:val="ListBullet"/>
        <w:spacing w:after="80"/>
        <w:ind w:left="504"/>
        <w:jc w:val="left"/>
      </w:pPr>
      <w:r>
        <w:rPr>
          <w:rFonts w:ascii="Georgia" w:hAnsi="Georgia"/>
          <w:b/>
        </w:rPr>
        <w:t>Migrasi v1 ke v2 menyapu duplikat lebih dulu.</w:t>
      </w:r>
      <w:r>
        <w:rPr>
          <w:rFonts w:ascii="Georgia" w:hAnsi="Georgia"/>
        </w:rPr>
        <w:t xml:space="preserve"> Baris dari versi 1 memakai waktu TERIMA, sehingga dua bacaan berbeda bisa saja punya </w:t>
      </w:r>
      <w:r>
        <w:rPr>
          <w:rFonts w:ascii="Consolas" w:hAnsi="Consolas"/>
          <w:color w:val="B03060"/>
          <w:sz w:val="19"/>
        </w:rPr>
        <w:t>time</w:t>
      </w:r>
      <w:r>
        <w:rPr>
          <w:rFonts w:ascii="Georgia" w:hAnsi="Georgia"/>
        </w:rPr>
        <w:t xml:space="preserve"> yang sama persis. SQLite menolak membuat indeks UNIQUE selama duplikat itu masih ada, jadi </w:t>
      </w:r>
      <w:r>
        <w:rPr>
          <w:rFonts w:ascii="Consolas" w:hAnsi="Consolas"/>
          <w:color w:val="B03060"/>
          <w:sz w:val="19"/>
        </w:rPr>
        <w:t>DELETE</w:t>
      </w:r>
      <w:r>
        <w:rPr>
          <w:rFonts w:ascii="Georgia" w:hAnsi="Georgia"/>
        </w:rPr>
        <w:t xml:space="preserve"> dengan </w:t>
      </w:r>
      <w:r>
        <w:rPr>
          <w:rFonts w:ascii="Consolas" w:hAnsi="Consolas"/>
          <w:color w:val="B03060"/>
          <w:sz w:val="19"/>
        </w:rPr>
        <w:t>MIN(id)</w:t>
      </w:r>
      <w:r>
        <w:rPr>
          <w:rFonts w:ascii="Georgia" w:hAnsi="Georgia"/>
        </w:rPr>
        <w:t xml:space="preserve"> harus berjalan lebih dulu. Urutan ini tidak boleh dibalik.</w:t>
      </w:r>
    </w:p>
    <w:p>
      <w:pPr>
        <w:pStyle w:val="Heading2"/>
        <w:jc w:val="left"/>
      </w:pPr>
      <w:r>
        <w:rPr>
          <w:rFonts w:ascii="Calibri" w:hAnsi="Calibri"/>
          <w:b/>
          <w:color w:val="1B4B72"/>
        </w:rPr>
        <w:t xml:space="preserve">Langkah 7 — </w:t>
      </w:r>
      <w:r>
        <w:rPr>
          <w:rFonts w:ascii="Calibri" w:hAnsi="Calibri"/>
          <w:b/>
          <w:color w:val="1B4B72"/>
          <w:sz w:val="19"/>
        </w:rPr>
        <w:t>lib/services/heart_rate_ble_controller.dart</w:t>
      </w:r>
      <w:r>
        <w:rPr>
          <w:rFonts w:ascii="Calibri" w:hAnsi="Calibri"/>
          <w:b/>
          <w:color w:val="1B4B72"/>
        </w:rPr>
        <w:t xml:space="preserve"> ★</w:t>
      </w:r>
    </w:p>
    <w:p>
      <w:r>
        <w:rPr>
          <w:rFonts w:ascii="Georgia" w:hAnsi="Georgia"/>
        </w:rPr>
        <w:t>Ini inti aplikasi. Bangun bertahap.</w:t>
      </w:r>
    </w:p>
    <w:p>
      <w:pPr>
        <w:pStyle w:val="Heading3"/>
        <w:jc w:val="left"/>
      </w:pPr>
      <w:r>
        <w:rPr>
          <w:rFonts w:ascii="Calibri" w:hAnsi="Calibri"/>
          <w:b/>
          <w:color w:val="285E8A"/>
        </w:rPr>
        <w:t>7a. Enum status &amp; field</w:t>
      </w:r>
    </w:p>
    <w:p>
      <w:pPr>
        <w:spacing w:before="120" w:after="200" w:line="240" w:lineRule="auto"/>
        <w:ind w:left="173" w:right="72"/>
        <w:jc w:val="left"/>
        <w:shd w:val="clear" w:color="auto" w:fill="F4F5F7"/>
        <w:pBdr>
          <w:top w:val="single" w:sz="4" w:space="6" w:color="DCDEE3"/>
          <w:left w:val="single" w:sz="4" w:space="6" w:color="DCDEE3"/>
          <w:bottom w:val="single" w:sz="4" w:space="6" w:color="DCDEE3"/>
          <w:right w:val="single" w:sz="4" w:space="6" w:color="DCDEE3"/>
        </w:pBdr>
      </w:pPr>
      <w:r>
        <w:rPr>
          <w:rFonts w:ascii="Calibri" w:hAnsi="Calibri"/>
          <w:b/>
          <w:color w:val="8A8A8A"/>
          <w:sz w:val="15"/>
        </w:rPr>
        <w:t>DART</w:t>
        <w:br/>
      </w:r>
      <w:r>
        <w:rPr>
          <w:rFonts w:ascii="Consolas" w:hAnsi="Consolas"/>
          <w:color w:val="1F2328"/>
          <w:sz w:val="17"/>
        </w:rPr>
        <w:t>enum ConnectionStatus {</w:t>
      </w:r>
      <w:r>
        <w:br/>
      </w:r>
      <w:r>
        <w:rPr>
          <w:rFonts w:ascii="Consolas" w:hAnsi="Consolas"/>
          <w:color w:val="1F2328"/>
          <w:sz w:val="17"/>
        </w:rPr>
        <w:t xml:space="preserve">  idle,          // baru dibuat, belum apa-apa</w:t>
      </w:r>
      <w:r>
        <w:br/>
      </w:r>
      <w:r>
        <w:rPr>
          <w:rFonts w:ascii="Consolas" w:hAnsi="Consolas"/>
          <w:color w:val="1F2328"/>
          <w:sz w:val="17"/>
        </w:rPr>
        <w:t xml:space="preserve">  bluetoothOff,  // adapter mati</w:t>
      </w:r>
      <w:r>
        <w:br/>
      </w:r>
      <w:r>
        <w:rPr>
          <w:rFonts w:ascii="Consolas" w:hAnsi="Consolas"/>
          <w:color w:val="1F2328"/>
          <w:sz w:val="17"/>
        </w:rPr>
        <w:t xml:space="preserve">  scanning,      // sedang mencari</w:t>
      </w:r>
      <w:r>
        <w:br/>
      </w:r>
      <w:r>
        <w:rPr>
          <w:rFonts w:ascii="Consolas" w:hAnsi="Consolas"/>
          <w:color w:val="1F2328"/>
          <w:sz w:val="17"/>
        </w:rPr>
        <w:t xml:space="preserve">  connecting,    // sedang menyambung + discover + subscribe</w:t>
      </w:r>
      <w:r>
        <w:br/>
      </w:r>
      <w:r>
        <w:rPr>
          <w:rFonts w:ascii="Consolas" w:hAnsi="Consolas"/>
          <w:color w:val="1F2328"/>
          <w:sz w:val="17"/>
        </w:rPr>
        <w:t xml:space="preserve">  connected,     // sudah berlangganan notify</w:t>
      </w:r>
      <w:r>
        <w:br/>
      </w:r>
      <w:r>
        <w:rPr>
          <w:rFonts w:ascii="Consolas" w:hAnsi="Consolas"/>
          <w:color w:val="1F2328"/>
          <w:sz w:val="17"/>
        </w:rPr>
        <w:t xml:space="preserve">  disconnected,  // sempat tersambung lalu putus</w:t>
      </w:r>
      <w:r>
        <w:br/>
      </w:r>
      <w:r>
        <w:rPr>
          <w:rFonts w:ascii="Consolas" w:hAnsi="Consolas"/>
          <w:color w:val="1F2328"/>
          <w:sz w:val="17"/>
        </w:rPr>
        <w:t xml:space="preserve">  error,         // izin ditolak / gagal connect / characteristic tak ada</w:t>
      </w:r>
      <w:r>
        <w:br/>
      </w:r>
      <w:r>
        <w:rPr>
          <w:rFonts w:ascii="Consolas" w:hAnsi="Consolas"/>
          <w:color w:val="1F2328"/>
          <w:sz w:val="17"/>
        </w:rPr>
        <w:t>}</w:t>
      </w:r>
      <w:r>
        <w:br/>
      </w:r>
      <w:r>
        <w:rPr>
          <w:rFonts w:ascii="Consolas" w:hAnsi="Consolas"/>
          <w:color w:val="1F2328"/>
          <w:sz w:val="17"/>
        </w:rPr>
      </w:r>
      <w:r>
        <w:br/>
      </w:r>
      <w:r>
        <w:rPr>
          <w:rFonts w:ascii="Consolas" w:hAnsi="Consolas"/>
          <w:color w:val="1F2328"/>
          <w:sz w:val="17"/>
        </w:rPr>
        <w:t>class HeartRateBleController extends ChangeNotifier {</w:t>
      </w:r>
      <w:r>
        <w:br/>
      </w:r>
      <w:r>
        <w:rPr>
          <w:rFonts w:ascii="Consolas" w:hAnsi="Consolas"/>
          <w:color w:val="1F2328"/>
          <w:sz w:val="17"/>
        </w:rPr>
        <w:t xml:space="preserve">  ConnectionStatus status = ConnectionStatus.idle;</w:t>
      </w:r>
      <w:r>
        <w:br/>
      </w:r>
      <w:r>
        <w:rPr>
          <w:rFonts w:ascii="Consolas" w:hAnsi="Consolas"/>
          <w:color w:val="1F2328"/>
          <w:sz w:val="17"/>
        </w:rPr>
        <w:t xml:space="preserve">  String statusMessage = "Menyiapkan...";</w:t>
      </w:r>
      <w:r>
        <w:br/>
      </w:r>
      <w:r>
        <w:rPr>
          <w:rFonts w:ascii="Consolas" w:hAnsi="Consolas"/>
          <w:color w:val="1F2328"/>
          <w:sz w:val="17"/>
        </w:rPr>
        <w:t xml:space="preserve">  int? bpm;</w:t>
      </w:r>
      <w:r>
        <w:br/>
      </w:r>
      <w:r>
        <w:rPr>
          <w:rFonts w:ascii="Consolas" w:hAnsi="Consolas"/>
          <w:color w:val="1F2328"/>
          <w:sz w:val="17"/>
        </w:rPr>
        <w:t xml:space="preserve">  DateTime? lastReceivedAt;   // kapan paket masuk (jam HP)</w:t>
      </w:r>
      <w:r>
        <w:br/>
      </w:r>
      <w:r>
        <w:rPr>
          <w:rFonts w:ascii="Consolas" w:hAnsi="Consolas"/>
          <w:color w:val="1F2328"/>
          <w:sz w:val="17"/>
        </w:rPr>
        <w:t xml:space="preserve">  DateTime? lastReadingTime;  // kapan bacaan diukur (jam watch)</w:t>
      </w:r>
      <w:r>
        <w:br/>
      </w:r>
      <w:r>
        <w:rPr>
          <w:rFonts w:ascii="Consolas" w:hAnsi="Consolas"/>
          <w:color w:val="1F2328"/>
          <w:sz w:val="17"/>
        </w:rPr>
      </w:r>
      <w:r>
        <w:br/>
      </w:r>
      <w:r>
        <w:rPr>
          <w:rFonts w:ascii="Consolas" w:hAnsi="Consolas"/>
          <w:color w:val="1F2328"/>
          <w:sz w:val="17"/>
        </w:rPr>
        <w:t xml:space="preserve">  BluetoothDevice? _device;</w:t>
      </w:r>
      <w:r>
        <w:br/>
      </w:r>
      <w:r>
        <w:rPr>
          <w:rFonts w:ascii="Consolas" w:hAnsi="Consolas"/>
          <w:color w:val="1F2328"/>
          <w:sz w:val="17"/>
        </w:rPr>
        <w:t xml:space="preserve">  String _deviceLabel = "";</w:t>
      </w:r>
      <w:r>
        <w:br/>
      </w:r>
      <w:r>
        <w:rPr>
          <w:rFonts w:ascii="Consolas" w:hAnsi="Consolas"/>
          <w:color w:val="1F2328"/>
          <w:sz w:val="17"/>
        </w:rPr>
        <w:t xml:space="preserve">  StreamSubscription&lt;BluetoothAdapterState&gt;? _adapterSub;</w:t>
      </w:r>
      <w:r>
        <w:br/>
      </w:r>
      <w:r>
        <w:rPr>
          <w:rFonts w:ascii="Consolas" w:hAnsi="Consolas"/>
          <w:color w:val="1F2328"/>
          <w:sz w:val="17"/>
        </w:rPr>
        <w:t xml:space="preserve">  StreamSubscription&lt;List&lt;ScanResult&gt;&gt;? _scanSub;</w:t>
      </w:r>
      <w:r>
        <w:br/>
      </w:r>
      <w:r>
        <w:rPr>
          <w:rFonts w:ascii="Consolas" w:hAnsi="Consolas"/>
          <w:color w:val="1F2328"/>
          <w:sz w:val="17"/>
        </w:rPr>
        <w:t xml:space="preserve">  StreamSubscription&lt;BluetoothConnectionState&gt;? _connSub;</w:t>
      </w:r>
      <w:r>
        <w:br/>
      </w:r>
      <w:r>
        <w:rPr>
          <w:rFonts w:ascii="Consolas" w:hAnsi="Consolas"/>
          <w:color w:val="1F2328"/>
          <w:sz w:val="17"/>
        </w:rPr>
        <w:t xml:space="preserve">  StreamSubscription&lt;List&lt;int&gt;&gt;? _valueSub;</w:t>
      </w:r>
      <w:r>
        <w:br/>
      </w:r>
      <w:r>
        <w:rPr>
          <w:rFonts w:ascii="Consolas" w:hAnsi="Consolas"/>
          <w:color w:val="1F2328"/>
          <w:sz w:val="17"/>
        </w:rPr>
      </w:r>
      <w:r>
        <w:br/>
      </w:r>
      <w:r>
        <w:rPr>
          <w:rFonts w:ascii="Consolas" w:hAnsi="Consolas"/>
          <w:color w:val="1F2328"/>
          <w:sz w:val="17"/>
        </w:rPr>
        <w:t xml:space="preserve">  bool _busy = false;</w:t>
      </w:r>
      <w:r>
        <w:br/>
      </w:r>
      <w:r>
        <w:rPr>
          <w:rFonts w:ascii="Consolas" w:hAnsi="Consolas"/>
          <w:color w:val="1F2328"/>
          <w:sz w:val="17"/>
        </w:rPr>
        <w:t xml:space="preserve">  bool _disposed = false;</w:t>
      </w:r>
      <w:r>
        <w:br/>
      </w:r>
      <w:r>
        <w:rPr>
          <w:rFonts w:ascii="Consolas" w:hAnsi="Consolas"/>
          <w:color w:val="1F2328"/>
          <w:sz w:val="17"/>
        </w:rPr>
        <w:t>}</w:t>
      </w:r>
    </w:p>
    <w:p>
      <w:r>
        <w:rPr>
          <w:rFonts w:ascii="Georgia" w:hAnsi="Georgia"/>
        </w:rPr>
        <w:t xml:space="preserve">Kenapa </w:t>
      </w:r>
      <w:r>
        <w:rPr>
          <w:rFonts w:ascii="Georgia" w:hAnsi="Georgia"/>
          <w:b/>
        </w:rPr>
        <w:t>empat</w:t>
      </w:r>
      <w:r>
        <w:rPr>
          <w:rFonts w:ascii="Georgia" w:hAnsi="Georgia"/>
        </w:rPr>
        <w:t xml:space="preserve"> </w:t>
      </w:r>
      <w:r>
        <w:rPr>
          <w:rFonts w:ascii="Consolas" w:hAnsi="Consolas"/>
          <w:color w:val="B03060"/>
          <w:sz w:val="19"/>
        </w:rPr>
        <w:t>StreamSubscription</w:t>
      </w:r>
      <w:r>
        <w:rPr>
          <w:rFonts w:ascii="Georgia" w:hAnsi="Georgia"/>
        </w:rPr>
        <w:t xml:space="preserve"> disimpan sebagai field? Karena keempatnya punya siklus hidup berbeda dan semuanya </w:t>
      </w:r>
      <w:r>
        <w:rPr>
          <w:rFonts w:ascii="Georgia" w:hAnsi="Georgia"/>
          <w:b/>
        </w:rPr>
        <w:t>wajib</w:t>
      </w:r>
      <w:r>
        <w:rPr>
          <w:rFonts w:ascii="Georgia" w:hAnsi="Georgia"/>
        </w:rPr>
        <w:t xml:space="preserve"> bisa dibatalkan: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DF1F5"/>
          </w:tcPr>
          <w:p>
            <w:pPr>
              <w:spacing w:after="40"/>
              <w:jc w:val="left"/>
            </w:pPr>
            <w:r/>
            <w:r>
              <w:rPr>
                <w:rFonts w:ascii="Georgia" w:hAnsi="Georgia"/>
                <w:b/>
                <w:sz w:val="19"/>
              </w:rPr>
              <w:t>Subscription</w:t>
            </w:r>
          </w:p>
        </w:tc>
        <w:tc>
          <w:tcPr>
            <w:tcW w:type="dxa" w:w="3120"/>
            <w:shd w:val="clear" w:color="auto" w:fill="EDF1F5"/>
          </w:tcPr>
          <w:p>
            <w:pPr>
              <w:spacing w:after="40"/>
              <w:jc w:val="left"/>
            </w:pPr>
            <w:r/>
            <w:r>
              <w:rPr>
                <w:rFonts w:ascii="Georgia" w:hAnsi="Georgia"/>
                <w:b/>
                <w:sz w:val="19"/>
              </w:rPr>
              <w:t>Hidup selama</w:t>
            </w:r>
          </w:p>
        </w:tc>
        <w:tc>
          <w:tcPr>
            <w:tcW w:type="dxa" w:w="3120"/>
            <w:shd w:val="clear" w:color="auto" w:fill="EDF1F5"/>
          </w:tcPr>
          <w:p>
            <w:pPr>
              <w:spacing w:after="40"/>
              <w:jc w:val="left"/>
            </w:pPr>
            <w:r/>
            <w:r>
              <w:rPr>
                <w:rFonts w:ascii="Georgia" w:hAnsi="Georgia"/>
                <w:b/>
                <w:sz w:val="19"/>
              </w:rPr>
              <w:t>Dibatalkan saat</w:t>
            </w:r>
          </w:p>
        </w:tc>
      </w:tr>
      <w:tr>
        <w:tc>
          <w:tcPr>
            <w:tcW w:type="dxa" w:w="3120"/>
          </w:tcPr>
          <w:p>
            <w:pPr>
              <w:spacing w:after="40"/>
              <w:jc w:val="left"/>
            </w:pPr>
            <w:r>
              <w:rPr>
                <w:rFonts w:ascii="Consolas" w:hAnsi="Consolas"/>
                <w:color w:val="B03060"/>
                <w:sz w:val="19"/>
              </w:rPr>
              <w:t>_adapterSub</w:t>
            </w:r>
          </w:p>
        </w:tc>
        <w:tc>
          <w:tcPr>
            <w:tcW w:type="dxa" w:w="3120"/>
          </w:tcPr>
          <w:p>
            <w:pPr>
              <w:spacing w:after="40"/>
              <w:jc w:val="left"/>
            </w:pPr>
            <w:r>
              <w:rPr>
                <w:rFonts w:ascii="Georgia" w:hAnsi="Georgia"/>
                <w:sz w:val="19"/>
              </w:rPr>
              <w:t>seumur controller</w:t>
            </w:r>
          </w:p>
        </w:tc>
        <w:tc>
          <w:tcPr>
            <w:tcW w:type="dxa" w:w="3120"/>
          </w:tcPr>
          <w:p>
            <w:pPr>
              <w:spacing w:after="40"/>
              <w:jc w:val="left"/>
            </w:pPr>
            <w:r>
              <w:rPr>
                <w:rFonts w:ascii="Consolas" w:hAnsi="Consolas"/>
                <w:color w:val="B03060"/>
                <w:sz w:val="19"/>
              </w:rPr>
              <w:t>dispose()</w:t>
            </w:r>
            <w:r>
              <w:rPr>
                <w:rFonts w:ascii="Georgia" w:hAnsi="Georgia"/>
                <w:sz w:val="19"/>
              </w:rPr>
              <w:t xml:space="preserve">, atau </w:t>
            </w:r>
            <w:r>
              <w:rPr>
                <w:rFonts w:ascii="Consolas" w:hAnsi="Consolas"/>
                <w:color w:val="B03060"/>
                <w:sz w:val="19"/>
              </w:rPr>
              <w:t>start()</w:t>
            </w:r>
            <w:r>
              <w:rPr>
                <w:rFonts w:ascii="Georgia" w:hAnsi="Georgia"/>
                <w:sz w:val="19"/>
              </w:rPr>
              <w:t xml:space="preserve"> dipanggil lagi</w:t>
            </w:r>
          </w:p>
        </w:tc>
      </w:tr>
      <w:tr>
        <w:tc>
          <w:tcPr>
            <w:tcW w:type="dxa" w:w="3120"/>
          </w:tcPr>
          <w:p>
            <w:pPr>
              <w:spacing w:after="40"/>
              <w:jc w:val="left"/>
            </w:pPr>
            <w:r>
              <w:rPr>
                <w:rFonts w:ascii="Consolas" w:hAnsi="Consolas"/>
                <w:color w:val="B03060"/>
                <w:sz w:val="19"/>
              </w:rPr>
              <w:t>_scanSub</w:t>
            </w:r>
          </w:p>
        </w:tc>
        <w:tc>
          <w:tcPr>
            <w:tcW w:type="dxa" w:w="3120"/>
          </w:tcPr>
          <w:p>
            <w:pPr>
              <w:spacing w:after="40"/>
              <w:jc w:val="left"/>
            </w:pPr>
            <w:r>
              <w:rPr>
                <w:rFonts w:ascii="Georgia" w:hAnsi="Georgia"/>
                <w:sz w:val="19"/>
              </w:rPr>
              <w:t>satu sesi scan</w:t>
            </w:r>
          </w:p>
        </w:tc>
        <w:tc>
          <w:tcPr>
            <w:tcW w:type="dxa" w:w="3120"/>
          </w:tcPr>
          <w:p>
            <w:pPr>
              <w:spacing w:after="40"/>
              <w:jc w:val="left"/>
            </w:pPr>
            <w:r>
              <w:rPr>
                <w:rFonts w:ascii="Georgia" w:hAnsi="Georgia"/>
                <w:sz w:val="19"/>
              </w:rPr>
              <w:t>begitu ada device cocok (</w:t>
            </w:r>
            <w:r>
              <w:rPr>
                <w:rFonts w:ascii="Consolas" w:hAnsi="Consolas"/>
                <w:color w:val="B03060"/>
                <w:sz w:val="19"/>
              </w:rPr>
              <w:t>_stopScan</w:t>
            </w:r>
            <w:r>
              <w:rPr>
                <w:rFonts w:ascii="Georgia" w:hAnsi="Georgia"/>
                <w:sz w:val="19"/>
              </w:rPr>
              <w:t>)</w:t>
            </w:r>
          </w:p>
        </w:tc>
      </w:tr>
      <w:tr>
        <w:tc>
          <w:tcPr>
            <w:tcW w:type="dxa" w:w="3120"/>
          </w:tcPr>
          <w:p>
            <w:pPr>
              <w:spacing w:after="40"/>
              <w:jc w:val="left"/>
            </w:pPr>
            <w:r>
              <w:rPr>
                <w:rFonts w:ascii="Consolas" w:hAnsi="Consolas"/>
                <w:color w:val="B03060"/>
                <w:sz w:val="19"/>
              </w:rPr>
              <w:t>_connSub</w:t>
            </w:r>
          </w:p>
        </w:tc>
        <w:tc>
          <w:tcPr>
            <w:tcW w:type="dxa" w:w="3120"/>
          </w:tcPr>
          <w:p>
            <w:pPr>
              <w:spacing w:after="40"/>
              <w:jc w:val="left"/>
            </w:pPr>
            <w:r>
              <w:rPr>
                <w:rFonts w:ascii="Georgia" w:hAnsi="Georgia"/>
                <w:sz w:val="19"/>
              </w:rPr>
              <w:t>satu koneksi</w:t>
            </w:r>
          </w:p>
        </w:tc>
        <w:tc>
          <w:tcPr>
            <w:tcW w:type="dxa" w:w="3120"/>
          </w:tcPr>
          <w:p>
            <w:pPr>
              <w:spacing w:after="40"/>
              <w:jc w:val="left"/>
            </w:pPr>
            <w:r>
              <w:rPr>
                <w:rFonts w:ascii="Georgia" w:hAnsi="Georgia"/>
                <w:sz w:val="19"/>
              </w:rPr>
              <w:t>reconnect / teardown</w:t>
            </w:r>
          </w:p>
        </w:tc>
      </w:tr>
      <w:tr>
        <w:tc>
          <w:tcPr>
            <w:tcW w:type="dxa" w:w="3120"/>
          </w:tcPr>
          <w:p>
            <w:pPr>
              <w:spacing w:after="40"/>
              <w:jc w:val="left"/>
            </w:pPr>
            <w:r>
              <w:rPr>
                <w:rFonts w:ascii="Consolas" w:hAnsi="Consolas"/>
                <w:color w:val="B03060"/>
                <w:sz w:val="19"/>
              </w:rPr>
              <w:t>_valueSub</w:t>
            </w:r>
          </w:p>
        </w:tc>
        <w:tc>
          <w:tcPr>
            <w:tcW w:type="dxa" w:w="3120"/>
          </w:tcPr>
          <w:p>
            <w:pPr>
              <w:spacing w:after="40"/>
              <w:jc w:val="left"/>
            </w:pPr>
            <w:r>
              <w:rPr>
                <w:rFonts w:ascii="Georgia" w:hAnsi="Georgia"/>
                <w:sz w:val="19"/>
              </w:rPr>
              <w:t>satu langganan notify</w:t>
            </w:r>
          </w:p>
        </w:tc>
        <w:tc>
          <w:tcPr>
            <w:tcW w:type="dxa" w:w="3120"/>
          </w:tcPr>
          <w:p>
            <w:pPr>
              <w:spacing w:after="40"/>
              <w:jc w:val="left"/>
            </w:pPr>
            <w:r>
              <w:rPr>
                <w:rFonts w:ascii="Georgia" w:hAnsi="Georgia"/>
                <w:sz w:val="19"/>
              </w:rPr>
              <w:t>disconnect / teardown</w:t>
            </w:r>
          </w:p>
        </w:tc>
      </w:tr>
    </w:tbl>
    <w:p>
      <w:pPr>
        <w:spacing w:after="120"/>
      </w:pPr>
    </w:p>
    <w:p>
      <w:r>
        <w:rPr>
          <w:rFonts w:ascii="Georgia" w:hAnsi="Georgia"/>
        </w:rPr>
        <w:t xml:space="preserve">Kalau ada satu saja yang lupa dibatalkan, gejalanya khas: </w:t>
      </w:r>
      <w:r>
        <w:rPr>
          <w:rFonts w:ascii="Georgia" w:hAnsi="Georgia"/>
          <w:b/>
        </w:rPr>
        <w:t>bacaan dobel</w:t>
      </w:r>
      <w:r>
        <w:rPr>
          <w:rFonts w:ascii="Georgia" w:hAnsi="Georgia"/>
        </w:rPr>
        <w:t>, atau loop "connect → disconnect → connect" tanpa henti.</w:t>
      </w:r>
    </w:p>
    <w:p>
      <w:r>
        <w:rPr>
          <w:rFonts w:ascii="Georgia" w:hAnsi="Georgia"/>
        </w:rPr>
        <w:t>Dua flag boolean:</w:t>
      </w:r>
    </w:p>
    <w:p>
      <w:pPr>
        <w:pStyle w:val="ListBullet"/>
        <w:spacing w:after="80"/>
        <w:ind w:left="504"/>
        <w:jc w:val="left"/>
      </w:pPr>
      <w:r>
        <w:rPr>
          <w:rFonts w:ascii="Consolas" w:hAnsi="Consolas"/>
          <w:color w:val="B03060"/>
          <w:sz w:val="19"/>
        </w:rPr>
        <w:t>_busy</w:t>
      </w:r>
      <w:r>
        <w:rPr>
          <w:rFonts w:ascii="Georgia" w:hAnsi="Georgia"/>
        </w:rPr>
        <w:t xml:space="preserve"> — </w:t>
      </w:r>
      <w:r>
        <w:rPr>
          <w:rFonts w:ascii="Consolas" w:hAnsi="Consolas"/>
          <w:color w:val="B03060"/>
          <w:sz w:val="19"/>
        </w:rPr>
        <w:t>true</w:t>
      </w:r>
      <w:r>
        <w:rPr>
          <w:rFonts w:ascii="Georgia" w:hAnsi="Georgia"/>
        </w:rPr>
        <w:t xml:space="preserve"> selama </w:t>
      </w:r>
      <w:r>
        <w:rPr>
          <w:rFonts w:ascii="Consolas" w:hAnsi="Consolas"/>
          <w:color w:val="B03060"/>
          <w:sz w:val="19"/>
        </w:rPr>
        <w:t>connect + discover + subscribe</w:t>
      </w:r>
      <w:r>
        <w:rPr>
          <w:rFonts w:ascii="Georgia" w:hAnsi="Georgia"/>
        </w:rPr>
        <w:t xml:space="preserve"> berjalan. Mencegah scan baru menyusup di tengah proses dan memanggil </w:t>
      </w:r>
      <w:r>
        <w:rPr>
          <w:rFonts w:ascii="Consolas" w:hAnsi="Consolas"/>
          <w:color w:val="B03060"/>
          <w:sz w:val="19"/>
        </w:rPr>
        <w:t>_connectTo</w:t>
      </w:r>
      <w:r>
        <w:rPr>
          <w:rFonts w:ascii="Georgia" w:hAnsi="Georgia"/>
        </w:rPr>
        <w:t xml:space="preserve"> untuk device yang sama.</w:t>
      </w:r>
    </w:p>
    <w:p>
      <w:pPr>
        <w:pStyle w:val="ListBullet"/>
        <w:spacing w:after="80"/>
        <w:ind w:left="504"/>
        <w:jc w:val="left"/>
      </w:pPr>
      <w:r>
        <w:rPr>
          <w:rFonts w:ascii="Consolas" w:hAnsi="Consolas"/>
          <w:color w:val="B03060"/>
          <w:sz w:val="19"/>
        </w:rPr>
        <w:t>_disposed</w:t>
      </w:r>
      <w:r>
        <w:rPr>
          <w:rFonts w:ascii="Georgia" w:hAnsi="Georgia"/>
        </w:rPr>
        <w:t xml:space="preserve"> — </w:t>
      </w:r>
      <w:r>
        <w:rPr>
          <w:rFonts w:ascii="Consolas" w:hAnsi="Consolas"/>
          <w:color w:val="B03060"/>
          <w:sz w:val="19"/>
        </w:rPr>
        <w:t>true</w:t>
      </w:r>
      <w:r>
        <w:rPr>
          <w:rFonts w:ascii="Georgia" w:hAnsi="Georgia"/>
        </w:rPr>
        <w:t xml:space="preserve"> setelah halaman ditutup. Semua callback async yang telat datang akan langsung </w:t>
      </w:r>
      <w:r>
        <w:rPr>
          <w:rFonts w:ascii="Consolas" w:hAnsi="Consolas"/>
          <w:color w:val="B03060"/>
          <w:sz w:val="19"/>
        </w:rPr>
        <w:t>return</w:t>
      </w:r>
      <w:r>
        <w:rPr>
          <w:rFonts w:ascii="Georgia" w:hAnsi="Georgia"/>
        </w:rPr>
        <w:t xml:space="preserve"> dan tidak menyentuh </w:t>
      </w:r>
      <w:r>
        <w:rPr>
          <w:rFonts w:ascii="Consolas" w:hAnsi="Consolas"/>
          <w:color w:val="B03060"/>
          <w:sz w:val="19"/>
        </w:rPr>
        <w:t>notifyListeners()</w:t>
      </w:r>
      <w:r>
        <w:rPr>
          <w:rFonts w:ascii="Georgia" w:hAnsi="Georgia"/>
        </w:rPr>
        <w:t xml:space="preserve"> (yang akan melempar error kalau objeknya sudah di-dispose).</w:t>
      </w:r>
    </w:p>
    <w:p>
      <w:r>
        <w:rPr>
          <w:rFonts w:ascii="Consolas" w:hAnsi="Consolas"/>
          <w:color w:val="B03060"/>
          <w:sz w:val="19"/>
        </w:rPr>
        <w:t>lastReceivedAt</w:t>
      </w:r>
      <w:r>
        <w:rPr>
          <w:rFonts w:ascii="Georgia" w:hAnsi="Georgia"/>
        </w:rPr>
        <w:t xml:space="preserve"> ada untuk satu tujuan UX: membedakan </w:t>
      </w:r>
      <w:r>
        <w:rPr>
          <w:rFonts w:ascii="Georgia" w:hAnsi="Georgia"/>
          <w:b/>
        </w:rPr>
        <w:t>"terhubung dan sedang menunggu interval berikutnya"</w:t>
      </w:r>
      <w:r>
        <w:rPr>
          <w:rFonts w:ascii="Georgia" w:hAnsi="Georgia"/>
        </w:rPr>
        <w:t xml:space="preserve"> dari </w:t>
      </w:r>
      <w:r>
        <w:rPr>
          <w:rFonts w:ascii="Georgia" w:hAnsi="Georgia"/>
          <w:b/>
        </w:rPr>
        <w:t>"terhubung tapi macet"</w:t>
      </w:r>
      <w:r>
        <w:rPr>
          <w:rFonts w:ascii="Georgia" w:hAnsi="Georgia"/>
        </w:rPr>
        <w:t>. Tanpa ini, layar terlihat sama persis di kedua kondisi.</w:t>
      </w:r>
    </w:p>
    <w:p>
      <w:r>
        <w:rPr>
          <w:rFonts w:ascii="Consolas" w:hAnsi="Consolas"/>
          <w:color w:val="B03060"/>
          <w:sz w:val="19"/>
        </w:rPr>
        <w:t>lastReadingTime</w:t>
      </w:r>
      <w:r>
        <w:rPr>
          <w:rFonts w:ascii="Georgia" w:hAnsi="Georgia"/>
        </w:rPr>
        <w:t xml:space="preserve"> sekilas terlihat mubazir di sebelahnya — dalam pemakaian normal selisih keduanya cuma beberapa milidetik. Tetapi keduanya menjawab pertanyaan yang berbeda, dan hanya satu yang masuk ke database: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DF1F5"/>
          </w:tcPr>
          <w:p>
            <w:pPr>
              <w:spacing w:after="40"/>
              <w:jc w:val="left"/>
            </w:pPr>
            <w:r/>
            <w:r>
              <w:rPr>
                <w:rFonts w:ascii="Georgia" w:hAnsi="Georgia"/>
                <w:b/>
                <w:sz w:val="19"/>
              </w:rPr>
              <w:t>Field</w:t>
            </w:r>
          </w:p>
        </w:tc>
        <w:tc>
          <w:tcPr>
            <w:tcW w:type="dxa" w:w="3120"/>
            <w:shd w:val="clear" w:color="auto" w:fill="EDF1F5"/>
          </w:tcPr>
          <w:p>
            <w:pPr>
              <w:spacing w:after="40"/>
              <w:jc w:val="left"/>
            </w:pPr>
            <w:r/>
            <w:r>
              <w:rPr>
                <w:rFonts w:ascii="Georgia" w:hAnsi="Georgia"/>
                <w:b/>
                <w:sz w:val="19"/>
              </w:rPr>
              <w:t>Sumber jam</w:t>
            </w:r>
          </w:p>
        </w:tc>
        <w:tc>
          <w:tcPr>
            <w:tcW w:type="dxa" w:w="3120"/>
            <w:shd w:val="clear" w:color="auto" w:fill="EDF1F5"/>
          </w:tcPr>
          <w:p>
            <w:pPr>
              <w:spacing w:after="40"/>
              <w:jc w:val="left"/>
            </w:pPr>
            <w:r/>
            <w:r>
              <w:rPr>
                <w:rFonts w:ascii="Georgia" w:hAnsi="Georgia"/>
                <w:b/>
                <w:sz w:val="19"/>
              </w:rPr>
              <w:t>Dipakai untuk</w:t>
            </w:r>
          </w:p>
        </w:tc>
      </w:tr>
      <w:tr>
        <w:tc>
          <w:tcPr>
            <w:tcW w:type="dxa" w:w="3120"/>
          </w:tcPr>
          <w:p>
            <w:pPr>
              <w:spacing w:after="40"/>
              <w:jc w:val="left"/>
            </w:pPr>
            <w:r>
              <w:rPr>
                <w:rFonts w:ascii="Consolas" w:hAnsi="Consolas"/>
                <w:color w:val="B03060"/>
                <w:sz w:val="19"/>
              </w:rPr>
              <w:t>lastReceivedAt</w:t>
            </w:r>
          </w:p>
        </w:tc>
        <w:tc>
          <w:tcPr>
            <w:tcW w:type="dxa" w:w="3120"/>
          </w:tcPr>
          <w:p>
            <w:pPr>
              <w:spacing w:after="40"/>
              <w:jc w:val="left"/>
            </w:pPr>
            <w:r>
              <w:rPr>
                <w:rFonts w:ascii="Georgia" w:hAnsi="Georgia"/>
                <w:sz w:val="19"/>
              </w:rPr>
              <w:t>HP (</w:t>
            </w:r>
            <w:r>
              <w:rPr>
                <w:rFonts w:ascii="Consolas" w:hAnsi="Consolas"/>
                <w:color w:val="B03060"/>
                <w:sz w:val="19"/>
              </w:rPr>
              <w:t>DateTime.now()</w:t>
            </w:r>
            <w:r>
              <w:rPr>
                <w:rFonts w:ascii="Georgia" w:hAnsi="Georgia"/>
                <w:sz w:val="19"/>
              </w:rPr>
              <w:t>)</w:t>
            </w:r>
          </w:p>
        </w:tc>
        <w:tc>
          <w:tcPr>
            <w:tcW w:type="dxa" w:w="3120"/>
          </w:tcPr>
          <w:p>
            <w:pPr>
              <w:spacing w:after="40"/>
              <w:jc w:val="left"/>
            </w:pPr>
            <w:r>
              <w:rPr>
                <w:rFonts w:ascii="Georgia" w:hAnsi="Georgia"/>
                <w:sz w:val="19"/>
              </w:rPr>
              <w:t>mendeteksi koneksi macet</w:t>
            </w:r>
          </w:p>
        </w:tc>
      </w:tr>
      <w:tr>
        <w:tc>
          <w:tcPr>
            <w:tcW w:type="dxa" w:w="3120"/>
          </w:tcPr>
          <w:p>
            <w:pPr>
              <w:spacing w:after="40"/>
              <w:jc w:val="left"/>
            </w:pPr>
            <w:r>
              <w:rPr>
                <w:rFonts w:ascii="Consolas" w:hAnsi="Consolas"/>
                <w:color w:val="B03060"/>
                <w:sz w:val="19"/>
              </w:rPr>
              <w:t>lastReadingTime</w:t>
            </w:r>
          </w:p>
        </w:tc>
        <w:tc>
          <w:tcPr>
            <w:tcW w:type="dxa" w:w="3120"/>
          </w:tcPr>
          <w:p>
            <w:pPr>
              <w:spacing w:after="40"/>
              <w:jc w:val="left"/>
            </w:pPr>
            <w:r>
              <w:rPr>
                <w:rFonts w:ascii="Georgia" w:hAnsi="Georgia"/>
                <w:sz w:val="19"/>
              </w:rPr>
              <w:t xml:space="preserve">watch (byte </w:t>
            </w:r>
            <w:r>
              <w:rPr>
                <w:rFonts w:ascii="Consolas" w:hAnsi="Consolas"/>
                <w:color w:val="B03060"/>
                <w:sz w:val="19"/>
              </w:rPr>
              <w:t>[2..9]</w:t>
            </w:r>
            <w:r>
              <w:rPr>
                <w:rFonts w:ascii="Georgia" w:hAnsi="Georgia"/>
                <w:sz w:val="19"/>
              </w:rPr>
              <w:t xml:space="preserve"> payload)</w:t>
            </w:r>
          </w:p>
        </w:tc>
        <w:tc>
          <w:tcPr>
            <w:tcW w:type="dxa" w:w="3120"/>
          </w:tcPr>
          <w:p>
            <w:pPr>
              <w:spacing w:after="40"/>
              <w:jc w:val="left"/>
            </w:pPr>
            <w:r>
              <w:rPr>
                <w:rFonts w:ascii="Georgia" w:hAnsi="Georgia"/>
                <w:sz w:val="19"/>
              </w:rPr>
              <w:t xml:space="preserve">ditampilkan di layar </w:t>
            </w:r>
            <w:r>
              <w:rPr>
                <w:rFonts w:ascii="Georgia" w:hAnsi="Georgia"/>
                <w:b/>
                <w:sz w:val="19"/>
              </w:rPr>
              <w:t>dan disimpan ke kolom `time`</w:t>
            </w:r>
          </w:p>
        </w:tc>
      </w:tr>
    </w:tbl>
    <w:p>
      <w:pPr>
        <w:spacing w:after="120"/>
      </w:pPr>
    </w:p>
    <w:p>
      <w:r>
        <w:rPr>
          <w:rFonts w:ascii="Georgia" w:hAnsi="Georgia"/>
        </w:rPr>
        <w:t>Menampilkan keduanya di layar juga punya nilai diagnostik: kalau jarak antara "diukur" dan "diterima" tiba-tiba melebar, yang bermasalah adalah jalur pengiriman, bukan sensornya.</w:t>
      </w:r>
    </w:p>
    <w:p>
      <w:r>
        <w:rPr>
          <w:rFonts w:ascii="Consolas" w:hAnsi="Consolas"/>
          <w:color w:val="B03060"/>
          <w:sz w:val="19"/>
        </w:rPr>
        <w:t>_deviceLabel</w:t>
      </w:r>
      <w:r>
        <w:rPr>
          <w:rFonts w:ascii="Georgia" w:hAnsi="Georgia"/>
        </w:rPr>
        <w:t xml:space="preserve"> disimpan supaya nama watch tidak perlu diambil ulang dari objek </w:t>
      </w:r>
      <w:r>
        <w:rPr>
          <w:rFonts w:ascii="Consolas" w:hAnsi="Consolas"/>
          <w:color w:val="B03060"/>
          <w:sz w:val="19"/>
        </w:rPr>
        <w:t>BluetoothDevice</w:t>
      </w:r>
      <w:r>
        <w:rPr>
          <w:rFonts w:ascii="Georgia" w:hAnsi="Georgia"/>
        </w:rPr>
        <w:t xml:space="preserve"> setiap kali pesan status disusun — objek itu bisa saja sudah tidak relevan ketika koneksi sudah putus.</w:t>
      </w:r>
    </w:p>
    <w:p>
      <w:pPr>
        <w:pStyle w:val="Heading3"/>
        <w:jc w:val="left"/>
      </w:pPr>
      <w:r>
        <w:rPr>
          <w:rFonts w:ascii="Calibri" w:hAnsi="Calibri"/>
          <w:b/>
          <w:color w:val="285E8A"/>
        </w:rPr>
        <w:t xml:space="preserve">7b. </w:t>
      </w:r>
      <w:r>
        <w:rPr>
          <w:rFonts w:ascii="Calibri" w:hAnsi="Calibri"/>
          <w:b/>
          <w:color w:val="285E8A"/>
          <w:sz w:val="19"/>
        </w:rPr>
        <w:t>start()</w:t>
      </w:r>
      <w:r>
        <w:rPr>
          <w:rFonts w:ascii="Calibri" w:hAnsi="Calibri"/>
          <w:b/>
          <w:color w:val="285E8A"/>
        </w:rPr>
        <w:t xml:space="preserve"> — pintu masuk satu-satunya</w:t>
      </w:r>
    </w:p>
    <w:p>
      <w:pPr>
        <w:spacing w:before="120" w:after="200" w:line="240" w:lineRule="auto"/>
        <w:ind w:left="173" w:right="72"/>
        <w:jc w:val="left"/>
        <w:shd w:val="clear" w:color="auto" w:fill="F4F5F7"/>
        <w:pBdr>
          <w:top w:val="single" w:sz="4" w:space="6" w:color="DCDEE3"/>
          <w:left w:val="single" w:sz="4" w:space="6" w:color="DCDEE3"/>
          <w:bottom w:val="single" w:sz="4" w:space="6" w:color="DCDEE3"/>
          <w:right w:val="single" w:sz="4" w:space="6" w:color="DCDEE3"/>
        </w:pBdr>
      </w:pPr>
      <w:r>
        <w:rPr>
          <w:rFonts w:ascii="Calibri" w:hAnsi="Calibri"/>
          <w:b/>
          <w:color w:val="8A8A8A"/>
          <w:sz w:val="15"/>
        </w:rPr>
        <w:t>DART</w:t>
        <w:br/>
      </w:r>
      <w:r>
        <w:rPr>
          <w:rFonts w:ascii="Consolas" w:hAnsi="Consolas"/>
          <w:color w:val="1F2328"/>
          <w:sz w:val="17"/>
        </w:rPr>
        <w:t>Future&lt;void&gt; start() async {</w:t>
      </w:r>
      <w:r>
        <w:br/>
      </w:r>
      <w:r>
        <w:rPr>
          <w:rFonts w:ascii="Consolas" w:hAnsi="Consolas"/>
          <w:color w:val="1F2328"/>
          <w:sz w:val="17"/>
        </w:rPr>
        <w:t xml:space="preserve">  final granted = await _requestPermissions();</w:t>
      </w:r>
      <w:r>
        <w:br/>
      </w:r>
      <w:r>
        <w:rPr>
          <w:rFonts w:ascii="Consolas" w:hAnsi="Consolas"/>
          <w:color w:val="1F2328"/>
          <w:sz w:val="17"/>
        </w:rPr>
        <w:t xml:space="preserve">  if (!granted) {</w:t>
      </w:r>
      <w:r>
        <w:br/>
      </w:r>
      <w:r>
        <w:rPr>
          <w:rFonts w:ascii="Consolas" w:hAnsi="Consolas"/>
          <w:color w:val="1F2328"/>
          <w:sz w:val="17"/>
        </w:rPr>
        <w:t xml:space="preserve">    _setStatus(ConnectionStatus.error, "Izin Bluetooth/Lokasi ditolak.");</w:t>
      </w:r>
      <w:r>
        <w:br/>
      </w:r>
      <w:r>
        <w:rPr>
          <w:rFonts w:ascii="Consolas" w:hAnsi="Consolas"/>
          <w:color w:val="1F2328"/>
          <w:sz w:val="17"/>
        </w:rPr>
        <w:t xml:space="preserve">    return;</w:t>
      </w:r>
      <w:r>
        <w:br/>
      </w:r>
      <w:r>
        <w:rPr>
          <w:rFonts w:ascii="Consolas" w:hAnsi="Consolas"/>
          <w:color w:val="1F2328"/>
          <w:sz w:val="17"/>
        </w:rPr>
        <w:t xml:space="preserve">  }</w:t>
      </w:r>
      <w:r>
        <w:br/>
      </w:r>
      <w:r>
        <w:rPr>
          <w:rFonts w:ascii="Consolas" w:hAnsi="Consolas"/>
          <w:color w:val="1F2328"/>
          <w:sz w:val="17"/>
        </w:rPr>
      </w:r>
      <w:r>
        <w:br/>
      </w:r>
      <w:r>
        <w:rPr>
          <w:rFonts w:ascii="Consolas" w:hAnsi="Consolas"/>
          <w:color w:val="1F2328"/>
          <w:sz w:val="17"/>
        </w:rPr>
        <w:t xml:space="preserve">  await _adapterSub?.cancel();               // idempoten: aman dipanggil ulang</w:t>
      </w:r>
      <w:r>
        <w:br/>
      </w:r>
      <w:r>
        <w:rPr>
          <w:rFonts w:ascii="Consolas" w:hAnsi="Consolas"/>
          <w:color w:val="1F2328"/>
          <w:sz w:val="17"/>
        </w:rPr>
        <w:t xml:space="preserve">  _adapterSub = FlutterBluePlus.adapterState.listen((state) {</w:t>
      </w:r>
      <w:r>
        <w:br/>
      </w:r>
      <w:r>
        <w:rPr>
          <w:rFonts w:ascii="Consolas" w:hAnsi="Consolas"/>
          <w:color w:val="1F2328"/>
          <w:sz w:val="17"/>
        </w:rPr>
        <w:t xml:space="preserve">    if (state == BluetoothAdapterState.on) {</w:t>
      </w:r>
      <w:r>
        <w:br/>
      </w:r>
      <w:r>
        <w:rPr>
          <w:rFonts w:ascii="Consolas" w:hAnsi="Consolas"/>
          <w:color w:val="1F2328"/>
          <w:sz w:val="17"/>
        </w:rPr>
        <w:t xml:space="preserve">      if (status == ConnectionStatus.bluetoothOff ||</w:t>
      </w:r>
      <w:r>
        <w:br/>
      </w:r>
      <w:r>
        <w:rPr>
          <w:rFonts w:ascii="Consolas" w:hAnsi="Consolas"/>
          <w:color w:val="1F2328"/>
          <w:sz w:val="17"/>
        </w:rPr>
        <w:t xml:space="preserve">          status == ConnectionStatus.idle ||</w:t>
      </w:r>
      <w:r>
        <w:br/>
      </w:r>
      <w:r>
        <w:rPr>
          <w:rFonts w:ascii="Consolas" w:hAnsi="Consolas"/>
          <w:color w:val="1F2328"/>
          <w:sz w:val="17"/>
        </w:rPr>
        <w:t xml:space="preserve">          status == ConnectionStatus.error ||</w:t>
      </w:r>
      <w:r>
        <w:br/>
      </w:r>
      <w:r>
        <w:rPr>
          <w:rFonts w:ascii="Consolas" w:hAnsi="Consolas"/>
          <w:color w:val="1F2328"/>
          <w:sz w:val="17"/>
        </w:rPr>
        <w:t xml:space="preserve">          status == ConnectionStatus.disconnected) {</w:t>
      </w:r>
      <w:r>
        <w:br/>
      </w:r>
      <w:r>
        <w:rPr>
          <w:rFonts w:ascii="Consolas" w:hAnsi="Consolas"/>
          <w:color w:val="1F2328"/>
          <w:sz w:val="17"/>
        </w:rPr>
        <w:t xml:space="preserve">        unawaited(_startScan());</w:t>
      </w:r>
      <w:r>
        <w:br/>
      </w:r>
      <w:r>
        <w:rPr>
          <w:rFonts w:ascii="Consolas" w:hAnsi="Consolas"/>
          <w:color w:val="1F2328"/>
          <w:sz w:val="17"/>
        </w:rPr>
        <w:t xml:space="preserve">      }</w:t>
      </w:r>
      <w:r>
        <w:br/>
      </w:r>
      <w:r>
        <w:rPr>
          <w:rFonts w:ascii="Consolas" w:hAnsi="Consolas"/>
          <w:color w:val="1F2328"/>
          <w:sz w:val="17"/>
        </w:rPr>
        <w:t xml:space="preserve">    } else {</w:t>
      </w:r>
      <w:r>
        <w:br/>
      </w:r>
      <w:r>
        <w:rPr>
          <w:rFonts w:ascii="Consolas" w:hAnsi="Consolas"/>
          <w:color w:val="1F2328"/>
          <w:sz w:val="17"/>
        </w:rPr>
        <w:t xml:space="preserve">      unawaited(_teardownConnection());</w:t>
      </w:r>
      <w:r>
        <w:br/>
      </w:r>
      <w:r>
        <w:rPr>
          <w:rFonts w:ascii="Consolas" w:hAnsi="Consolas"/>
          <w:color w:val="1F2328"/>
          <w:sz w:val="17"/>
        </w:rPr>
        <w:t xml:space="preserve">      bpm = null;</w:t>
      </w:r>
      <w:r>
        <w:br/>
      </w:r>
      <w:r>
        <w:rPr>
          <w:rFonts w:ascii="Consolas" w:hAnsi="Consolas"/>
          <w:color w:val="1F2328"/>
          <w:sz w:val="17"/>
        </w:rPr>
        <w:t xml:space="preserve">      _setStatus(ConnectionStatus.bluetoothOff, "Bluetooth mati. Nyalakan dulu.");</w:t>
      </w:r>
      <w:r>
        <w:br/>
      </w:r>
      <w:r>
        <w:rPr>
          <w:rFonts w:ascii="Consolas" w:hAnsi="Consolas"/>
          <w:color w:val="1F2328"/>
          <w:sz w:val="17"/>
        </w:rPr>
        <w:t xml:space="preserve">    }</w:t>
      </w:r>
      <w:r>
        <w:br/>
      </w:r>
      <w:r>
        <w:rPr>
          <w:rFonts w:ascii="Consolas" w:hAnsi="Consolas"/>
          <w:color w:val="1F2328"/>
          <w:sz w:val="17"/>
        </w:rPr>
        <w:t xml:space="preserve">  });</w:t>
      </w:r>
      <w:r>
        <w:br/>
      </w:r>
      <w:r>
        <w:rPr>
          <w:rFonts w:ascii="Consolas" w:hAnsi="Consolas"/>
          <w:color w:val="1F2328"/>
          <w:sz w:val="17"/>
        </w:rPr>
        <w:t>}</w:t>
      </w:r>
    </w:p>
    <w:p>
      <w:r>
        <w:rPr>
          <w:rFonts w:ascii="Georgia" w:hAnsi="Georgia"/>
        </w:rPr>
        <w:t>Tiga hal penting:</w:t>
      </w:r>
    </w:p>
    <w:p>
      <w:pPr>
        <w:pStyle w:val="ListNumber"/>
        <w:spacing w:after="80"/>
        <w:ind w:left="504"/>
        <w:jc w:val="left"/>
      </w:pPr>
      <w:r>
        <w:rPr>
          <w:rFonts w:ascii="Georgia" w:hAnsi="Georgia"/>
          <w:b/>
        </w:rPr>
        <w:t>`start()` tidak memanggil `_startScan()` secara langsung.</w:t>
      </w:r>
      <w:r>
        <w:rPr>
          <w:rFonts w:ascii="Georgia" w:hAnsi="Georgia"/>
        </w:rPr>
        <w:t xml:space="preserve"> Scan hanya dipicu oleh </w:t>
      </w:r>
      <w:r>
        <w:rPr>
          <w:rFonts w:ascii="Consolas" w:hAnsi="Consolas"/>
          <w:color w:val="B03060"/>
          <w:sz w:val="19"/>
        </w:rPr>
        <w:t>adapterState</w:t>
      </w:r>
      <w:r>
        <w:rPr>
          <w:rFonts w:ascii="Georgia" w:hAnsi="Georgia"/>
        </w:rPr>
        <w:t xml:space="preserve">. Karena </w:t>
      </w:r>
      <w:r>
        <w:rPr>
          <w:rFonts w:ascii="Consolas" w:hAnsi="Consolas"/>
          <w:color w:val="B03060"/>
          <w:sz w:val="19"/>
        </w:rPr>
        <w:t>adapterState</w:t>
      </w:r>
      <w:r>
        <w:rPr>
          <w:rFonts w:ascii="Georgia" w:hAnsi="Georgia"/>
        </w:rPr>
        <w:t xml:space="preserve"> adalah stream yang </w:t>
      </w:r>
      <w:r>
        <w:rPr>
          <w:rFonts w:ascii="Georgia" w:hAnsi="Georgia"/>
          <w:b/>
        </w:rPr>
        <w:t>me-replay nilai terakhir</w:t>
      </w:r>
      <w:r>
        <w:rPr>
          <w:rFonts w:ascii="Georgia" w:hAnsi="Georgia"/>
        </w:rPr>
        <w:t xml:space="preserve"> begitu di-listen, kalau Bluetooth sudah menyala, callback langsung jalan dan scan dimulai. Kalau Bluetooth mati, kita otomatis masuk state </w:t>
      </w:r>
      <w:r>
        <w:rPr>
          <w:rFonts w:ascii="Consolas" w:hAnsi="Consolas"/>
          <w:color w:val="B03060"/>
          <w:sz w:val="19"/>
        </w:rPr>
        <w:t>bluetoothOff</w:t>
      </w:r>
      <w:r>
        <w:rPr>
          <w:rFonts w:ascii="Georgia" w:hAnsi="Georgia"/>
        </w:rPr>
        <w:t xml:space="preserve"> tanpa perlu pengecekan terpisah. Satu jalur untuk dua kondisi.</w:t>
      </w:r>
    </w:p>
    <w:p>
      <w:pPr>
        <w:pStyle w:val="ListNumber"/>
        <w:spacing w:after="80"/>
        <w:ind w:left="504"/>
        <w:jc w:val="left"/>
      </w:pPr>
      <w:r>
        <w:rPr>
          <w:rFonts w:ascii="Georgia" w:hAnsi="Georgia"/>
          <w:b/>
        </w:rPr>
        <w:t>Daftar status yang boleh memicu scan</w:t>
      </w:r>
      <w:r>
        <w:rPr>
          <w:rFonts w:ascii="Georgia" w:hAnsi="Georgia"/>
        </w:rPr>
        <w:t xml:space="preserve"> (</w:t>
      </w:r>
      <w:r>
        <w:rPr>
          <w:rFonts w:ascii="Consolas" w:hAnsi="Consolas"/>
          <w:color w:val="B03060"/>
          <w:sz w:val="19"/>
        </w:rPr>
        <w:t>bluetoothOff/idle/error/disconnected</w:t>
      </w:r>
      <w:r>
        <w:rPr>
          <w:rFonts w:ascii="Georgia" w:hAnsi="Georgia"/>
        </w:rPr>
        <w:t xml:space="preserve">) mencegah scan dimulai ulang saat kita sedang </w:t>
      </w:r>
      <w:r>
        <w:rPr>
          <w:rFonts w:ascii="Consolas" w:hAnsi="Consolas"/>
          <w:color w:val="B03060"/>
          <w:sz w:val="19"/>
        </w:rPr>
        <w:t>connecting</w:t>
      </w:r>
      <w:r>
        <w:rPr>
          <w:rFonts w:ascii="Georgia" w:hAnsi="Georgia"/>
        </w:rPr>
        <w:t xml:space="preserve"> atau sudah </w:t>
      </w:r>
      <w:r>
        <w:rPr>
          <w:rFonts w:ascii="Consolas" w:hAnsi="Consolas"/>
          <w:color w:val="B03060"/>
          <w:sz w:val="19"/>
        </w:rPr>
        <w:t>connected</w:t>
      </w:r>
      <w:r>
        <w:rPr>
          <w:rFonts w:ascii="Georgia" w:hAnsi="Georgia"/>
        </w:rPr>
        <w:t>.</w:t>
      </w:r>
    </w:p>
    <w:p>
      <w:pPr>
        <w:pStyle w:val="ListNumber"/>
        <w:spacing w:after="80"/>
        <w:ind w:left="504"/>
        <w:jc w:val="left"/>
      </w:pPr>
      <w:r>
        <w:rPr>
          <w:rFonts w:ascii="Consolas" w:hAnsi="Consolas"/>
          <w:color w:val="B03060"/>
          <w:sz w:val="19"/>
        </w:rPr>
        <w:t>await _adapterSub?.cancel()</w:t>
      </w:r>
      <w:r>
        <w:rPr>
          <w:rFonts w:ascii="Georgia" w:hAnsi="Georgia"/>
        </w:rPr>
        <w:t xml:space="preserve"> di awal membuat </w:t>
      </w:r>
      <w:r>
        <w:rPr>
          <w:rFonts w:ascii="Consolas" w:hAnsi="Consolas"/>
          <w:color w:val="B03060"/>
          <w:sz w:val="19"/>
        </w:rPr>
        <w:t>start()</w:t>
      </w:r>
      <w:r>
        <w:rPr>
          <w:rFonts w:ascii="Georgia" w:hAnsi="Georgia"/>
        </w:rPr>
        <w:t xml:space="preserve"> </w:t>
      </w:r>
      <w:r>
        <w:rPr>
          <w:rFonts w:ascii="Georgia" w:hAnsi="Georgia"/>
          <w:b/>
        </w:rPr>
        <w:t>aman dipanggil berkali-kali</w:t>
      </w:r>
      <w:r>
        <w:rPr>
          <w:rFonts w:ascii="Georgia" w:hAnsi="Georgia"/>
        </w:rPr>
        <w:t xml:space="preserve"> — persis yang terjadi saat pengguna menekan tombol "Coba Lagi".</w:t>
      </w:r>
    </w:p>
    <w:p>
      <w:pPr>
        <w:pStyle w:val="Heading3"/>
        <w:jc w:val="left"/>
      </w:pPr>
      <w:r>
        <w:rPr>
          <w:rFonts w:ascii="Calibri" w:hAnsi="Calibri"/>
          <w:b/>
          <w:color w:val="285E8A"/>
        </w:rPr>
        <w:t xml:space="preserve">7c. </w:t>
      </w:r>
      <w:r>
        <w:rPr>
          <w:rFonts w:ascii="Calibri" w:hAnsi="Calibri"/>
          <w:b/>
          <w:color w:val="285E8A"/>
          <w:sz w:val="19"/>
        </w:rPr>
        <w:t>_requestPermissions()</w:t>
      </w:r>
    </w:p>
    <w:p>
      <w:pPr>
        <w:spacing w:before="120" w:after="200" w:line="240" w:lineRule="auto"/>
        <w:ind w:left="173" w:right="72"/>
        <w:jc w:val="left"/>
        <w:shd w:val="clear" w:color="auto" w:fill="F4F5F7"/>
        <w:pBdr>
          <w:top w:val="single" w:sz="4" w:space="6" w:color="DCDEE3"/>
          <w:left w:val="single" w:sz="4" w:space="6" w:color="DCDEE3"/>
          <w:bottom w:val="single" w:sz="4" w:space="6" w:color="DCDEE3"/>
          <w:right w:val="single" w:sz="4" w:space="6" w:color="DCDEE3"/>
        </w:pBdr>
      </w:pPr>
      <w:r>
        <w:rPr>
          <w:rFonts w:ascii="Calibri" w:hAnsi="Calibri"/>
          <w:b/>
          <w:color w:val="8A8A8A"/>
          <w:sz w:val="15"/>
        </w:rPr>
        <w:t>DART</w:t>
        <w:br/>
      </w:r>
      <w:r>
        <w:rPr>
          <w:rFonts w:ascii="Consolas" w:hAnsi="Consolas"/>
          <w:color w:val="1F2328"/>
          <w:sz w:val="17"/>
        </w:rPr>
        <w:t>Future&lt;bool&gt; _requestPermissions() async {</w:t>
      </w:r>
      <w:r>
        <w:br/>
      </w:r>
      <w:r>
        <w:rPr>
          <w:rFonts w:ascii="Consolas" w:hAnsi="Consolas"/>
          <w:color w:val="1F2328"/>
          <w:sz w:val="17"/>
        </w:rPr>
        <w:t xml:space="preserve">  final statuses = await [</w:t>
      </w:r>
      <w:r>
        <w:br/>
      </w:r>
      <w:r>
        <w:rPr>
          <w:rFonts w:ascii="Consolas" w:hAnsi="Consolas"/>
          <w:color w:val="1F2328"/>
          <w:sz w:val="17"/>
        </w:rPr>
        <w:t xml:space="preserve">    Permission.bluetoothScan,</w:t>
      </w:r>
      <w:r>
        <w:br/>
      </w:r>
      <w:r>
        <w:rPr>
          <w:rFonts w:ascii="Consolas" w:hAnsi="Consolas"/>
          <w:color w:val="1F2328"/>
          <w:sz w:val="17"/>
        </w:rPr>
        <w:t xml:space="preserve">    Permission.bluetoothConnect,</w:t>
      </w:r>
      <w:r>
        <w:br/>
      </w:r>
      <w:r>
        <w:rPr>
          <w:rFonts w:ascii="Consolas" w:hAnsi="Consolas"/>
          <w:color w:val="1F2328"/>
          <w:sz w:val="17"/>
        </w:rPr>
        <w:t xml:space="preserve">    Permission.locationWhenInUse,</w:t>
      </w:r>
      <w:r>
        <w:br/>
      </w:r>
      <w:r>
        <w:rPr>
          <w:rFonts w:ascii="Consolas" w:hAnsi="Consolas"/>
          <w:color w:val="1F2328"/>
          <w:sz w:val="17"/>
        </w:rPr>
        <w:t xml:space="preserve">  ].request();</w:t>
      </w:r>
      <w:r>
        <w:br/>
      </w:r>
      <w:r>
        <w:rPr>
          <w:rFonts w:ascii="Consolas" w:hAnsi="Consolas"/>
          <w:color w:val="1F2328"/>
          <w:sz w:val="17"/>
        </w:rPr>
      </w:r>
      <w:r>
        <w:br/>
      </w:r>
      <w:r>
        <w:rPr>
          <w:rFonts w:ascii="Consolas" w:hAnsi="Consolas"/>
          <w:color w:val="1F2328"/>
          <w:sz w:val="17"/>
        </w:rPr>
        <w:t xml:space="preserve">  return statuses[Permission.bluetoothScan] == PermissionStatus.granted &amp;&amp;</w:t>
      </w:r>
      <w:r>
        <w:br/>
      </w:r>
      <w:r>
        <w:rPr>
          <w:rFonts w:ascii="Consolas" w:hAnsi="Consolas"/>
          <w:color w:val="1F2328"/>
          <w:sz w:val="17"/>
        </w:rPr>
        <w:t xml:space="preserve">      statuses[Permission.bluetoothConnect] == PermissionStatus.granted;</w:t>
      </w:r>
      <w:r>
        <w:br/>
      </w:r>
      <w:r>
        <w:rPr>
          <w:rFonts w:ascii="Consolas" w:hAnsi="Consolas"/>
          <w:color w:val="1F2328"/>
          <w:sz w:val="17"/>
        </w:rPr>
        <w:t>}</w:t>
      </w:r>
    </w:p>
    <w:p>
      <w:r>
        <w:rPr>
          <w:rFonts w:ascii="Georgia" w:hAnsi="Georgia"/>
        </w:rPr>
        <w:t xml:space="preserve">Lokasi </w:t>
      </w:r>
      <w:r>
        <w:rPr>
          <w:rFonts w:ascii="Georgia" w:hAnsi="Georgia"/>
          <w:b/>
        </w:rPr>
        <w:t>diminta</w:t>
      </w:r>
      <w:r>
        <w:rPr>
          <w:rFonts w:ascii="Georgia" w:hAnsi="Georgia"/>
        </w:rPr>
        <w:t xml:space="preserve"> (demi Android 11 ke bawah) tapi </w:t>
      </w:r>
      <w:r>
        <w:rPr>
          <w:rFonts w:ascii="Georgia" w:hAnsi="Georgia"/>
          <w:b/>
        </w:rPr>
        <w:t>tidak dijadikan syarat</w:t>
      </w:r>
      <w:r>
        <w:rPr>
          <w:rFonts w:ascii="Georgia" w:hAnsi="Georgia"/>
        </w:rPr>
        <w:t>. Alasannya sudah dijelaskan di Langkah 2: di Android 12+ izin itu tidak ada di manifest sehingga pasti ditolak, dan kalau ikut diperiksa, app akan berhenti di layar error padahal semuanya baik-baik saja.</w:t>
      </w:r>
    </w:p>
    <w:p>
      <w:pPr>
        <w:pStyle w:val="Heading3"/>
        <w:jc w:val="left"/>
      </w:pPr>
      <w:r>
        <w:rPr>
          <w:rFonts w:ascii="Calibri" w:hAnsi="Calibri"/>
          <w:b/>
          <w:color w:val="285E8A"/>
        </w:rPr>
        <w:t xml:space="preserve">7d. </w:t>
      </w:r>
      <w:r>
        <w:rPr>
          <w:rFonts w:ascii="Calibri" w:hAnsi="Calibri"/>
          <w:b/>
          <w:color w:val="285E8A"/>
          <w:sz w:val="19"/>
        </w:rPr>
        <w:t>_startScan()</w:t>
      </w:r>
      <w:r>
        <w:rPr>
          <w:rFonts w:ascii="Calibri" w:hAnsi="Calibri"/>
          <w:b/>
          <w:color w:val="285E8A"/>
        </w:rPr>
        <w:t xml:space="preserve"> dan </w:t>
      </w:r>
      <w:r>
        <w:rPr>
          <w:rFonts w:ascii="Calibri" w:hAnsi="Calibri"/>
          <w:b/>
          <w:color w:val="285E8A"/>
          <w:sz w:val="19"/>
        </w:rPr>
        <w:t>_stopScan()</w:t>
      </w:r>
    </w:p>
    <w:p>
      <w:pPr>
        <w:spacing w:before="120" w:after="200" w:line="240" w:lineRule="auto"/>
        <w:ind w:left="173" w:right="72"/>
        <w:jc w:val="left"/>
        <w:shd w:val="clear" w:color="auto" w:fill="F4F5F7"/>
        <w:pBdr>
          <w:top w:val="single" w:sz="4" w:space="6" w:color="DCDEE3"/>
          <w:left w:val="single" w:sz="4" w:space="6" w:color="DCDEE3"/>
          <w:bottom w:val="single" w:sz="4" w:space="6" w:color="DCDEE3"/>
          <w:right w:val="single" w:sz="4" w:space="6" w:color="DCDEE3"/>
        </w:pBdr>
      </w:pPr>
      <w:r>
        <w:rPr>
          <w:rFonts w:ascii="Calibri" w:hAnsi="Calibri"/>
          <w:b/>
          <w:color w:val="8A8A8A"/>
          <w:sz w:val="15"/>
        </w:rPr>
        <w:t>DART</w:t>
        <w:br/>
      </w:r>
      <w:r>
        <w:rPr>
          <w:rFonts w:ascii="Consolas" w:hAnsi="Consolas"/>
          <w:color w:val="1F2328"/>
          <w:sz w:val="17"/>
        </w:rPr>
        <w:t>Future&lt;void&gt; _startScan() async {</w:t>
      </w:r>
      <w:r>
        <w:br/>
      </w:r>
      <w:r>
        <w:rPr>
          <w:rFonts w:ascii="Consolas" w:hAnsi="Consolas"/>
          <w:color w:val="1F2328"/>
          <w:sz w:val="17"/>
        </w:rPr>
        <w:t xml:space="preserve">  if (_disposed || _busy || FlutterBluePlus.isScanningNow) return;   // 3 penjaga</w:t>
      </w:r>
      <w:r>
        <w:br/>
      </w:r>
      <w:r>
        <w:rPr>
          <w:rFonts w:ascii="Consolas" w:hAnsi="Consolas"/>
          <w:color w:val="1F2328"/>
          <w:sz w:val="17"/>
        </w:rPr>
      </w:r>
      <w:r>
        <w:br/>
      </w:r>
      <w:r>
        <w:rPr>
          <w:rFonts w:ascii="Consolas" w:hAnsi="Consolas"/>
          <w:color w:val="1F2328"/>
          <w:sz w:val="17"/>
        </w:rPr>
        <w:t xml:space="preserve">  _setStatus(ConnectionStatus.scanning, "Mencari jam tangan...");</w:t>
      </w:r>
      <w:r>
        <w:br/>
      </w:r>
      <w:r>
        <w:rPr>
          <w:rFonts w:ascii="Consolas" w:hAnsi="Consolas"/>
          <w:color w:val="1F2328"/>
          <w:sz w:val="17"/>
        </w:rPr>
      </w:r>
      <w:r>
        <w:br/>
      </w:r>
      <w:r>
        <w:rPr>
          <w:rFonts w:ascii="Consolas" w:hAnsi="Consolas"/>
          <w:color w:val="1F2328"/>
          <w:sz w:val="17"/>
        </w:rPr>
        <w:t xml:space="preserve">  await _scanSub?.cancel();</w:t>
      </w:r>
      <w:r>
        <w:br/>
      </w:r>
      <w:r>
        <w:rPr>
          <w:rFonts w:ascii="Consolas" w:hAnsi="Consolas"/>
          <w:color w:val="1F2328"/>
          <w:sz w:val="17"/>
        </w:rPr>
        <w:t xml:space="preserve">  _scanSub = FlutterBluePlus.scanResults.listen((results) {</w:t>
      </w:r>
      <w:r>
        <w:br/>
      </w:r>
      <w:r>
        <w:rPr>
          <w:rFonts w:ascii="Consolas" w:hAnsi="Consolas"/>
          <w:color w:val="1F2328"/>
          <w:sz w:val="17"/>
        </w:rPr>
        <w:t xml:space="preserve">    if (_busy) return;</w:t>
      </w:r>
      <w:r>
        <w:br/>
      </w:r>
      <w:r>
        <w:rPr>
          <w:rFonts w:ascii="Consolas" w:hAnsi="Consolas"/>
          <w:color w:val="1F2328"/>
          <w:sz w:val="17"/>
        </w:rPr>
        <w:t xml:space="preserve">    for (final r in results) {</w:t>
      </w:r>
      <w:r>
        <w:br/>
      </w:r>
      <w:r>
        <w:rPr>
          <w:rFonts w:ascii="Consolas" w:hAnsi="Consolas"/>
          <w:color w:val="1F2328"/>
          <w:sz w:val="17"/>
        </w:rPr>
        <w:t xml:space="preserve">      if (r.advertisementData.serviceUuids.contains(heartRateServiceUuid)) {</w:t>
      </w:r>
      <w:r>
        <w:br/>
      </w:r>
      <w:r>
        <w:rPr>
          <w:rFonts w:ascii="Consolas" w:hAnsi="Consolas"/>
          <w:color w:val="1F2328"/>
          <w:sz w:val="17"/>
        </w:rPr>
        <w:t xml:space="preserve">        unawaited(_connectTo(r.device));</w:t>
      </w:r>
      <w:r>
        <w:br/>
      </w:r>
      <w:r>
        <w:rPr>
          <w:rFonts w:ascii="Consolas" w:hAnsi="Consolas"/>
          <w:color w:val="1F2328"/>
          <w:sz w:val="17"/>
        </w:rPr>
        <w:t xml:space="preserve">        break;                              // ambil yang pertama cocok, berhenti</w:t>
      </w:r>
      <w:r>
        <w:br/>
      </w:r>
      <w:r>
        <w:rPr>
          <w:rFonts w:ascii="Consolas" w:hAnsi="Consolas"/>
          <w:color w:val="1F2328"/>
          <w:sz w:val="17"/>
        </w:rPr>
        <w:t xml:space="preserve">      }</w:t>
      </w:r>
      <w:r>
        <w:br/>
      </w:r>
      <w:r>
        <w:rPr>
          <w:rFonts w:ascii="Consolas" w:hAnsi="Consolas"/>
          <w:color w:val="1F2328"/>
          <w:sz w:val="17"/>
        </w:rPr>
        <w:t xml:space="preserve">    }</w:t>
      </w:r>
      <w:r>
        <w:br/>
      </w:r>
      <w:r>
        <w:rPr>
          <w:rFonts w:ascii="Consolas" w:hAnsi="Consolas"/>
          <w:color w:val="1F2328"/>
          <w:sz w:val="17"/>
        </w:rPr>
        <w:t xml:space="preserve">  });</w:t>
      </w:r>
      <w:r>
        <w:br/>
      </w:r>
      <w:r>
        <w:rPr>
          <w:rFonts w:ascii="Consolas" w:hAnsi="Consolas"/>
          <w:color w:val="1F2328"/>
          <w:sz w:val="17"/>
        </w:rPr>
      </w:r>
      <w:r>
        <w:br/>
      </w:r>
      <w:r>
        <w:rPr>
          <w:rFonts w:ascii="Consolas" w:hAnsi="Consolas"/>
          <w:color w:val="1F2328"/>
          <w:sz w:val="17"/>
        </w:rPr>
        <w:t xml:space="preserve">  try {</w:t>
      </w:r>
      <w:r>
        <w:br/>
      </w:r>
      <w:r>
        <w:rPr>
          <w:rFonts w:ascii="Consolas" w:hAnsi="Consolas"/>
          <w:color w:val="1F2328"/>
          <w:sz w:val="17"/>
        </w:rPr>
        <w:t xml:space="preserve">    await FlutterBluePlus.startScan(</w:t>
      </w:r>
      <w:r>
        <w:br/>
      </w:r>
      <w:r>
        <w:rPr>
          <w:rFonts w:ascii="Consolas" w:hAnsi="Consolas"/>
          <w:color w:val="1F2328"/>
          <w:sz w:val="17"/>
        </w:rPr>
        <w:t xml:space="preserve">      withServices: [heartRateServiceUuid],</w:t>
      </w:r>
      <w:r>
        <w:br/>
      </w:r>
      <w:r>
        <w:rPr>
          <w:rFonts w:ascii="Consolas" w:hAnsi="Consolas"/>
          <w:color w:val="1F2328"/>
          <w:sz w:val="17"/>
        </w:rPr>
        <w:t xml:space="preserve">      timeout: const Duration(seconds: 15),</w:t>
      </w:r>
      <w:r>
        <w:br/>
      </w:r>
      <w:r>
        <w:rPr>
          <w:rFonts w:ascii="Consolas" w:hAnsi="Consolas"/>
          <w:color w:val="1F2328"/>
          <w:sz w:val="17"/>
        </w:rPr>
        <w:t xml:space="preserve">    );</w:t>
      </w:r>
      <w:r>
        <w:br/>
      </w:r>
      <w:r>
        <w:rPr>
          <w:rFonts w:ascii="Consolas" w:hAnsi="Consolas"/>
          <w:color w:val="1F2328"/>
          <w:sz w:val="17"/>
        </w:rPr>
        <w:t xml:space="preserve">  } catch (e) {</w:t>
      </w:r>
      <w:r>
        <w:br/>
      </w:r>
      <w:r>
        <w:rPr>
          <w:rFonts w:ascii="Consolas" w:hAnsi="Consolas"/>
          <w:color w:val="1F2328"/>
          <w:sz w:val="17"/>
        </w:rPr>
        <w:t xml:space="preserve">    _setStatus(ConnectionStatus.error, "Gagal memulai pemindaian: $e");</w:t>
      </w:r>
      <w:r>
        <w:br/>
      </w:r>
      <w:r>
        <w:rPr>
          <w:rFonts w:ascii="Consolas" w:hAnsi="Consolas"/>
          <w:color w:val="1F2328"/>
          <w:sz w:val="17"/>
        </w:rPr>
        <w:t xml:space="preserve">  }</w:t>
      </w:r>
      <w:r>
        <w:br/>
      </w:r>
      <w:r>
        <w:rPr>
          <w:rFonts w:ascii="Consolas" w:hAnsi="Consolas"/>
          <w:color w:val="1F2328"/>
          <w:sz w:val="17"/>
        </w:rPr>
        <w:t>}</w:t>
      </w:r>
    </w:p>
    <w:p>
      <w:pPr>
        <w:pStyle w:val="ListBullet"/>
        <w:spacing w:after="80"/>
        <w:ind w:left="504"/>
        <w:jc w:val="left"/>
      </w:pPr>
      <w:r>
        <w:rPr>
          <w:rFonts w:ascii="Georgia" w:hAnsi="Georgia"/>
          <w:b/>
        </w:rPr>
        <w:t>Filter ganda.</w:t>
      </w:r>
      <w:r>
        <w:rPr>
          <w:rFonts w:ascii="Georgia" w:hAnsi="Georgia"/>
        </w:rPr>
        <w:t xml:space="preserve"> </w:t>
      </w:r>
      <w:r>
        <w:rPr>
          <w:rFonts w:ascii="Consolas" w:hAnsi="Consolas"/>
          <w:color w:val="B03060"/>
          <w:sz w:val="19"/>
        </w:rPr>
        <w:t>withServices</w:t>
      </w:r>
      <w:r>
        <w:rPr>
          <w:rFonts w:ascii="Georgia" w:hAnsi="Georgia"/>
        </w:rPr>
        <w:t xml:space="preserve"> menyaring di level sistem operasi (hemat baterai, hasil lebih sedikit), lalu </w:t>
      </w:r>
      <w:r>
        <w:rPr>
          <w:rFonts w:ascii="Consolas" w:hAnsi="Consolas"/>
          <w:color w:val="B03060"/>
          <w:sz w:val="19"/>
        </w:rPr>
        <w:t>serviceUuids.contains(...)</w:t>
      </w:r>
      <w:r>
        <w:rPr>
          <w:rFonts w:ascii="Georgia" w:hAnsi="Georgia"/>
        </w:rPr>
        <w:t xml:space="preserve"> menyaring lagi di Dart. Filter kedua perlu karena di sebagian perangkat Android, filter OS bisa longgar.</w:t>
      </w:r>
    </w:p>
    <w:p>
      <w:pPr>
        <w:pStyle w:val="ListBullet"/>
        <w:spacing w:after="80"/>
        <w:ind w:left="504"/>
        <w:jc w:val="left"/>
      </w:pPr>
      <w:r>
        <w:rPr>
          <w:rFonts w:ascii="Georgia" w:hAnsi="Georgia"/>
          <w:b/>
        </w:rPr>
        <w:t>`break` setelah ketemu.</w:t>
      </w:r>
      <w:r>
        <w:rPr>
          <w:rFonts w:ascii="Georgia" w:hAnsi="Georgia"/>
        </w:rPr>
        <w:t xml:space="preserve"> </w:t>
      </w:r>
      <w:r>
        <w:rPr>
          <w:rFonts w:ascii="Consolas" w:hAnsi="Consolas"/>
          <w:color w:val="B03060"/>
          <w:sz w:val="19"/>
        </w:rPr>
        <w:t>scanResults</w:t>
      </w:r>
      <w:r>
        <w:rPr>
          <w:rFonts w:ascii="Georgia" w:hAnsi="Georgia"/>
        </w:rPr>
        <w:t xml:space="preserve"> mengirim </w:t>
      </w:r>
      <w:r>
        <w:rPr>
          <w:rFonts w:ascii="Georgia" w:hAnsi="Georgia"/>
          <w:b/>
        </w:rPr>
        <w:t>seluruh daftar</w:t>
      </w:r>
      <w:r>
        <w:rPr>
          <w:rFonts w:ascii="Georgia" w:hAnsi="Georgia"/>
        </w:rPr>
        <w:t xml:space="preserve"> hasil scan setiap ada pembaruan, bukan satu per satu. Tanpa </w:t>
      </w:r>
      <w:r>
        <w:rPr>
          <w:rFonts w:ascii="Consolas" w:hAnsi="Consolas"/>
          <w:color w:val="B03060"/>
          <w:sz w:val="19"/>
        </w:rPr>
        <w:t>break</w:t>
      </w:r>
      <w:r>
        <w:rPr>
          <w:rFonts w:ascii="Georgia" w:hAnsi="Georgia"/>
        </w:rPr>
        <w:t xml:space="preserve">, satu event bisa memicu beberapa </w:t>
      </w:r>
      <w:r>
        <w:rPr>
          <w:rFonts w:ascii="Consolas" w:hAnsi="Consolas"/>
          <w:color w:val="B03060"/>
          <w:sz w:val="19"/>
        </w:rPr>
        <w:t>_connectTo</w:t>
      </w:r>
      <w:r>
        <w:rPr>
          <w:rFonts w:ascii="Georgia" w:hAnsi="Georgia"/>
        </w:rPr>
        <w:t>.</w:t>
      </w:r>
    </w:p>
    <w:p>
      <w:pPr>
        <w:pStyle w:val="ListBullet"/>
        <w:spacing w:after="80"/>
        <w:ind w:left="504"/>
        <w:jc w:val="left"/>
      </w:pPr>
      <w:r>
        <w:rPr>
          <w:rFonts w:ascii="Georgia" w:hAnsi="Georgia"/>
          <w:b/>
        </w:rPr>
        <w:t>`_busy` diperiksa dua kali</w:t>
      </w:r>
      <w:r>
        <w:rPr>
          <w:rFonts w:ascii="Georgia" w:hAnsi="Georgia"/>
        </w:rPr>
        <w:t xml:space="preserve">: sebelum pasang listener, dan di dalam listener. Karena </w:t>
      </w:r>
      <w:r>
        <w:rPr>
          <w:rFonts w:ascii="Consolas" w:hAnsi="Consolas"/>
          <w:color w:val="B03060"/>
          <w:sz w:val="19"/>
        </w:rPr>
        <w:t>scanResults</w:t>
      </w:r>
      <w:r>
        <w:rPr>
          <w:rFonts w:ascii="Georgia" w:hAnsi="Georgia"/>
        </w:rPr>
        <w:t xml:space="preserve"> bisa memancarkan event lagi di milidetik-milidetik setelah </w:t>
      </w:r>
      <w:r>
        <w:rPr>
          <w:rFonts w:ascii="Consolas" w:hAnsi="Consolas"/>
          <w:color w:val="B03060"/>
          <w:sz w:val="19"/>
        </w:rPr>
        <w:t>_connectTo</w:t>
      </w:r>
      <w:r>
        <w:rPr>
          <w:rFonts w:ascii="Georgia" w:hAnsi="Georgia"/>
        </w:rPr>
        <w:t xml:space="preserve"> mulai berjalan tapi sebelum </w:t>
      </w:r>
      <w:r>
        <w:rPr>
          <w:rFonts w:ascii="Consolas" w:hAnsi="Consolas"/>
          <w:color w:val="B03060"/>
          <w:sz w:val="19"/>
        </w:rPr>
        <w:t>_stopScan()</w:t>
      </w:r>
      <w:r>
        <w:rPr>
          <w:rFonts w:ascii="Georgia" w:hAnsi="Georgia"/>
        </w:rPr>
        <w:t xml:space="preserve"> sempat selesai.</w:t>
      </w:r>
    </w:p>
    <w:p>
      <w:pPr>
        <w:spacing w:before="120" w:after="200" w:line="240" w:lineRule="auto"/>
        <w:ind w:left="173" w:right="72"/>
        <w:jc w:val="left"/>
        <w:shd w:val="clear" w:color="auto" w:fill="F4F5F7"/>
        <w:pBdr>
          <w:top w:val="single" w:sz="4" w:space="6" w:color="DCDEE3"/>
          <w:left w:val="single" w:sz="4" w:space="6" w:color="DCDEE3"/>
          <w:bottom w:val="single" w:sz="4" w:space="6" w:color="DCDEE3"/>
          <w:right w:val="single" w:sz="4" w:space="6" w:color="DCDEE3"/>
        </w:pBdr>
      </w:pPr>
      <w:r>
        <w:rPr>
          <w:rFonts w:ascii="Calibri" w:hAnsi="Calibri"/>
          <w:b/>
          <w:color w:val="8A8A8A"/>
          <w:sz w:val="15"/>
        </w:rPr>
        <w:t>DART</w:t>
        <w:br/>
      </w:r>
      <w:r>
        <w:rPr>
          <w:rFonts w:ascii="Consolas" w:hAnsi="Consolas"/>
          <w:color w:val="1F2328"/>
          <w:sz w:val="17"/>
        </w:rPr>
        <w:t>Future&lt;void&gt; _stopScan() async {</w:t>
      </w:r>
      <w:r>
        <w:br/>
      </w:r>
      <w:r>
        <w:rPr>
          <w:rFonts w:ascii="Consolas" w:hAnsi="Consolas"/>
          <w:color w:val="1F2328"/>
          <w:sz w:val="17"/>
        </w:rPr>
        <w:t xml:space="preserve">  await _scanSub?.cancel();</w:t>
      </w:r>
      <w:r>
        <w:br/>
      </w:r>
      <w:r>
        <w:rPr>
          <w:rFonts w:ascii="Consolas" w:hAnsi="Consolas"/>
          <w:color w:val="1F2328"/>
          <w:sz w:val="17"/>
        </w:rPr>
        <w:t xml:space="preserve">  _scanSub = null;</w:t>
      </w:r>
      <w:r>
        <w:br/>
      </w:r>
      <w:r>
        <w:rPr>
          <w:rFonts w:ascii="Consolas" w:hAnsi="Consolas"/>
          <w:color w:val="1F2328"/>
          <w:sz w:val="17"/>
        </w:rPr>
        <w:t xml:space="preserve">  if (FlutterBluePlus.isScanningNow) {</w:t>
      </w:r>
      <w:r>
        <w:br/>
      </w:r>
      <w:r>
        <w:rPr>
          <w:rFonts w:ascii="Consolas" w:hAnsi="Consolas"/>
          <w:color w:val="1F2328"/>
          <w:sz w:val="17"/>
        </w:rPr>
        <w:t xml:space="preserve">    try {</w:t>
      </w:r>
      <w:r>
        <w:br/>
      </w:r>
      <w:r>
        <w:rPr>
          <w:rFonts w:ascii="Consolas" w:hAnsi="Consolas"/>
          <w:color w:val="1F2328"/>
          <w:sz w:val="17"/>
        </w:rPr>
        <w:t xml:space="preserve">      await FlutterBluePlus.stopScan();</w:t>
      </w:r>
      <w:r>
        <w:br/>
      </w:r>
      <w:r>
        <w:rPr>
          <w:rFonts w:ascii="Consolas" w:hAnsi="Consolas"/>
          <w:color w:val="1F2328"/>
          <w:sz w:val="17"/>
        </w:rPr>
        <w:t xml:space="preserve">    } catch (_) {</w:t>
      </w:r>
      <w:r>
        <w:br/>
      </w:r>
      <w:r>
        <w:rPr>
          <w:rFonts w:ascii="Consolas" w:hAnsi="Consolas"/>
          <w:color w:val="1F2328"/>
          <w:sz w:val="17"/>
        </w:rPr>
        <w:t xml:space="preserve">      // stopScan boleh gagal kalau scan sudah berhenti sendiri karena timeout.</w:t>
      </w:r>
      <w:r>
        <w:br/>
      </w:r>
      <w:r>
        <w:rPr>
          <w:rFonts w:ascii="Consolas" w:hAnsi="Consolas"/>
          <w:color w:val="1F2328"/>
          <w:sz w:val="17"/>
        </w:rPr>
        <w:t xml:space="preserve">    }</w:t>
      </w:r>
      <w:r>
        <w:br/>
      </w:r>
      <w:r>
        <w:rPr>
          <w:rFonts w:ascii="Consolas" w:hAnsi="Consolas"/>
          <w:color w:val="1F2328"/>
          <w:sz w:val="17"/>
        </w:rPr>
        <w:t xml:space="preserve">  }</w:t>
      </w:r>
      <w:r>
        <w:br/>
      </w:r>
      <w:r>
        <w:rPr>
          <w:rFonts w:ascii="Consolas" w:hAnsi="Consolas"/>
          <w:color w:val="1F2328"/>
          <w:sz w:val="17"/>
        </w:rPr>
        <w:t>}</w:t>
      </w:r>
    </w:p>
    <w:p>
      <w:pPr>
        <w:pStyle w:val="Heading3"/>
        <w:jc w:val="left"/>
      </w:pPr>
      <w:r>
        <w:rPr>
          <w:rFonts w:ascii="Calibri" w:hAnsi="Calibri"/>
          <w:b/>
          <w:color w:val="285E8A"/>
        </w:rPr>
        <w:t xml:space="preserve">7e. </w:t>
      </w:r>
      <w:r>
        <w:rPr>
          <w:rFonts w:ascii="Calibri" w:hAnsi="Calibri"/>
          <w:b/>
          <w:color w:val="285E8A"/>
          <w:sz w:val="19"/>
        </w:rPr>
        <w:t>_connectTo()</w:t>
      </w:r>
      <w:r>
        <w:rPr>
          <w:rFonts w:ascii="Calibri" w:hAnsi="Calibri"/>
          <w:b/>
          <w:color w:val="285E8A"/>
        </w:rPr>
        <w:t xml:space="preserve"> — dan urutan yang tidak boleh dibalik</w:t>
      </w:r>
    </w:p>
    <w:p>
      <w:pPr>
        <w:spacing w:before="120" w:after="200" w:line="240" w:lineRule="auto"/>
        <w:ind w:left="173" w:right="72"/>
        <w:jc w:val="left"/>
        <w:shd w:val="clear" w:color="auto" w:fill="F4F5F7"/>
        <w:pBdr>
          <w:top w:val="single" w:sz="4" w:space="6" w:color="DCDEE3"/>
          <w:left w:val="single" w:sz="4" w:space="6" w:color="DCDEE3"/>
          <w:bottom w:val="single" w:sz="4" w:space="6" w:color="DCDEE3"/>
          <w:right w:val="single" w:sz="4" w:space="6" w:color="DCDEE3"/>
        </w:pBdr>
      </w:pPr>
      <w:r>
        <w:rPr>
          <w:rFonts w:ascii="Calibri" w:hAnsi="Calibri"/>
          <w:b/>
          <w:color w:val="8A8A8A"/>
          <w:sz w:val="15"/>
        </w:rPr>
        <w:t>DART</w:t>
        <w:br/>
      </w:r>
      <w:r>
        <w:rPr>
          <w:rFonts w:ascii="Consolas" w:hAnsi="Consolas"/>
          <w:color w:val="1F2328"/>
          <w:sz w:val="17"/>
        </w:rPr>
        <w:t>Future&lt;void&gt; _connectTo(BluetoothDevice device) async {</w:t>
      </w:r>
      <w:r>
        <w:br/>
      </w:r>
      <w:r>
        <w:rPr>
          <w:rFonts w:ascii="Consolas" w:hAnsi="Consolas"/>
          <w:color w:val="1F2328"/>
          <w:sz w:val="17"/>
        </w:rPr>
        <w:t xml:space="preserve">  if (_disposed || _busy) return;</w:t>
      </w:r>
      <w:r>
        <w:br/>
      </w:r>
      <w:r>
        <w:rPr>
          <w:rFonts w:ascii="Consolas" w:hAnsi="Consolas"/>
          <w:color w:val="1F2328"/>
          <w:sz w:val="17"/>
        </w:rPr>
        <w:t xml:space="preserve">  _busy = true;                                    // kunci</w:t>
      </w:r>
      <w:r>
        <w:br/>
      </w:r>
      <w:r>
        <w:rPr>
          <w:rFonts w:ascii="Consolas" w:hAnsi="Consolas"/>
          <w:color w:val="1F2328"/>
          <w:sz w:val="17"/>
        </w:rPr>
      </w:r>
      <w:r>
        <w:br/>
      </w:r>
      <w:r>
        <w:rPr>
          <w:rFonts w:ascii="Consolas" w:hAnsi="Consolas"/>
          <w:color w:val="1F2328"/>
          <w:sz w:val="17"/>
        </w:rPr>
        <w:t xml:space="preserve">  await _stopScan();                               // 1. hentikan scan dulu</w:t>
      </w:r>
      <w:r>
        <w:br/>
      </w:r>
      <w:r>
        <w:rPr>
          <w:rFonts w:ascii="Consolas" w:hAnsi="Consolas"/>
          <w:color w:val="1F2328"/>
          <w:sz w:val="17"/>
        </w:rPr>
        <w:t xml:space="preserve">  _device = device;</w:t>
      </w:r>
      <w:r>
        <w:br/>
      </w:r>
      <w:r>
        <w:rPr>
          <w:rFonts w:ascii="Consolas" w:hAnsi="Consolas"/>
          <w:color w:val="1F2328"/>
          <w:sz w:val="17"/>
        </w:rPr>
        <w:t xml:space="preserve">  _setStatus(ConnectionStatus.connecting, "Menyambungkan ke ${_label(device)}...");</w:t>
      </w:r>
      <w:r>
        <w:br/>
      </w:r>
      <w:r>
        <w:rPr>
          <w:rFonts w:ascii="Consolas" w:hAnsi="Consolas"/>
          <w:color w:val="1F2328"/>
          <w:sz w:val="17"/>
        </w:rPr>
      </w:r>
      <w:r>
        <w:br/>
      </w:r>
      <w:r>
        <w:rPr>
          <w:rFonts w:ascii="Consolas" w:hAnsi="Consolas"/>
          <w:color w:val="1F2328"/>
          <w:sz w:val="17"/>
        </w:rPr>
        <w:t xml:space="preserve">  try {</w:t>
      </w:r>
      <w:r>
        <w:br/>
      </w:r>
      <w:r>
        <w:rPr>
          <w:rFonts w:ascii="Consolas" w:hAnsi="Consolas"/>
          <w:color w:val="1F2328"/>
          <w:sz w:val="17"/>
        </w:rPr>
        <w:t xml:space="preserve">    await device.connect(                          // 2. connect</w:t>
      </w:r>
      <w:r>
        <w:br/>
      </w:r>
      <w:r>
        <w:rPr>
          <w:rFonts w:ascii="Consolas" w:hAnsi="Consolas"/>
          <w:color w:val="1F2328"/>
          <w:sz w:val="17"/>
        </w:rPr>
        <w:t xml:space="preserve">      timeout: const Duration(seconds: 15),</w:t>
      </w:r>
      <w:r>
        <w:br/>
      </w:r>
      <w:r>
        <w:rPr>
          <w:rFonts w:ascii="Consolas" w:hAnsi="Consolas"/>
          <w:color w:val="1F2328"/>
          <w:sz w:val="17"/>
        </w:rPr>
        <w:t xml:space="preserve">      license: License.nonprofit,</w:t>
      </w:r>
      <w:r>
        <w:br/>
      </w:r>
      <w:r>
        <w:rPr>
          <w:rFonts w:ascii="Consolas" w:hAnsi="Consolas"/>
          <w:color w:val="1F2328"/>
          <w:sz w:val="17"/>
        </w:rPr>
        <w:t xml:space="preserve">    );</w:t>
      </w:r>
      <w:r>
        <w:br/>
      </w:r>
      <w:r>
        <w:rPr>
          <w:rFonts w:ascii="Consolas" w:hAnsi="Consolas"/>
          <w:color w:val="1F2328"/>
          <w:sz w:val="17"/>
        </w:rPr>
      </w:r>
      <w:r>
        <w:br/>
      </w:r>
      <w:r>
        <w:rPr>
          <w:rFonts w:ascii="Consolas" w:hAnsi="Consolas"/>
          <w:color w:val="1F2328"/>
          <w:sz w:val="17"/>
        </w:rPr>
        <w:t xml:space="preserve">    // 3. BARU pasang listener connectionState  ← URUTAN INI KRUSIAL</w:t>
      </w:r>
      <w:r>
        <w:br/>
      </w:r>
      <w:r>
        <w:rPr>
          <w:rFonts w:ascii="Consolas" w:hAnsi="Consolas"/>
          <w:color w:val="1F2328"/>
          <w:sz w:val="17"/>
        </w:rPr>
        <w:t xml:space="preserve">    await _connSub?.cancel();</w:t>
      </w:r>
      <w:r>
        <w:br/>
      </w:r>
      <w:r>
        <w:rPr>
          <w:rFonts w:ascii="Consolas" w:hAnsi="Consolas"/>
          <w:color w:val="1F2328"/>
          <w:sz w:val="17"/>
        </w:rPr>
        <w:t xml:space="preserve">    _connSub = device.connectionState.listen((state) {</w:t>
      </w:r>
      <w:r>
        <w:br/>
      </w:r>
      <w:r>
        <w:rPr>
          <w:rFonts w:ascii="Consolas" w:hAnsi="Consolas"/>
          <w:color w:val="1F2328"/>
          <w:sz w:val="17"/>
        </w:rPr>
        <w:t xml:space="preserve">      if (state == BluetoothConnectionState.disconnected) {</w:t>
      </w:r>
      <w:r>
        <w:br/>
      </w:r>
      <w:r>
        <w:rPr>
          <w:rFonts w:ascii="Consolas" w:hAnsi="Consolas"/>
          <w:color w:val="1F2328"/>
          <w:sz w:val="17"/>
        </w:rPr>
        <w:t xml:space="preserve">        _onDisconnected();</w:t>
      </w:r>
      <w:r>
        <w:br/>
      </w:r>
      <w:r>
        <w:rPr>
          <w:rFonts w:ascii="Consolas" w:hAnsi="Consolas"/>
          <w:color w:val="1F2328"/>
          <w:sz w:val="17"/>
        </w:rPr>
        <w:t xml:space="preserve">      }</w:t>
      </w:r>
      <w:r>
        <w:br/>
      </w:r>
      <w:r>
        <w:rPr>
          <w:rFonts w:ascii="Consolas" w:hAnsi="Consolas"/>
          <w:color w:val="1F2328"/>
          <w:sz w:val="17"/>
        </w:rPr>
        <w:t xml:space="preserve">    });</w:t>
      </w:r>
      <w:r>
        <w:br/>
      </w:r>
      <w:r>
        <w:rPr>
          <w:rFonts w:ascii="Consolas" w:hAnsi="Consolas"/>
          <w:color w:val="1F2328"/>
          <w:sz w:val="17"/>
        </w:rPr>
      </w:r>
      <w:r>
        <w:br/>
      </w:r>
      <w:r>
        <w:rPr>
          <w:rFonts w:ascii="Consolas" w:hAnsi="Consolas"/>
          <w:color w:val="1F2328"/>
          <w:sz w:val="17"/>
        </w:rPr>
        <w:t xml:space="preserve">    await _subscribeToHeartRate(device);           // 4. discover + subscribe</w:t>
      </w:r>
      <w:r>
        <w:br/>
      </w:r>
      <w:r>
        <w:rPr>
          <w:rFonts w:ascii="Consolas" w:hAnsi="Consolas"/>
          <w:color w:val="1F2328"/>
          <w:sz w:val="17"/>
        </w:rPr>
        <w:t xml:space="preserve">  } catch (e) {</w:t>
      </w:r>
      <w:r>
        <w:br/>
      </w:r>
      <w:r>
        <w:rPr>
          <w:rFonts w:ascii="Consolas" w:hAnsi="Consolas"/>
          <w:color w:val="1F2328"/>
          <w:sz w:val="17"/>
        </w:rPr>
        <w:t xml:space="preserve">    _busy = false;                                 // buka kunci sebelum keluar!</w:t>
      </w:r>
      <w:r>
        <w:br/>
      </w:r>
      <w:r>
        <w:rPr>
          <w:rFonts w:ascii="Consolas" w:hAnsi="Consolas"/>
          <w:color w:val="1F2328"/>
          <w:sz w:val="17"/>
        </w:rPr>
        <w:t xml:space="preserve">    _setStatus(ConnectionStatus.error, "Gagal menyambung: $e");</w:t>
      </w:r>
      <w:r>
        <w:br/>
      </w:r>
      <w:r>
        <w:rPr>
          <w:rFonts w:ascii="Consolas" w:hAnsi="Consolas"/>
          <w:color w:val="1F2328"/>
          <w:sz w:val="17"/>
        </w:rPr>
        <w:t xml:space="preserve">    unawaited(_startScan());</w:t>
      </w:r>
      <w:r>
        <w:br/>
      </w:r>
      <w:r>
        <w:rPr>
          <w:rFonts w:ascii="Consolas" w:hAnsi="Consolas"/>
          <w:color w:val="1F2328"/>
          <w:sz w:val="17"/>
        </w:rPr>
        <w:t xml:space="preserve">    return;</w:t>
      </w:r>
      <w:r>
        <w:br/>
      </w:r>
      <w:r>
        <w:rPr>
          <w:rFonts w:ascii="Consolas" w:hAnsi="Consolas"/>
          <w:color w:val="1F2328"/>
          <w:sz w:val="17"/>
        </w:rPr>
        <w:t xml:space="preserve">  }</w:t>
      </w:r>
      <w:r>
        <w:br/>
      </w:r>
      <w:r>
        <w:rPr>
          <w:rFonts w:ascii="Consolas" w:hAnsi="Consolas"/>
          <w:color w:val="1F2328"/>
          <w:sz w:val="17"/>
        </w:rPr>
      </w:r>
      <w:r>
        <w:br/>
      </w:r>
      <w:r>
        <w:rPr>
          <w:rFonts w:ascii="Consolas" w:hAnsi="Consolas"/>
          <w:color w:val="1F2328"/>
          <w:sz w:val="17"/>
        </w:rPr>
        <w:t xml:space="preserve">  _busy = false;                                   // buka kunci</w:t>
      </w:r>
      <w:r>
        <w:br/>
      </w:r>
      <w:r>
        <w:rPr>
          <w:rFonts w:ascii="Consolas" w:hAnsi="Consolas"/>
          <w:color w:val="1F2328"/>
          <w:sz w:val="17"/>
        </w:rPr>
        <w:t>}</w:t>
      </w:r>
    </w:p>
    <w:p>
      <w:pPr>
        <w:spacing w:before="80" w:after="80"/>
        <w:ind w:left="504" w:right="288"/>
        <w:jc w:val="left"/>
        <w:pBdr>
          <w:left w:val="single" w:sz="18" w:space="6" w:color="B9C6D4"/>
        </w:pBdr>
        <w:shd w:val="clear" w:color="auto" w:fill="F7F9FB"/>
      </w:pPr>
      <w:r>
        <w:rPr>
          <w:rFonts w:ascii="Georgia" w:hAnsi="Georgia"/>
          <w:i/>
          <w:color w:val="3A4552"/>
          <w:sz w:val="20"/>
        </w:rPr>
        <w:t xml:space="preserve">⭐ </w:t>
      </w:r>
      <w:r>
        <w:rPr>
          <w:rFonts w:ascii="Georgia" w:hAnsi="Georgia"/>
          <w:b/>
          <w:i/>
          <w:color w:val="3A4552"/>
          <w:sz w:val="20"/>
        </w:rPr>
        <w:t>Jebakan terbesar di project ini.</w:t>
      </w:r>
      <w:r>
        <w:rPr>
          <w:rFonts w:ascii="Georgia" w:hAnsi="Georgia"/>
          <w:i/>
          <w:color w:val="3A4552"/>
          <w:sz w:val="20"/>
        </w:rPr>
        <w:t xml:space="preserve"> </w:t>
      </w:r>
      <w:r>
        <w:rPr>
          <w:rFonts w:ascii="Consolas" w:hAnsi="Consolas"/>
          <w:i/>
          <w:color w:val="3A4552"/>
          <w:sz w:val="19"/>
        </w:rPr>
        <w:t>connectionState</w:t>
      </w:r>
      <w:r>
        <w:rPr>
          <w:rFonts w:ascii="Georgia" w:hAnsi="Georgia"/>
          <w:i/>
          <w:color w:val="3A4552"/>
          <w:sz w:val="20"/>
        </w:rPr>
        <w:t xml:space="preserve"> di </w:t>
      </w:r>
      <w:r>
        <w:rPr>
          <w:rFonts w:ascii="Consolas" w:hAnsi="Consolas"/>
          <w:i/>
          <w:color w:val="3A4552"/>
          <w:sz w:val="19"/>
        </w:rPr>
        <w:t>flutter_blue_plus</w:t>
      </w:r>
    </w:p>
    <w:p>
      <w:pPr>
        <w:spacing w:before="0" w:after="80"/>
        <w:ind w:left="504" w:right="288"/>
        <w:jc w:val="left"/>
        <w:pBdr>
          <w:left w:val="single" w:sz="18" w:space="6" w:color="B9C6D4"/>
        </w:pBdr>
        <w:shd w:val="clear" w:color="auto" w:fill="F7F9FB"/>
      </w:pPr>
      <w:r>
        <w:rPr>
          <w:rFonts w:ascii="Georgia" w:hAnsi="Georgia"/>
          <w:b/>
          <w:i/>
          <w:color w:val="3A4552"/>
          <w:sz w:val="20"/>
        </w:rPr>
        <w:t>me-replay state terakhir</w:t>
      </w:r>
      <w:r>
        <w:rPr>
          <w:rFonts w:ascii="Georgia" w:hAnsi="Georgia"/>
          <w:i/>
          <w:color w:val="3A4552"/>
          <w:sz w:val="20"/>
        </w:rPr>
        <w:t xml:space="preserve"> begitu stream di-listen. Kalau listener dipasang</w:t>
      </w:r>
    </w:p>
    <w:p>
      <w:pPr>
        <w:spacing w:before="0" w:after="80"/>
        <w:ind w:left="504" w:right="288"/>
        <w:jc w:val="left"/>
        <w:pBdr>
          <w:left w:val="single" w:sz="18" w:space="6" w:color="B9C6D4"/>
        </w:pBdr>
        <w:shd w:val="clear" w:color="auto" w:fill="F7F9FB"/>
      </w:pPr>
      <w:r>
        <w:rPr>
          <w:rFonts w:ascii="Georgia" w:hAnsi="Georgia"/>
          <w:b/>
          <w:i/>
          <w:color w:val="3A4552"/>
          <w:sz w:val="20"/>
        </w:rPr>
        <w:t>sebelum</w:t>
      </w:r>
      <w:r>
        <w:rPr>
          <w:rFonts w:ascii="Georgia" w:hAnsi="Georgia"/>
          <w:i/>
          <w:color w:val="3A4552"/>
          <w:sz w:val="20"/>
        </w:rPr>
        <w:t xml:space="preserve"> </w:t>
      </w:r>
      <w:r>
        <w:rPr>
          <w:rFonts w:ascii="Consolas" w:hAnsi="Consolas"/>
          <w:i/>
          <w:color w:val="3A4552"/>
          <w:sz w:val="19"/>
        </w:rPr>
        <w:t>connect()</w:t>
      </w:r>
      <w:r>
        <w:rPr>
          <w:rFonts w:ascii="Georgia" w:hAnsi="Georgia"/>
          <w:i/>
          <w:color w:val="3A4552"/>
          <w:sz w:val="20"/>
        </w:rPr>
        <w:t xml:space="preserve">, nilai replay itu adalah </w:t>
      </w:r>
      <w:r>
        <w:rPr>
          <w:rFonts w:ascii="Consolas" w:hAnsi="Consolas"/>
          <w:i/>
          <w:color w:val="3A4552"/>
          <w:sz w:val="19"/>
        </w:rPr>
        <w:t>disconnected</w:t>
      </w:r>
      <w:r>
        <w:rPr>
          <w:rFonts w:ascii="Georgia" w:hAnsi="Georgia"/>
          <w:i/>
          <w:color w:val="3A4552"/>
          <w:sz w:val="20"/>
        </w:rPr>
        <w:t xml:space="preserve"> → </w:t>
      </w:r>
      <w:r>
        <w:rPr>
          <w:rFonts w:ascii="Consolas" w:hAnsi="Consolas"/>
          <w:i/>
          <w:color w:val="3A4552"/>
          <w:sz w:val="19"/>
        </w:rPr>
        <w:t>_onDisconnected()</w:t>
      </w:r>
    </w:p>
    <w:p>
      <w:pPr>
        <w:spacing w:before="0" w:after="80"/>
        <w:ind w:left="504" w:right="288"/>
        <w:jc w:val="left"/>
        <w:pBdr>
          <w:left w:val="single" w:sz="18" w:space="6" w:color="B9C6D4"/>
        </w:pBdr>
        <w:shd w:val="clear" w:color="auto" w:fill="F7F9FB"/>
      </w:pPr>
      <w:r>
        <w:rPr>
          <w:rFonts w:ascii="Georgia" w:hAnsi="Georgia"/>
          <w:i/>
          <w:color w:val="3A4552"/>
          <w:sz w:val="20"/>
        </w:rPr>
        <w:t>langsung terpanggil → status jadi "Terputus, mencari ulang" → scan → connect →</w:t>
      </w:r>
    </w:p>
    <w:p>
      <w:pPr>
        <w:spacing w:before="0" w:after="80"/>
        <w:ind w:left="504" w:right="288"/>
        <w:jc w:val="left"/>
        <w:pBdr>
          <w:left w:val="single" w:sz="18" w:space="6" w:color="B9C6D4"/>
        </w:pBdr>
        <w:shd w:val="clear" w:color="auto" w:fill="F7F9FB"/>
      </w:pPr>
      <w:r>
        <w:rPr>
          <w:rFonts w:ascii="Georgia" w:hAnsi="Georgia"/>
          <w:i/>
          <w:color w:val="3A4552"/>
          <w:sz w:val="20"/>
        </w:rPr>
        <w:t xml:space="preserve">pasang listener → replay </w:t>
      </w:r>
      <w:r>
        <w:rPr>
          <w:rFonts w:ascii="Consolas" w:hAnsi="Consolas"/>
          <w:i/>
          <w:color w:val="3A4552"/>
          <w:sz w:val="19"/>
        </w:rPr>
        <w:t>disconnected</w:t>
      </w:r>
      <w:r>
        <w:rPr>
          <w:rFonts w:ascii="Georgia" w:hAnsi="Georgia"/>
          <w:i/>
          <w:color w:val="3A4552"/>
          <w:sz w:val="20"/>
        </w:rPr>
        <w:t xml:space="preserve"> lagi → </w:t>
      </w:r>
      <w:r>
        <w:rPr>
          <w:rFonts w:ascii="Georgia" w:hAnsi="Georgia"/>
          <w:b/>
          <w:i/>
          <w:color w:val="3A4552"/>
          <w:sz w:val="20"/>
        </w:rPr>
        <w:t>loop tak berujung</w:t>
      </w:r>
      <w:r>
        <w:rPr>
          <w:rFonts w:ascii="Georgia" w:hAnsi="Georgia"/>
          <w:i/>
          <w:color w:val="3A4552"/>
          <w:sz w:val="20"/>
        </w:rPr>
        <w:t>, dan app</w:t>
      </w:r>
    </w:p>
    <w:p>
      <w:pPr>
        <w:spacing w:before="0" w:after="80"/>
        <w:ind w:left="504" w:right="288"/>
        <w:jc w:val="left"/>
        <w:pBdr>
          <w:left w:val="single" w:sz="18" w:space="6" w:color="B9C6D4"/>
        </w:pBdr>
        <w:shd w:val="clear" w:color="auto" w:fill="F7F9FB"/>
      </w:pPr>
      <w:r>
        <w:rPr>
          <w:rFonts w:ascii="Georgia" w:hAnsi="Georgia"/>
          <w:i/>
          <w:color w:val="3A4552"/>
          <w:sz w:val="20"/>
        </w:rPr>
        <w:t>terlihat "kedap-kedip" antara mencari dan menyambung tanpa pernah stabil.</w:t>
      </w:r>
    </w:p>
    <w:p>
      <w:pPr>
        <w:spacing w:before="0" w:after="80"/>
        <w:ind w:left="504" w:right="288"/>
        <w:jc w:val="left"/>
        <w:pBdr>
          <w:left w:val="single" w:sz="18" w:space="6" w:color="B9C6D4"/>
        </w:pBdr>
        <w:shd w:val="clear" w:color="auto" w:fill="F7F9FB"/>
      </w:pPr>
      <w:r>
        <w:rPr>
          <w:rFonts w:ascii="Georgia" w:hAnsi="Georgia"/>
          <w:i/>
          <w:color w:val="3A4552"/>
          <w:sz w:val="20"/>
        </w:rPr>
        <w:t xml:space="preserve">Solusinya: pasang listener </w:t>
      </w:r>
      <w:r>
        <w:rPr>
          <w:rFonts w:ascii="Georgia" w:hAnsi="Georgia"/>
          <w:b/>
          <w:i/>
          <w:color w:val="3A4552"/>
          <w:sz w:val="20"/>
        </w:rPr>
        <w:t>setelah</w:t>
      </w:r>
      <w:r>
        <w:rPr>
          <w:rFonts w:ascii="Georgia" w:hAnsi="Georgia"/>
          <w:i/>
          <w:color w:val="3A4552"/>
          <w:sz w:val="20"/>
        </w:rPr>
        <w:t xml:space="preserve"> </w:t>
      </w:r>
      <w:r>
        <w:rPr>
          <w:rFonts w:ascii="Consolas" w:hAnsi="Consolas"/>
          <w:i/>
          <w:color w:val="3A4552"/>
          <w:sz w:val="19"/>
        </w:rPr>
        <w:t>connect()</w:t>
      </w:r>
      <w:r>
        <w:rPr>
          <w:rFonts w:ascii="Georgia" w:hAnsi="Georgia"/>
          <w:i/>
          <w:color w:val="3A4552"/>
          <w:sz w:val="20"/>
        </w:rPr>
        <w:t xml:space="preserve"> sukses.</w:t>
      </w:r>
    </w:p>
    <w:p>
      <w:r>
        <w:rPr>
          <w:rFonts w:ascii="Georgia" w:hAnsi="Georgia"/>
        </w:rPr>
        <w:t xml:space="preserve">Catatan </w:t>
      </w:r>
      <w:r>
        <w:rPr>
          <w:rFonts w:ascii="Consolas" w:hAnsi="Consolas"/>
          <w:color w:val="B03060"/>
          <w:sz w:val="19"/>
        </w:rPr>
        <w:t>License.nonprofit</w:t>
      </w:r>
      <w:r>
        <w:rPr>
          <w:rFonts w:ascii="Georgia" w:hAnsi="Georgia"/>
        </w:rPr>
        <w:t xml:space="preserve">: </w:t>
      </w:r>
      <w:r>
        <w:rPr>
          <w:rFonts w:ascii="Consolas" w:hAnsi="Consolas"/>
          <w:color w:val="B03060"/>
          <w:sz w:val="19"/>
        </w:rPr>
        <w:t>flutter_blue_plus</w:t>
      </w:r>
      <w:r>
        <w:rPr>
          <w:rFonts w:ascii="Georgia" w:hAnsi="Georgia"/>
        </w:rPr>
        <w:t xml:space="preserve"> versi 2.x mewajibkan parameter lisensi pada </w:t>
      </w:r>
      <w:r>
        <w:rPr>
          <w:rFonts w:ascii="Consolas" w:hAnsi="Consolas"/>
          <w:color w:val="B03060"/>
          <w:sz w:val="19"/>
        </w:rPr>
        <w:t>connect()</w:t>
      </w:r>
      <w:r>
        <w:rPr>
          <w:rFonts w:ascii="Georgia" w:hAnsi="Georgia"/>
        </w:rPr>
        <w:t xml:space="preserve">. Untuk project belajar/non-komersial, nilainya </w:t>
      </w:r>
      <w:r>
        <w:rPr>
          <w:rFonts w:ascii="Consolas" w:hAnsi="Consolas"/>
          <w:color w:val="B03060"/>
          <w:sz w:val="19"/>
        </w:rPr>
        <w:t>License.nonprofit</w:t>
      </w:r>
      <w:r>
        <w:rPr>
          <w:rFonts w:ascii="Georgia" w:hAnsi="Georgia"/>
        </w:rPr>
        <w:t>.</w:t>
      </w:r>
    </w:p>
    <w:p>
      <w:r>
        <w:rPr>
          <w:rFonts w:ascii="Georgia" w:hAnsi="Georgia"/>
        </w:rPr>
        <w:t xml:space="preserve">Perhatikan juga </w:t>
      </w:r>
      <w:r>
        <w:rPr>
          <w:rFonts w:ascii="Consolas" w:hAnsi="Consolas"/>
          <w:color w:val="B03060"/>
          <w:sz w:val="19"/>
        </w:rPr>
        <w:t>_busy = false</w:t>
      </w:r>
      <w:r>
        <w:rPr>
          <w:rFonts w:ascii="Georgia" w:hAnsi="Georgia"/>
        </w:rPr>
        <w:t xml:space="preserve"> ditulis </w:t>
      </w:r>
      <w:r>
        <w:rPr>
          <w:rFonts w:ascii="Georgia" w:hAnsi="Georgia"/>
          <w:b/>
        </w:rPr>
        <w:t>dua kali</w:t>
      </w:r>
      <w:r>
        <w:rPr>
          <w:rFonts w:ascii="Georgia" w:hAnsi="Georgia"/>
        </w:rPr>
        <w:t xml:space="preserve"> — di jalur error dan di jalur sukses. Kalau lupa di jalur error, </w:t>
      </w:r>
      <w:r>
        <w:rPr>
          <w:rFonts w:ascii="Consolas" w:hAnsi="Consolas"/>
          <w:color w:val="B03060"/>
          <w:sz w:val="19"/>
        </w:rPr>
        <w:t>_busy</w:t>
      </w:r>
      <w:r>
        <w:rPr>
          <w:rFonts w:ascii="Georgia" w:hAnsi="Georgia"/>
        </w:rPr>
        <w:t xml:space="preserve"> akan macet </w:t>
      </w:r>
      <w:r>
        <w:rPr>
          <w:rFonts w:ascii="Consolas" w:hAnsi="Consolas"/>
          <w:color w:val="B03060"/>
          <w:sz w:val="19"/>
        </w:rPr>
        <w:t>true</w:t>
      </w:r>
      <w:r>
        <w:rPr>
          <w:rFonts w:ascii="Georgia" w:hAnsi="Georgia"/>
        </w:rPr>
        <w:t xml:space="preserve"> selamanya dan app tidak akan pernah bisa scan lagi.</w:t>
      </w:r>
    </w:p>
    <w:p>
      <w:pPr>
        <w:pStyle w:val="Heading3"/>
        <w:jc w:val="left"/>
      </w:pPr>
      <w:r>
        <w:rPr>
          <w:rFonts w:ascii="Calibri" w:hAnsi="Calibri"/>
          <w:b/>
          <w:color w:val="285E8A"/>
        </w:rPr>
        <w:t xml:space="preserve">7f. </w:t>
      </w:r>
      <w:r>
        <w:rPr>
          <w:rFonts w:ascii="Calibri" w:hAnsi="Calibri"/>
          <w:b/>
          <w:color w:val="285E8A"/>
          <w:sz w:val="19"/>
        </w:rPr>
        <w:t>_subscribeToHeartRate()</w:t>
      </w:r>
      <w:r>
        <w:rPr>
          <w:rFonts w:ascii="Calibri" w:hAnsi="Calibri"/>
          <w:b/>
          <w:color w:val="285E8A"/>
        </w:rPr>
        <w:t xml:space="preserve"> dan </w:t>
      </w:r>
      <w:r>
        <w:rPr>
          <w:rFonts w:ascii="Calibri" w:hAnsi="Calibri"/>
          <w:b/>
          <w:color w:val="285E8A"/>
          <w:sz w:val="19"/>
        </w:rPr>
        <w:t>_onPacketReceived()</w:t>
      </w:r>
      <w:r>
        <w:rPr>
          <w:rFonts w:ascii="Calibri" w:hAnsi="Calibri"/>
          <w:b/>
          <w:color w:val="285E8A"/>
        </w:rPr>
        <w:t xml:space="preserve"> — aturan "1 notify = 1 baris"</w:t>
      </w:r>
    </w:p>
    <w:p>
      <w:pPr>
        <w:spacing w:before="120" w:after="200" w:line="240" w:lineRule="auto"/>
        <w:ind w:left="173" w:right="72"/>
        <w:jc w:val="left"/>
        <w:shd w:val="clear" w:color="auto" w:fill="F4F5F7"/>
        <w:pBdr>
          <w:top w:val="single" w:sz="4" w:space="6" w:color="DCDEE3"/>
          <w:left w:val="single" w:sz="4" w:space="6" w:color="DCDEE3"/>
          <w:bottom w:val="single" w:sz="4" w:space="6" w:color="DCDEE3"/>
          <w:right w:val="single" w:sz="4" w:space="6" w:color="DCDEE3"/>
        </w:pBdr>
      </w:pPr>
      <w:r>
        <w:rPr>
          <w:rFonts w:ascii="Calibri" w:hAnsi="Calibri"/>
          <w:b/>
          <w:color w:val="8A8A8A"/>
          <w:sz w:val="15"/>
        </w:rPr>
        <w:t>DART</w:t>
        <w:br/>
      </w:r>
      <w:r>
        <w:rPr>
          <w:rFonts w:ascii="Consolas" w:hAnsi="Consolas"/>
          <w:color w:val="1F2328"/>
          <w:sz w:val="17"/>
        </w:rPr>
        <w:t>Future&lt;void&gt; _subscribeToHeartRate(BluetoothDevice device) async {</w:t>
      </w:r>
      <w:r>
        <w:br/>
      </w:r>
      <w:r>
        <w:rPr>
          <w:rFonts w:ascii="Consolas" w:hAnsi="Consolas"/>
          <w:color w:val="1F2328"/>
          <w:sz w:val="17"/>
        </w:rPr>
        <w:t xml:space="preserve">  final services = await device.discoverServices();</w:t>
      </w:r>
      <w:r>
        <w:br/>
      </w:r>
      <w:r>
        <w:rPr>
          <w:rFonts w:ascii="Consolas" w:hAnsi="Consolas"/>
          <w:color w:val="1F2328"/>
          <w:sz w:val="17"/>
        </w:rPr>
        <w:t xml:space="preserve">  BluetoothCharacteristic? target;</w:t>
      </w:r>
      <w:r>
        <w:br/>
      </w:r>
      <w:r>
        <w:rPr>
          <w:rFonts w:ascii="Consolas" w:hAnsi="Consolas"/>
          <w:color w:val="1F2328"/>
          <w:sz w:val="17"/>
        </w:rPr>
      </w:r>
      <w:r>
        <w:br/>
      </w:r>
      <w:r>
        <w:rPr>
          <w:rFonts w:ascii="Consolas" w:hAnsi="Consolas"/>
          <w:color w:val="1F2328"/>
          <w:sz w:val="17"/>
        </w:rPr>
        <w:t xml:space="preserve">  for (final service in services) {</w:t>
      </w:r>
      <w:r>
        <w:br/>
      </w:r>
      <w:r>
        <w:rPr>
          <w:rFonts w:ascii="Consolas" w:hAnsi="Consolas"/>
          <w:color w:val="1F2328"/>
          <w:sz w:val="17"/>
        </w:rPr>
        <w:t xml:space="preserve">    if (service.uuid == heartRateServiceUuid) {</w:t>
      </w:r>
      <w:r>
        <w:br/>
      </w:r>
      <w:r>
        <w:rPr>
          <w:rFonts w:ascii="Consolas" w:hAnsi="Consolas"/>
          <w:color w:val="1F2328"/>
          <w:sz w:val="17"/>
        </w:rPr>
        <w:t xml:space="preserve">      for (final c in service.characteristics) {</w:t>
      </w:r>
      <w:r>
        <w:br/>
      </w:r>
      <w:r>
        <w:rPr>
          <w:rFonts w:ascii="Consolas" w:hAnsi="Consolas"/>
          <w:color w:val="1F2328"/>
          <w:sz w:val="17"/>
        </w:rPr>
        <w:t xml:space="preserve">        if (c.uuid == heartRateCharUuid) {</w:t>
      </w:r>
      <w:r>
        <w:br/>
      </w:r>
      <w:r>
        <w:rPr>
          <w:rFonts w:ascii="Consolas" w:hAnsi="Consolas"/>
          <w:color w:val="1F2328"/>
          <w:sz w:val="17"/>
        </w:rPr>
        <w:t xml:space="preserve">          target = c;</w:t>
      </w:r>
      <w:r>
        <w:br/>
      </w:r>
      <w:r>
        <w:rPr>
          <w:rFonts w:ascii="Consolas" w:hAnsi="Consolas"/>
          <w:color w:val="1F2328"/>
          <w:sz w:val="17"/>
        </w:rPr>
        <w:t xml:space="preserve">          break;</w:t>
      </w:r>
      <w:r>
        <w:br/>
      </w:r>
      <w:r>
        <w:rPr>
          <w:rFonts w:ascii="Consolas" w:hAnsi="Consolas"/>
          <w:color w:val="1F2328"/>
          <w:sz w:val="17"/>
        </w:rPr>
        <w:t xml:space="preserve">        }</w:t>
      </w:r>
      <w:r>
        <w:br/>
      </w:r>
      <w:r>
        <w:rPr>
          <w:rFonts w:ascii="Consolas" w:hAnsi="Consolas"/>
          <w:color w:val="1F2328"/>
          <w:sz w:val="17"/>
        </w:rPr>
        <w:t xml:space="preserve">      }</w:t>
      </w:r>
      <w:r>
        <w:br/>
      </w:r>
      <w:r>
        <w:rPr>
          <w:rFonts w:ascii="Consolas" w:hAnsi="Consolas"/>
          <w:color w:val="1F2328"/>
          <w:sz w:val="17"/>
        </w:rPr>
        <w:t xml:space="preserve">    }</w:t>
      </w:r>
      <w:r>
        <w:br/>
      </w:r>
      <w:r>
        <w:rPr>
          <w:rFonts w:ascii="Consolas" w:hAnsi="Consolas"/>
          <w:color w:val="1F2328"/>
          <w:sz w:val="17"/>
        </w:rPr>
        <w:t xml:space="preserve">  }</w:t>
      </w:r>
      <w:r>
        <w:br/>
      </w:r>
      <w:r>
        <w:rPr>
          <w:rFonts w:ascii="Consolas" w:hAnsi="Consolas"/>
          <w:color w:val="1F2328"/>
          <w:sz w:val="17"/>
        </w:rPr>
      </w:r>
      <w:r>
        <w:br/>
      </w:r>
      <w:r>
        <w:rPr>
          <w:rFonts w:ascii="Consolas" w:hAnsi="Consolas"/>
          <w:color w:val="1F2328"/>
          <w:sz w:val="17"/>
        </w:rPr>
        <w:t xml:space="preserve">  if (target == null) {</w:t>
      </w:r>
      <w:r>
        <w:br/>
      </w:r>
      <w:r>
        <w:rPr>
          <w:rFonts w:ascii="Consolas" w:hAnsi="Consolas"/>
          <w:color w:val="1F2328"/>
          <w:sz w:val="17"/>
        </w:rPr>
        <w:t xml:space="preserve">    _setStatus(ConnectionStatus.error, "Characteristic detak jantung tidak ditemukan.");</w:t>
      </w:r>
      <w:r>
        <w:br/>
      </w:r>
      <w:r>
        <w:rPr>
          <w:rFonts w:ascii="Consolas" w:hAnsi="Consolas"/>
          <w:color w:val="1F2328"/>
          <w:sz w:val="17"/>
        </w:rPr>
        <w:t xml:space="preserve">    return;</w:t>
      </w:r>
      <w:r>
        <w:br/>
      </w:r>
      <w:r>
        <w:rPr>
          <w:rFonts w:ascii="Consolas" w:hAnsi="Consolas"/>
          <w:color w:val="1F2328"/>
          <w:sz w:val="17"/>
        </w:rPr>
        <w:t xml:space="preserve">  }</w:t>
      </w:r>
      <w:r>
        <w:br/>
      </w:r>
      <w:r>
        <w:rPr>
          <w:rFonts w:ascii="Consolas" w:hAnsi="Consolas"/>
          <w:color w:val="1F2328"/>
          <w:sz w:val="17"/>
        </w:rPr>
      </w:r>
      <w:r>
        <w:br/>
      </w:r>
      <w:r>
        <w:rPr>
          <w:rFonts w:ascii="Consolas" w:hAnsi="Consolas"/>
          <w:color w:val="1F2328"/>
          <w:sz w:val="17"/>
        </w:rPr>
        <w:t xml:space="preserve">  await _valueSub?.cancel();</w:t>
      </w:r>
      <w:r>
        <w:br/>
      </w:r>
      <w:r>
        <w:rPr>
          <w:rFonts w:ascii="Consolas" w:hAnsi="Consolas"/>
          <w:color w:val="1F2328"/>
          <w:sz w:val="17"/>
        </w:rPr>
        <w:t xml:space="preserve">  _valueSub = target.onValueReceived.listen(_onPacketReceived);</w:t>
      </w:r>
      <w:r>
        <w:br/>
      </w:r>
      <w:r>
        <w:rPr>
          <w:rFonts w:ascii="Consolas" w:hAnsi="Consolas"/>
          <w:color w:val="1F2328"/>
          <w:sz w:val="17"/>
        </w:rPr>
      </w:r>
      <w:r>
        <w:br/>
      </w:r>
      <w:r>
        <w:rPr>
          <w:rFonts w:ascii="Consolas" w:hAnsi="Consolas"/>
          <w:color w:val="1F2328"/>
          <w:sz w:val="17"/>
        </w:rPr>
        <w:t xml:space="preserve">  await target.setNotifyValue(true);       // ← ini yang menulis CCCD di sisi watch</w:t>
      </w:r>
      <w:r>
        <w:br/>
      </w:r>
      <w:r>
        <w:rPr>
          <w:rFonts w:ascii="Consolas" w:hAnsi="Consolas"/>
          <w:color w:val="1F2328"/>
          <w:sz w:val="17"/>
        </w:rPr>
      </w:r>
      <w:r>
        <w:br/>
      </w:r>
      <w:r>
        <w:rPr>
          <w:rFonts w:ascii="Consolas" w:hAnsi="Consolas"/>
          <w:color w:val="1F2328"/>
          <w:sz w:val="17"/>
        </w:rPr>
        <w:t xml:space="preserve">  _setStatus(</w:t>
      </w:r>
      <w:r>
        <w:br/>
      </w:r>
      <w:r>
        <w:rPr>
          <w:rFonts w:ascii="Consolas" w:hAnsi="Consolas"/>
          <w:color w:val="1F2328"/>
          <w:sz w:val="17"/>
        </w:rPr>
        <w:t xml:space="preserve">    ConnectionStatus.connected,</w:t>
      </w:r>
      <w:r>
        <w:br/>
      </w:r>
      <w:r>
        <w:rPr>
          <w:rFonts w:ascii="Consolas" w:hAnsi="Consolas"/>
          <w:color w:val="1F2328"/>
          <w:sz w:val="17"/>
        </w:rPr>
        <w:t xml:space="preserve">    "Terhubung ke $_deviceLabel. Menunggu kiriman berikutnya...",</w:t>
      </w:r>
      <w:r>
        <w:br/>
      </w:r>
      <w:r>
        <w:rPr>
          <w:rFonts w:ascii="Consolas" w:hAnsi="Consolas"/>
          <w:color w:val="1F2328"/>
          <w:sz w:val="17"/>
        </w:rPr>
        <w:t xml:space="preserve">  );</w:t>
      </w:r>
      <w:r>
        <w:br/>
      </w:r>
      <w:r>
        <w:rPr>
          <w:rFonts w:ascii="Consolas" w:hAnsi="Consolas"/>
          <w:color w:val="1F2328"/>
          <w:sz w:val="17"/>
        </w:rPr>
        <w:t>}</w:t>
      </w:r>
      <w:r>
        <w:br/>
      </w:r>
      <w:r>
        <w:rPr>
          <w:rFonts w:ascii="Consolas" w:hAnsi="Consolas"/>
          <w:color w:val="1F2328"/>
          <w:sz w:val="17"/>
        </w:rPr>
      </w:r>
      <w:r>
        <w:br/>
      </w:r>
      <w:r>
        <w:rPr>
          <w:rFonts w:ascii="Consolas" w:hAnsi="Consolas"/>
          <w:color w:val="1F2328"/>
          <w:sz w:val="17"/>
        </w:rPr>
        <w:t>void _onPacketReceived(List&lt;int&gt; value) {</w:t>
      </w:r>
      <w:r>
        <w:br/>
      </w:r>
      <w:r>
        <w:rPr>
          <w:rFonts w:ascii="Consolas" w:hAnsi="Consolas"/>
          <w:color w:val="1F2328"/>
          <w:sz w:val="17"/>
        </w:rPr>
        <w:t xml:space="preserve">  final packet = HeartRatePacket.parse(value);</w:t>
      </w:r>
      <w:r>
        <w:br/>
      </w:r>
      <w:r>
        <w:rPr>
          <w:rFonts w:ascii="Consolas" w:hAnsi="Consolas"/>
          <w:color w:val="1F2328"/>
          <w:sz w:val="17"/>
        </w:rPr>
        <w:t xml:space="preserve">  if (packet == null) {</w:t>
      </w:r>
      <w:r>
        <w:br/>
      </w:r>
      <w:r>
        <w:rPr>
          <w:rFonts w:ascii="Consolas" w:hAnsi="Consolas"/>
          <w:color w:val="1F2328"/>
          <w:sz w:val="17"/>
        </w:rPr>
        <w:t xml:space="preserve">    final version = HeartRatePacket.versionOf(value);</w:t>
      </w:r>
      <w:r>
        <w:br/>
      </w:r>
      <w:r>
        <w:rPr>
          <w:rFonts w:ascii="Consolas" w:hAnsi="Consolas"/>
          <w:color w:val="1F2328"/>
          <w:sz w:val="17"/>
        </w:rPr>
        <w:t xml:space="preserve">    _setStatus(</w:t>
      </w:r>
      <w:r>
        <w:br/>
      </w:r>
      <w:r>
        <w:rPr>
          <w:rFonts w:ascii="Consolas" w:hAnsi="Consolas"/>
          <w:color w:val="1F2328"/>
          <w:sz w:val="17"/>
        </w:rPr>
        <w:t xml:space="preserve">      ConnectionStatus.error,</w:t>
      </w:r>
      <w:r>
        <w:br/>
      </w:r>
      <w:r>
        <w:rPr>
          <w:rFonts w:ascii="Consolas" w:hAnsi="Consolas"/>
          <w:color w:val="1F2328"/>
          <w:sz w:val="17"/>
        </w:rPr>
        <w:t xml:space="preserve">      "Payload tidak dikenali (versi ${version ?? '?'}, ${value.length} byte). "</w:t>
      </w:r>
      <w:r>
        <w:br/>
      </w:r>
      <w:r>
        <w:rPr>
          <w:rFonts w:ascii="Consolas" w:hAnsi="Consolas"/>
          <w:color w:val="1F2328"/>
          <w:sz w:val="17"/>
        </w:rPr>
        <w:t xml:space="preserve">      "Pastikan app jam tangan sudah memakai protokol v$heartRateProtocolVersion.",</w:t>
      </w:r>
      <w:r>
        <w:br/>
      </w:r>
      <w:r>
        <w:rPr>
          <w:rFonts w:ascii="Consolas" w:hAnsi="Consolas"/>
          <w:color w:val="1F2328"/>
          <w:sz w:val="17"/>
        </w:rPr>
        <w:t xml:space="preserve">    );</w:t>
      </w:r>
      <w:r>
        <w:br/>
      </w:r>
      <w:r>
        <w:rPr>
          <w:rFonts w:ascii="Consolas" w:hAnsi="Consolas"/>
          <w:color w:val="1F2328"/>
          <w:sz w:val="17"/>
        </w:rPr>
        <w:t xml:space="preserve">    return;</w:t>
      </w:r>
      <w:r>
        <w:br/>
      </w:r>
      <w:r>
        <w:rPr>
          <w:rFonts w:ascii="Consolas" w:hAnsi="Consolas"/>
          <w:color w:val="1F2328"/>
          <w:sz w:val="17"/>
        </w:rPr>
        <w:t xml:space="preserve">  }</w:t>
      </w:r>
      <w:r>
        <w:br/>
      </w:r>
      <w:r>
        <w:rPr>
          <w:rFonts w:ascii="Consolas" w:hAnsi="Consolas"/>
          <w:color w:val="1F2328"/>
          <w:sz w:val="17"/>
        </w:rPr>
      </w:r>
      <w:r>
        <w:br/>
      </w:r>
      <w:r>
        <w:rPr>
          <w:rFonts w:ascii="Consolas" w:hAnsi="Consolas"/>
          <w:color w:val="1F2328"/>
          <w:sz w:val="17"/>
        </w:rPr>
        <w:t xml:space="preserve">  lastReceivedAt = DateTime.now();   // jam HP — untuk deteksi macet</w:t>
      </w:r>
      <w:r>
        <w:br/>
      </w:r>
      <w:r>
        <w:rPr>
          <w:rFonts w:ascii="Consolas" w:hAnsi="Consolas"/>
          <w:color w:val="1F2328"/>
          <w:sz w:val="17"/>
        </w:rPr>
        <w:t xml:space="preserve">  bpm = packet.bpm;</w:t>
      </w:r>
      <w:r>
        <w:br/>
      </w:r>
      <w:r>
        <w:rPr>
          <w:rFonts w:ascii="Consolas" w:hAnsi="Consolas"/>
          <w:color w:val="1F2328"/>
          <w:sz w:val="17"/>
        </w:rPr>
        <w:t xml:space="preserve">  lastReadingTime = packet.time;     // jam watch — ini yang disimpan</w:t>
      </w:r>
      <w:r>
        <w:br/>
      </w:r>
      <w:r>
        <w:rPr>
          <w:rFonts w:ascii="Consolas" w:hAnsi="Consolas"/>
          <w:color w:val="1F2328"/>
          <w:sz w:val="17"/>
        </w:rPr>
        <w:t xml:space="preserve">  _setStatus(ConnectionStatus.connected, "Terhubung ke $_deviceLabel.");</w:t>
      </w:r>
      <w:r>
        <w:br/>
      </w:r>
      <w:r>
        <w:rPr>
          <w:rFonts w:ascii="Consolas" w:hAnsi="Consolas"/>
          <w:color w:val="1F2328"/>
          <w:sz w:val="17"/>
        </w:rPr>
      </w:r>
      <w:r>
        <w:br/>
      </w:r>
      <w:r>
        <w:rPr>
          <w:rFonts w:ascii="Consolas" w:hAnsi="Consolas"/>
          <w:color w:val="1F2328"/>
          <w:sz w:val="17"/>
        </w:rPr>
        <w:t xml:space="preserve">  unawaited(</w:t>
      </w:r>
      <w:r>
        <w:br/>
      </w:r>
      <w:r>
        <w:rPr>
          <w:rFonts w:ascii="Consolas" w:hAnsi="Consolas"/>
          <w:color w:val="1F2328"/>
          <w:sz w:val="17"/>
        </w:rPr>
        <w:t xml:space="preserve">    HrDatabase.instance.insertReading(</w:t>
      </w:r>
      <w:r>
        <w:br/>
      </w:r>
      <w:r>
        <w:rPr>
          <w:rFonts w:ascii="Consolas" w:hAnsi="Consolas"/>
          <w:color w:val="1F2328"/>
          <w:sz w:val="17"/>
        </w:rPr>
        <w:t xml:space="preserve">      HeartRateReading(bpm: packet.bpm, time: packet.time),</w:t>
      </w:r>
      <w:r>
        <w:br/>
      </w:r>
      <w:r>
        <w:rPr>
          <w:rFonts w:ascii="Consolas" w:hAnsi="Consolas"/>
          <w:color w:val="1F2328"/>
          <w:sz w:val="17"/>
        </w:rPr>
        <w:t xml:space="preserve">    ),</w:t>
      </w:r>
      <w:r>
        <w:br/>
      </w:r>
      <w:r>
        <w:rPr>
          <w:rFonts w:ascii="Consolas" w:hAnsi="Consolas"/>
          <w:color w:val="1F2328"/>
          <w:sz w:val="17"/>
        </w:rPr>
        <w:t xml:space="preserve">  );</w:t>
      </w:r>
      <w:r>
        <w:br/>
      </w:r>
      <w:r>
        <w:rPr>
          <w:rFonts w:ascii="Consolas" w:hAnsi="Consolas"/>
          <w:color w:val="1F2328"/>
          <w:sz w:val="17"/>
        </w:rPr>
        <w:t>}</w:t>
      </w:r>
    </w:p>
    <w:p>
      <w:r>
        <w:rPr>
          <w:rFonts w:ascii="Georgia" w:hAnsi="Georgia"/>
        </w:rPr>
        <w:t>Enam keputusan penting:</w:t>
      </w:r>
    </w:p>
    <w:p>
      <w:pPr>
        <w:pStyle w:val="ListNumber"/>
        <w:spacing w:after="80"/>
        <w:ind w:left="504"/>
        <w:jc w:val="left"/>
      </w:pPr>
      <w:r>
        <w:rPr>
          <w:rFonts w:ascii="Georgia" w:hAnsi="Georgia"/>
          <w:b/>
        </w:rPr>
        <w:t>`onValueReceived`, BUKAN `lastValueStream`.</w:t>
      </w:r>
      <w:r>
        <w:rPr>
          <w:rFonts w:ascii="Georgia" w:hAnsi="Georgia"/>
        </w:rPr>
        <w:t xml:space="preserve"> Ini pasangan dari jebakan di 7e. </w:t>
      </w:r>
      <w:r>
        <w:rPr>
          <w:rFonts w:ascii="Consolas" w:hAnsi="Consolas"/>
          <w:color w:val="B03060"/>
          <w:sz w:val="19"/>
        </w:rPr>
        <w:t>lastValueStream</w:t>
      </w:r>
      <w:r>
        <w:rPr>
          <w:rFonts w:ascii="Georgia" w:hAnsi="Georgia"/>
        </w:rPr>
        <w:t xml:space="preserve"> </w:t>
      </w:r>
      <w:r>
        <w:rPr>
          <w:rFonts w:ascii="Georgia" w:hAnsi="Georgia"/>
          <w:b/>
        </w:rPr>
        <w:t>me-re-emit nilai cache terakhir</w:t>
      </w:r>
      <w:r>
        <w:rPr>
          <w:rFonts w:ascii="Georgia" w:hAnsi="Georgia"/>
        </w:rPr>
        <w:t xml:space="preserve"> begitu di-listen. Artinya setiap reconnect akan langsung "menerima" bacaan interval sebelumnya dan memprosesnya lagi. </w:t>
      </w:r>
      <w:r>
        <w:rPr>
          <w:rFonts w:ascii="Consolas" w:hAnsi="Consolas"/>
          <w:color w:val="B03060"/>
          <w:sz w:val="19"/>
        </w:rPr>
        <w:t>onValueReceived</w:t>
      </w:r>
      <w:r>
        <w:rPr>
          <w:rFonts w:ascii="Georgia" w:hAnsi="Georgia"/>
        </w:rPr>
        <w:t xml:space="preserve"> hanya menyala saat notify betulan datang dari watch.</w:t>
      </w:r>
    </w:p>
    <w:p>
      <w:pPr>
        <w:pStyle w:val="ListNumber"/>
        <w:spacing w:after="80"/>
        <w:ind w:left="504"/>
        <w:jc w:val="left"/>
      </w:pPr>
      <w:r>
        <w:rPr>
          <w:rFonts w:ascii="Georgia" w:hAnsi="Georgia"/>
          <w:b/>
        </w:rPr>
        <w:t>Listener dipasang SEBELUM `setNotifyValue(true)`.</w:t>
      </w:r>
      <w:r>
        <w:rPr>
          <w:rFonts w:ascii="Georgia" w:hAnsi="Georgia"/>
        </w:rPr>
        <w:t xml:space="preserve"> Urutan ini disengaja. Penulisan CCCD adalah momen watch mulai boleh mengirim; kalau listener baru dipasang sesudahnya, ada celah — sempit, tapi nyata — tempat notifikasi pertama bisa lewat tanpa ada yang menangkap.</w:t>
      </w:r>
    </w:p>
    <w:p>
      <w:pPr>
        <w:pStyle w:val="ListNumber"/>
        <w:spacing w:after="80"/>
        <w:ind w:left="504"/>
        <w:jc w:val="left"/>
      </w:pPr>
      <w:r>
        <w:rPr>
          <w:rFonts w:ascii="Georgia" w:hAnsi="Georgia"/>
          <w:b/>
        </w:rPr>
        <w:t>`setNotifyValue(true)` adalah momen "berlangganan".</w:t>
      </w:r>
      <w:r>
        <w:rPr>
          <w:rFonts w:ascii="Georgia" w:hAnsi="Georgia"/>
        </w:rPr>
        <w:t xml:space="preserve"> Di balik layar ini menulis descriptor CCCD di GATT server watch. Sejak detik itu, watch tahu ada yang mendengarkan dan </w:t>
      </w:r>
      <w:r>
        <w:rPr>
          <w:rFonts w:ascii="Consolas" w:hAnsi="Consolas"/>
          <w:color w:val="B03060"/>
          <w:sz w:val="19"/>
        </w:rPr>
        <w:t>notifyCharacteristicChanged</w:t>
      </w:r>
      <w:r>
        <w:rPr>
          <w:rFonts w:ascii="Georgia" w:hAnsi="Georgia"/>
        </w:rPr>
        <w:t xml:space="preserve"> di sisi sana akan sampai.</w:t>
      </w:r>
    </w:p>
    <w:p>
      <w:pPr>
        <w:pStyle w:val="ListNumber"/>
        <w:spacing w:after="80"/>
        <w:ind w:left="504"/>
        <w:jc w:val="left"/>
      </w:pPr>
      <w:r>
        <w:rPr>
          <w:rFonts w:ascii="Georgia" w:hAnsi="Georgia"/>
          <w:b/>
        </w:rPr>
        <w:t>Pembongkaran payload diserahkan ke `HeartRatePacket.parse`.</w:t>
      </w:r>
      <w:r>
        <w:rPr>
          <w:rFonts w:ascii="Georgia" w:hAnsi="Georgia"/>
        </w:rPr>
        <w:t xml:space="preserve"> Controller ini sudah mengurus izin, adapter, scan, koneksi, dan langganan; menaruh pergeseran bit di sini juga akan membuat satu-satunya tempat susunan payload dituliskan tersebar di dua berkas. Sekarang seluruh kontrak dengan watch berada di </w:t>
      </w:r>
      <w:r>
        <w:rPr>
          <w:rFonts w:ascii="Consolas" w:hAnsi="Consolas"/>
          <w:color w:val="B03060"/>
          <w:sz w:val="19"/>
        </w:rPr>
        <w:t>constants.dart</w:t>
      </w:r>
      <w:r>
        <w:rPr>
          <w:rFonts w:ascii="Georgia" w:hAnsi="Georgia"/>
        </w:rPr>
        <w:t xml:space="preserve"> saja.</w:t>
      </w:r>
    </w:p>
    <w:p>
      <w:pPr>
        <w:pStyle w:val="ListNumber"/>
        <w:spacing w:after="80"/>
        <w:ind w:left="504"/>
        <w:jc w:val="left"/>
      </w:pPr>
      <w:r>
        <w:rPr>
          <w:rFonts w:ascii="Georgia" w:hAnsi="Georgia"/>
          <w:b/>
        </w:rPr>
        <w:t>Payload asing menjadi pesan, bukan angka ngawur.</w:t>
      </w:r>
      <w:r>
        <w:rPr>
          <w:rFonts w:ascii="Georgia" w:hAnsi="Georgia"/>
        </w:rPr>
        <w:t xml:space="preserve"> Kalau </w:t>
      </w:r>
      <w:r>
        <w:rPr>
          <w:rFonts w:ascii="Consolas" w:hAnsi="Consolas"/>
          <w:color w:val="B03060"/>
          <w:sz w:val="19"/>
        </w:rPr>
        <w:t>parse</w:t>
      </w:r>
      <w:r>
        <w:rPr>
          <w:rFonts w:ascii="Georgia" w:hAnsi="Georgia"/>
        </w:rPr>
        <w:t xml:space="preserve"> mengembalikan </w:t>
      </w:r>
      <w:r>
        <w:rPr>
          <w:rFonts w:ascii="Consolas" w:hAnsi="Consolas"/>
          <w:color w:val="B03060"/>
          <w:sz w:val="19"/>
        </w:rPr>
        <w:t>null</w:t>
      </w:r>
      <w:r>
        <w:rPr>
          <w:rFonts w:ascii="Georgia" w:hAnsi="Georgia"/>
        </w:rPr>
        <w:t xml:space="preserve">, status berubah menjadi </w:t>
      </w:r>
      <w:r>
        <w:rPr>
          <w:rFonts w:ascii="Consolas" w:hAnsi="Consolas"/>
          <w:color w:val="B03060"/>
          <w:sz w:val="19"/>
        </w:rPr>
        <w:t>error</w:t>
      </w:r>
      <w:r>
        <w:rPr>
          <w:rFonts w:ascii="Georgia" w:hAnsi="Georgia"/>
        </w:rPr>
        <w:t xml:space="preserve"> dengan menyebutkan versi dan panjang byte yang diterima. Inilah yang membuat ketidakcocokan protokol — jenis kegagalan yang secara alami paling senyap — langsung kelihatan di layar.</w:t>
      </w:r>
    </w:p>
    <w:p>
      <w:pPr>
        <w:pStyle w:val="ListNumber"/>
        <w:spacing w:after="80"/>
        <w:ind w:left="504"/>
        <w:jc w:val="left"/>
      </w:pPr>
      <w:r>
        <w:rPr>
          <w:rFonts w:ascii="Georgia" w:hAnsi="Georgia"/>
          <w:b/>
        </w:rPr>
        <w:t>UI dulu, SQLite belakangan (`unawaited`).</w:t>
      </w:r>
      <w:r>
        <w:rPr>
          <w:rFonts w:ascii="Georgia" w:hAnsi="Georgia"/>
        </w:rPr>
        <w:t xml:space="preserve"> Menulis SQLite butuh beberapa milidetik; layar tidak perlu menunggunya. Bacaan berikutnya baru datang belasan detik lagi, jadi tidak ada risiko tumpang tindih. Perhatikan pula bahwa </w:t>
      </w:r>
      <w:r>
        <w:rPr>
          <w:rFonts w:ascii="Consolas" w:hAnsi="Consolas"/>
          <w:color w:val="B03060"/>
          <w:sz w:val="19"/>
        </w:rPr>
        <w:t>notifyListeners()</w:t>
      </w:r>
      <w:r>
        <w:rPr>
          <w:rFonts w:ascii="Georgia" w:hAnsi="Georgia"/>
        </w:rPr>
        <w:t xml:space="preserve"> tidak pernah dipanggil setelah </w:t>
      </w:r>
      <w:r>
        <w:rPr>
          <w:rFonts w:ascii="Consolas" w:hAnsi="Consolas"/>
          <w:color w:val="B03060"/>
          <w:sz w:val="19"/>
        </w:rPr>
        <w:t>await</w:t>
      </w:r>
      <w:r>
        <w:rPr>
          <w:rFonts w:ascii="Georgia" w:hAnsi="Georgia"/>
        </w:rPr>
        <w:t xml:space="preserve"> di fungsi ini — itu sebabnya tidak dibutuhkan pemeriksaan </w:t>
      </w:r>
      <w:r>
        <w:rPr>
          <w:rFonts w:ascii="Consolas" w:hAnsi="Consolas"/>
          <w:color w:val="B03060"/>
          <w:sz w:val="19"/>
        </w:rPr>
        <w:t>_disposed</w:t>
      </w:r>
      <w:r>
        <w:rPr>
          <w:rFonts w:ascii="Georgia" w:hAnsi="Georgia"/>
        </w:rPr>
        <w:t xml:space="preserve"> di sini.</w:t>
      </w:r>
    </w:p>
    <w:p>
      <w:r>
        <w:rPr>
          <w:rFonts w:ascii="Georgia" w:hAnsi="Georgia"/>
        </w:rPr>
        <w:t xml:space="preserve">Dan satu hal yang paling mudah terlewat: </w:t>
      </w:r>
      <w:r>
        <w:rPr>
          <w:rFonts w:ascii="Consolas" w:hAnsi="Consolas"/>
          <w:color w:val="B03060"/>
          <w:sz w:val="19"/>
        </w:rPr>
        <w:t>time</w:t>
      </w:r>
      <w:r>
        <w:rPr>
          <w:rFonts w:ascii="Georgia" w:hAnsi="Georgia"/>
        </w:rPr>
        <w:t xml:space="preserve"> yang disimpan adalah </w:t>
      </w:r>
      <w:r>
        <w:rPr>
          <w:rFonts w:ascii="Consolas" w:hAnsi="Consolas"/>
          <w:color w:val="B03060"/>
          <w:sz w:val="19"/>
        </w:rPr>
        <w:t>packet.time</w:t>
      </w:r>
      <w:r>
        <w:rPr>
          <w:rFonts w:ascii="Georgia" w:hAnsi="Georgia"/>
        </w:rPr>
        <w:t xml:space="preserve">, </w:t>
      </w:r>
      <w:r>
        <w:rPr>
          <w:rFonts w:ascii="Georgia" w:hAnsi="Georgia"/>
          <w:b/>
        </w:rPr>
        <w:t>bukan</w:t>
      </w:r>
      <w:r>
        <w:rPr>
          <w:rFonts w:ascii="Georgia" w:hAnsi="Georgia"/>
        </w:rPr>
        <w:t xml:space="preserve"> </w:t>
      </w:r>
      <w:r>
        <w:rPr>
          <w:rFonts w:ascii="Consolas" w:hAnsi="Consolas"/>
          <w:color w:val="B03060"/>
          <w:sz w:val="19"/>
        </w:rPr>
        <w:t>DateTime.now()</w:t>
      </w:r>
      <w:r>
        <w:rPr>
          <w:rFonts w:ascii="Georgia" w:hAnsi="Georgia"/>
        </w:rPr>
        <w:t>. Menukarnya dengan waktu HP tidak akan merusak apa pun yang terlihat — layar tetap benar, riwayat tetap terisi — tetapi diam-diam menghapus satu-satunya kunci yang menghubungkan tabel ini dengan tabel di watch, dan rekonsiliasi tidak akan pernah bisa dilakukan.</w:t>
      </w:r>
    </w:p>
    <w:p>
      <w:pPr>
        <w:pStyle w:val="Heading3"/>
        <w:jc w:val="left"/>
      </w:pPr>
      <w:r>
        <w:rPr>
          <w:rFonts w:ascii="Calibri" w:hAnsi="Calibri"/>
          <w:b/>
          <w:color w:val="285E8A"/>
        </w:rPr>
        <w:t xml:space="preserve">7g. </w:t>
      </w:r>
      <w:r>
        <w:rPr>
          <w:rFonts w:ascii="Calibri" w:hAnsi="Calibri"/>
          <w:b/>
          <w:color w:val="285E8A"/>
          <w:sz w:val="19"/>
        </w:rPr>
        <w:t>_onDisconnected()</w:t>
      </w:r>
      <w:r>
        <w:rPr>
          <w:rFonts w:ascii="Calibri" w:hAnsi="Calibri"/>
          <w:b/>
          <w:color w:val="285E8A"/>
        </w:rPr>
        <w:t xml:space="preserve"> — pemulihan otomatis</w:t>
      </w:r>
    </w:p>
    <w:p>
      <w:pPr>
        <w:spacing w:before="120" w:after="200" w:line="240" w:lineRule="auto"/>
        <w:ind w:left="173" w:right="72"/>
        <w:jc w:val="left"/>
        <w:shd w:val="clear" w:color="auto" w:fill="F4F5F7"/>
        <w:pBdr>
          <w:top w:val="single" w:sz="4" w:space="6" w:color="DCDEE3"/>
          <w:left w:val="single" w:sz="4" w:space="6" w:color="DCDEE3"/>
          <w:bottom w:val="single" w:sz="4" w:space="6" w:color="DCDEE3"/>
          <w:right w:val="single" w:sz="4" w:space="6" w:color="DCDEE3"/>
        </w:pBdr>
      </w:pPr>
      <w:r>
        <w:rPr>
          <w:rFonts w:ascii="Calibri" w:hAnsi="Calibri"/>
          <w:b/>
          <w:color w:val="8A8A8A"/>
          <w:sz w:val="15"/>
        </w:rPr>
        <w:t>DART</w:t>
        <w:br/>
      </w:r>
      <w:r>
        <w:rPr>
          <w:rFonts w:ascii="Consolas" w:hAnsi="Consolas"/>
          <w:color w:val="1F2328"/>
          <w:sz w:val="17"/>
        </w:rPr>
        <w:t>void _onDisconnected() {</w:t>
      </w:r>
      <w:r>
        <w:br/>
      </w:r>
      <w:r>
        <w:rPr>
          <w:rFonts w:ascii="Consolas" w:hAnsi="Consolas"/>
          <w:color w:val="1F2328"/>
          <w:sz w:val="17"/>
        </w:rPr>
        <w:t xml:space="preserve">  _valueSub?.cancel();</w:t>
      </w:r>
      <w:r>
        <w:br/>
      </w:r>
      <w:r>
        <w:rPr>
          <w:rFonts w:ascii="Consolas" w:hAnsi="Consolas"/>
          <w:color w:val="1F2328"/>
          <w:sz w:val="17"/>
        </w:rPr>
        <w:t xml:space="preserve">  _valueSub = null;</w:t>
      </w:r>
      <w:r>
        <w:br/>
      </w:r>
      <w:r>
        <w:rPr>
          <w:rFonts w:ascii="Consolas" w:hAnsi="Consolas"/>
          <w:color w:val="1F2328"/>
          <w:sz w:val="17"/>
        </w:rPr>
        <w:t xml:space="preserve">  bpm = null;                              // "--" di layar, bukan angka basi</w:t>
      </w:r>
      <w:r>
        <w:br/>
      </w:r>
      <w:r>
        <w:rPr>
          <w:rFonts w:ascii="Consolas" w:hAnsi="Consolas"/>
          <w:color w:val="1F2328"/>
          <w:sz w:val="17"/>
        </w:rPr>
      </w:r>
      <w:r>
        <w:br/>
      </w:r>
      <w:r>
        <w:rPr>
          <w:rFonts w:ascii="Consolas" w:hAnsi="Consolas"/>
          <w:color w:val="1F2328"/>
          <w:sz w:val="17"/>
        </w:rPr>
        <w:t xml:space="preserve">  if (_disposed || status == ConnectionStatus.scanning) return;  // jangan tumpuk</w:t>
      </w:r>
      <w:r>
        <w:br/>
      </w:r>
      <w:r>
        <w:rPr>
          <w:rFonts w:ascii="Consolas" w:hAnsi="Consolas"/>
          <w:color w:val="1F2328"/>
          <w:sz w:val="17"/>
        </w:rPr>
      </w:r>
      <w:r>
        <w:br/>
      </w:r>
      <w:r>
        <w:rPr>
          <w:rFonts w:ascii="Consolas" w:hAnsi="Consolas"/>
          <w:color w:val="1F2328"/>
          <w:sz w:val="17"/>
        </w:rPr>
        <w:t xml:space="preserve">  _setStatus(ConnectionStatus.disconnected, "Terputus. Mencari ulang...");</w:t>
      </w:r>
      <w:r>
        <w:br/>
      </w:r>
      <w:r>
        <w:rPr>
          <w:rFonts w:ascii="Consolas" w:hAnsi="Consolas"/>
          <w:color w:val="1F2328"/>
          <w:sz w:val="17"/>
        </w:rPr>
        <w:t xml:space="preserve">  unawaited(_startScan());</w:t>
      </w:r>
      <w:r>
        <w:br/>
      </w:r>
      <w:r>
        <w:rPr>
          <w:rFonts w:ascii="Consolas" w:hAnsi="Consolas"/>
          <w:color w:val="1F2328"/>
          <w:sz w:val="17"/>
        </w:rPr>
        <w:t>}</w:t>
      </w:r>
    </w:p>
    <w:p>
      <w:r>
        <w:rPr>
          <w:rFonts w:ascii="Consolas" w:hAnsi="Consolas"/>
          <w:color w:val="B03060"/>
          <w:sz w:val="19"/>
        </w:rPr>
        <w:t>bpm = null</w:t>
      </w:r>
      <w:r>
        <w:rPr>
          <w:rFonts w:ascii="Georgia" w:hAnsi="Georgia"/>
        </w:rPr>
        <w:t xml:space="preserve"> disengaja: menampilkan angka lama saat koneksi sudah putus lebih berbahaya daripada menampilkan </w:t>
      </w:r>
      <w:r>
        <w:rPr>
          <w:rFonts w:ascii="Consolas" w:hAnsi="Consolas"/>
          <w:color w:val="B03060"/>
          <w:sz w:val="19"/>
        </w:rPr>
        <w:t>--</w:t>
      </w:r>
      <w:r>
        <w:rPr>
          <w:rFonts w:ascii="Georgia" w:hAnsi="Georgia"/>
        </w:rPr>
        <w:t xml:space="preserve">. Perhatikan </w:t>
      </w:r>
      <w:r>
        <w:rPr>
          <w:rFonts w:ascii="Consolas" w:hAnsi="Consolas"/>
          <w:color w:val="B03060"/>
          <w:sz w:val="19"/>
        </w:rPr>
        <w:t>lastReceivedAt</w:t>
      </w:r>
      <w:r>
        <w:rPr>
          <w:rFonts w:ascii="Georgia" w:hAnsi="Georgia"/>
        </w:rPr>
        <w:t xml:space="preserve"> </w:t>
      </w:r>
      <w:r>
        <w:rPr>
          <w:rFonts w:ascii="Georgia" w:hAnsi="Georgia"/>
          <w:b/>
        </w:rPr>
        <w:t>tidak</w:t>
      </w:r>
      <w:r>
        <w:rPr>
          <w:rFonts w:ascii="Georgia" w:hAnsi="Georgia"/>
        </w:rPr>
        <w:t xml:space="preserve"> di-reset, jadi pengguna masih bisa melihat kapan data terakhir benar-benar masuk.</w:t>
      </w:r>
    </w:p>
    <w:p>
      <w:pPr>
        <w:pStyle w:val="Heading3"/>
        <w:jc w:val="left"/>
      </w:pPr>
      <w:r>
        <w:rPr>
          <w:rFonts w:ascii="Calibri" w:hAnsi="Calibri"/>
          <w:b/>
          <w:color w:val="285E8A"/>
        </w:rPr>
        <w:t xml:space="preserve">7h. </w:t>
      </w:r>
      <w:r>
        <w:rPr>
          <w:rFonts w:ascii="Calibri" w:hAnsi="Calibri"/>
          <w:b/>
          <w:color w:val="285E8A"/>
          <w:sz w:val="19"/>
        </w:rPr>
        <w:t>_teardownConnection()</w:t>
      </w:r>
      <w:r>
        <w:rPr>
          <w:rFonts w:ascii="Calibri" w:hAnsi="Calibri"/>
          <w:b/>
          <w:color w:val="285E8A"/>
        </w:rPr>
        <w:t xml:space="preserve">, </w:t>
      </w:r>
      <w:r>
        <w:rPr>
          <w:rFonts w:ascii="Calibri" w:hAnsi="Calibri"/>
          <w:b/>
          <w:color w:val="285E8A"/>
          <w:sz w:val="19"/>
        </w:rPr>
        <w:t>_setStatus()</w:t>
      </w:r>
      <w:r>
        <w:rPr>
          <w:rFonts w:ascii="Calibri" w:hAnsi="Calibri"/>
          <w:b/>
          <w:color w:val="285E8A"/>
        </w:rPr>
        <w:t xml:space="preserve">, </w:t>
      </w:r>
      <w:r>
        <w:rPr>
          <w:rFonts w:ascii="Calibri" w:hAnsi="Calibri"/>
          <w:b/>
          <w:color w:val="285E8A"/>
          <w:sz w:val="19"/>
        </w:rPr>
        <w:t>dispose()</w:t>
      </w:r>
    </w:p>
    <w:p>
      <w:pPr>
        <w:spacing w:before="120" w:after="200" w:line="240" w:lineRule="auto"/>
        <w:ind w:left="173" w:right="72"/>
        <w:jc w:val="left"/>
        <w:shd w:val="clear" w:color="auto" w:fill="F4F5F7"/>
        <w:pBdr>
          <w:top w:val="single" w:sz="4" w:space="6" w:color="DCDEE3"/>
          <w:left w:val="single" w:sz="4" w:space="6" w:color="DCDEE3"/>
          <w:bottom w:val="single" w:sz="4" w:space="6" w:color="DCDEE3"/>
          <w:right w:val="single" w:sz="4" w:space="6" w:color="DCDEE3"/>
        </w:pBdr>
      </w:pPr>
      <w:r>
        <w:rPr>
          <w:rFonts w:ascii="Calibri" w:hAnsi="Calibri"/>
          <w:b/>
          <w:color w:val="8A8A8A"/>
          <w:sz w:val="15"/>
        </w:rPr>
        <w:t>DART</w:t>
        <w:br/>
      </w:r>
      <w:r>
        <w:rPr>
          <w:rFonts w:ascii="Consolas" w:hAnsi="Consolas"/>
          <w:color w:val="1F2328"/>
          <w:sz w:val="17"/>
        </w:rPr>
        <w:t>Future&lt;void&gt; _teardownConnection() async {</w:t>
      </w:r>
      <w:r>
        <w:br/>
      </w:r>
      <w:r>
        <w:rPr>
          <w:rFonts w:ascii="Consolas" w:hAnsi="Consolas"/>
          <w:color w:val="1F2328"/>
          <w:sz w:val="17"/>
        </w:rPr>
        <w:t xml:space="preserve">  await _scanSub?.cancel();  _scanSub = null;</w:t>
      </w:r>
      <w:r>
        <w:br/>
      </w:r>
      <w:r>
        <w:rPr>
          <w:rFonts w:ascii="Consolas" w:hAnsi="Consolas"/>
          <w:color w:val="1F2328"/>
          <w:sz w:val="17"/>
        </w:rPr>
        <w:t xml:space="preserve">  await _connSub?.cancel();  _connSub = null;</w:t>
      </w:r>
      <w:r>
        <w:br/>
      </w:r>
      <w:r>
        <w:rPr>
          <w:rFonts w:ascii="Consolas" w:hAnsi="Consolas"/>
          <w:color w:val="1F2328"/>
          <w:sz w:val="17"/>
        </w:rPr>
        <w:t xml:space="preserve">  await _valueSub?.cancel(); _valueSub = null;</w:t>
      </w:r>
      <w:r>
        <w:br/>
      </w:r>
      <w:r>
        <w:rPr>
          <w:rFonts w:ascii="Consolas" w:hAnsi="Consolas"/>
          <w:color w:val="1F2328"/>
          <w:sz w:val="17"/>
        </w:rPr>
        <w:t>}</w:t>
      </w:r>
      <w:r>
        <w:br/>
      </w:r>
      <w:r>
        <w:rPr>
          <w:rFonts w:ascii="Consolas" w:hAnsi="Consolas"/>
          <w:color w:val="1F2328"/>
          <w:sz w:val="17"/>
        </w:rPr>
      </w:r>
      <w:r>
        <w:br/>
      </w:r>
      <w:r>
        <w:rPr>
          <w:rFonts w:ascii="Consolas" w:hAnsi="Consolas"/>
          <w:color w:val="1F2328"/>
          <w:sz w:val="17"/>
        </w:rPr>
        <w:t>void _setStatus(ConnectionStatus newStatus, String message) {</w:t>
      </w:r>
      <w:r>
        <w:br/>
      </w:r>
      <w:r>
        <w:rPr>
          <w:rFonts w:ascii="Consolas" w:hAnsi="Consolas"/>
          <w:color w:val="1F2328"/>
          <w:sz w:val="17"/>
        </w:rPr>
        <w:t xml:space="preserve">  if (_disposed) return;                   // penjaga tunggal untuk semua status</w:t>
      </w:r>
      <w:r>
        <w:br/>
      </w:r>
      <w:r>
        <w:rPr>
          <w:rFonts w:ascii="Consolas" w:hAnsi="Consolas"/>
          <w:color w:val="1F2328"/>
          <w:sz w:val="17"/>
        </w:rPr>
        <w:t xml:space="preserve">  status = newStatus;</w:t>
      </w:r>
      <w:r>
        <w:br/>
      </w:r>
      <w:r>
        <w:rPr>
          <w:rFonts w:ascii="Consolas" w:hAnsi="Consolas"/>
          <w:color w:val="1F2328"/>
          <w:sz w:val="17"/>
        </w:rPr>
        <w:t xml:space="preserve">  statusMessage = message;</w:t>
      </w:r>
      <w:r>
        <w:br/>
      </w:r>
      <w:r>
        <w:rPr>
          <w:rFonts w:ascii="Consolas" w:hAnsi="Consolas"/>
          <w:color w:val="1F2328"/>
          <w:sz w:val="17"/>
        </w:rPr>
        <w:t xml:space="preserve">  notifyListeners();</w:t>
      </w:r>
      <w:r>
        <w:br/>
      </w:r>
      <w:r>
        <w:rPr>
          <w:rFonts w:ascii="Consolas" w:hAnsi="Consolas"/>
          <w:color w:val="1F2328"/>
          <w:sz w:val="17"/>
        </w:rPr>
        <w:t>}</w:t>
      </w:r>
      <w:r>
        <w:br/>
      </w:r>
      <w:r>
        <w:rPr>
          <w:rFonts w:ascii="Consolas" w:hAnsi="Consolas"/>
          <w:color w:val="1F2328"/>
          <w:sz w:val="17"/>
        </w:rPr>
      </w:r>
      <w:r>
        <w:br/>
      </w:r>
      <w:r>
        <w:rPr>
          <w:rFonts w:ascii="Consolas" w:hAnsi="Consolas"/>
          <w:color w:val="1F2328"/>
          <w:sz w:val="17"/>
        </w:rPr>
        <w:t>@override</w:t>
      </w:r>
      <w:r>
        <w:br/>
      </w:r>
      <w:r>
        <w:rPr>
          <w:rFonts w:ascii="Consolas" w:hAnsi="Consolas"/>
          <w:color w:val="1F2328"/>
          <w:sz w:val="17"/>
        </w:rPr>
        <w:t>void dispose() {</w:t>
      </w:r>
      <w:r>
        <w:br/>
      </w:r>
      <w:r>
        <w:rPr>
          <w:rFonts w:ascii="Consolas" w:hAnsi="Consolas"/>
          <w:color w:val="1F2328"/>
          <w:sz w:val="17"/>
        </w:rPr>
        <w:t xml:space="preserve">  _disposed = true;                        // set PALING AWAL</w:t>
      </w:r>
      <w:r>
        <w:br/>
      </w:r>
      <w:r>
        <w:rPr>
          <w:rFonts w:ascii="Consolas" w:hAnsi="Consolas"/>
          <w:color w:val="1F2328"/>
          <w:sz w:val="17"/>
        </w:rPr>
        <w:t xml:space="preserve">  _adapterSub?.cancel();</w:t>
      </w:r>
      <w:r>
        <w:br/>
      </w:r>
      <w:r>
        <w:rPr>
          <w:rFonts w:ascii="Consolas" w:hAnsi="Consolas"/>
          <w:color w:val="1F2328"/>
          <w:sz w:val="17"/>
        </w:rPr>
        <w:t xml:space="preserve">  _teardownConnection();</w:t>
      </w:r>
      <w:r>
        <w:br/>
      </w:r>
      <w:r>
        <w:rPr>
          <w:rFonts w:ascii="Consolas" w:hAnsi="Consolas"/>
          <w:color w:val="1F2328"/>
          <w:sz w:val="17"/>
        </w:rPr>
        <w:t xml:space="preserve">  _device?.disconnect();</w:t>
      </w:r>
      <w:r>
        <w:br/>
      </w:r>
      <w:r>
        <w:rPr>
          <w:rFonts w:ascii="Consolas" w:hAnsi="Consolas"/>
          <w:color w:val="1F2328"/>
          <w:sz w:val="17"/>
        </w:rPr>
        <w:t xml:space="preserve">  super.dispose();</w:t>
      </w:r>
      <w:r>
        <w:br/>
      </w:r>
      <w:r>
        <w:rPr>
          <w:rFonts w:ascii="Consolas" w:hAnsi="Consolas"/>
          <w:color w:val="1F2328"/>
          <w:sz w:val="17"/>
        </w:rPr>
        <w:t>}</w:t>
      </w:r>
    </w:p>
    <w:p>
      <w:r>
        <w:rPr>
          <w:rFonts w:ascii="Georgia" w:hAnsi="Georgia"/>
        </w:rPr>
        <w:t xml:space="preserve">Semua perubahan status lewat </w:t>
      </w:r>
      <w:r>
        <w:rPr>
          <w:rFonts w:ascii="Georgia" w:hAnsi="Georgia"/>
          <w:b/>
        </w:rPr>
        <w:t>satu pintu</w:t>
      </w:r>
      <w:r>
        <w:rPr>
          <w:rFonts w:ascii="Georgia" w:hAnsi="Georgia"/>
        </w:rPr>
        <w:t xml:space="preserve"> (</w:t>
      </w:r>
      <w:r>
        <w:rPr>
          <w:rFonts w:ascii="Consolas" w:hAnsi="Consolas"/>
          <w:color w:val="B03060"/>
          <w:sz w:val="19"/>
        </w:rPr>
        <w:t>_setStatus</w:t>
      </w:r>
      <w:r>
        <w:rPr>
          <w:rFonts w:ascii="Georgia" w:hAnsi="Georgia"/>
        </w:rPr>
        <w:t xml:space="preserve">), sehingga hanya perlu satu tempat untuk memasang penjaga </w:t>
      </w:r>
      <w:r>
        <w:rPr>
          <w:rFonts w:ascii="Consolas" w:hAnsi="Consolas"/>
          <w:color w:val="B03060"/>
          <w:sz w:val="19"/>
        </w:rPr>
        <w:t>_disposed</w:t>
      </w:r>
      <w:r>
        <w:rPr>
          <w:rFonts w:ascii="Georgia" w:hAnsi="Georgia"/>
        </w:rPr>
        <w:t xml:space="preserve"> dan satu tempat memanggil </w:t>
      </w:r>
      <w:r>
        <w:rPr>
          <w:rFonts w:ascii="Consolas" w:hAnsi="Consolas"/>
          <w:color w:val="B03060"/>
          <w:sz w:val="19"/>
        </w:rPr>
        <w:t>notifyListeners()</w:t>
      </w:r>
      <w:r>
        <w:rPr>
          <w:rFonts w:ascii="Georgia" w:hAnsi="Georgia"/>
        </w:rPr>
        <w:t>.</w:t>
      </w:r>
    </w:p>
    <w:p>
      <w:pPr>
        <w:pStyle w:val="Heading3"/>
        <w:jc w:val="left"/>
      </w:pPr>
      <w:r>
        <w:rPr>
          <w:rFonts w:ascii="Calibri" w:hAnsi="Calibri"/>
          <w:b/>
          <w:color w:val="285E8A"/>
        </w:rPr>
        <w:t xml:space="preserve">7i. </w:t>
      </w:r>
      <w:r>
        <w:rPr>
          <w:rFonts w:ascii="Calibri" w:hAnsi="Calibri"/>
          <w:b/>
          <w:color w:val="285E8A"/>
          <w:sz w:val="19"/>
        </w:rPr>
        <w:t>turnOnBluetooth()</w:t>
      </w:r>
    </w:p>
    <w:p>
      <w:pPr>
        <w:spacing w:before="120" w:after="200" w:line="240" w:lineRule="auto"/>
        <w:ind w:left="173" w:right="72"/>
        <w:jc w:val="left"/>
        <w:shd w:val="clear" w:color="auto" w:fill="F4F5F7"/>
        <w:pBdr>
          <w:top w:val="single" w:sz="4" w:space="6" w:color="DCDEE3"/>
          <w:left w:val="single" w:sz="4" w:space="6" w:color="DCDEE3"/>
          <w:bottom w:val="single" w:sz="4" w:space="6" w:color="DCDEE3"/>
          <w:right w:val="single" w:sz="4" w:space="6" w:color="DCDEE3"/>
        </w:pBdr>
      </w:pPr>
      <w:r>
        <w:rPr>
          <w:rFonts w:ascii="Calibri" w:hAnsi="Calibri"/>
          <w:b/>
          <w:color w:val="8A8A8A"/>
          <w:sz w:val="15"/>
        </w:rPr>
        <w:t>DART</w:t>
        <w:br/>
      </w:r>
      <w:r>
        <w:rPr>
          <w:rFonts w:ascii="Consolas" w:hAnsi="Consolas"/>
          <w:color w:val="1F2328"/>
          <w:sz w:val="17"/>
        </w:rPr>
        <w:t>Future&lt;void&gt; turnOnBluetooth() async {</w:t>
      </w:r>
      <w:r>
        <w:br/>
      </w:r>
      <w:r>
        <w:rPr>
          <w:rFonts w:ascii="Consolas" w:hAnsi="Consolas"/>
          <w:color w:val="1F2328"/>
          <w:sz w:val="17"/>
        </w:rPr>
        <w:t xml:space="preserve">  try {</w:t>
      </w:r>
      <w:r>
        <w:br/>
      </w:r>
      <w:r>
        <w:rPr>
          <w:rFonts w:ascii="Consolas" w:hAnsi="Consolas"/>
          <w:color w:val="1F2328"/>
          <w:sz w:val="17"/>
        </w:rPr>
        <w:t xml:space="preserve">    await FlutterBluePlus.turnOn();</w:t>
      </w:r>
      <w:r>
        <w:br/>
      </w:r>
      <w:r>
        <w:rPr>
          <w:rFonts w:ascii="Consolas" w:hAnsi="Consolas"/>
          <w:color w:val="1F2328"/>
          <w:sz w:val="17"/>
        </w:rPr>
        <w:t xml:space="preserve">  } catch (e) {</w:t>
      </w:r>
      <w:r>
        <w:br/>
      </w:r>
      <w:r>
        <w:rPr>
          <w:rFonts w:ascii="Consolas" w:hAnsi="Consolas"/>
          <w:color w:val="1F2328"/>
          <w:sz w:val="17"/>
        </w:rPr>
        <w:t xml:space="preserve">    statusMessage =</w:t>
      </w:r>
      <w:r>
        <w:br/>
      </w:r>
      <w:r>
        <w:rPr>
          <w:rFonts w:ascii="Consolas" w:hAnsi="Consolas"/>
          <w:color w:val="1F2328"/>
          <w:sz w:val="17"/>
        </w:rPr>
        <w:t xml:space="preserve">        "Tidak bisa menyalakan otomatis. Nyalakan manual dari Quick Settings, lalu buka lagi app ini.";</w:t>
      </w:r>
      <w:r>
        <w:br/>
      </w:r>
      <w:r>
        <w:rPr>
          <w:rFonts w:ascii="Consolas" w:hAnsi="Consolas"/>
          <w:color w:val="1F2328"/>
          <w:sz w:val="17"/>
        </w:rPr>
        <w:t xml:space="preserve">    notifyListeners();</w:t>
      </w:r>
      <w:r>
        <w:br/>
      </w:r>
      <w:r>
        <w:rPr>
          <w:rFonts w:ascii="Consolas" w:hAnsi="Consolas"/>
          <w:color w:val="1F2328"/>
          <w:sz w:val="17"/>
        </w:rPr>
        <w:t xml:space="preserve">  }</w:t>
      </w:r>
      <w:r>
        <w:br/>
      </w:r>
      <w:r>
        <w:rPr>
          <w:rFonts w:ascii="Consolas" w:hAnsi="Consolas"/>
          <w:color w:val="1F2328"/>
          <w:sz w:val="17"/>
        </w:rPr>
        <w:t>}</w:t>
      </w:r>
    </w:p>
    <w:p>
      <w:r>
        <w:rPr>
          <w:rFonts w:ascii="Consolas" w:hAnsi="Consolas"/>
          <w:color w:val="B03060"/>
          <w:sz w:val="19"/>
        </w:rPr>
        <w:t>FlutterBluePlus.turnOn()</w:t>
      </w:r>
      <w:r>
        <w:rPr>
          <w:rFonts w:ascii="Georgia" w:hAnsi="Georgia"/>
        </w:rPr>
        <w:t xml:space="preserve"> menampilkan dialog sistem "izinkan app menyalakan Bluetooth?". Di sebagian Android (terutama 13+ dan ROM pabrikan) API ini diblokir, jadi wajib ada jalur cadangan berupa instruksi manual — bukan crash.</w:t>
      </w:r>
    </w:p>
    <w:p>
      <w:r>
        <w:rPr>
          <w:rFonts w:ascii="Georgia" w:hAnsi="Georgia"/>
        </w:rPr>
        <w:t xml:space="preserve">Perhatikan: fungsi ini </w:t>
      </w:r>
      <w:r>
        <w:rPr>
          <w:rFonts w:ascii="Georgia" w:hAnsi="Georgia"/>
          <w:b/>
        </w:rPr>
        <w:t>tidak</w:t>
      </w:r>
      <w:r>
        <w:rPr>
          <w:rFonts w:ascii="Georgia" w:hAnsi="Georgia"/>
        </w:rPr>
        <w:t xml:space="preserve"> memanggil </w:t>
      </w:r>
      <w:r>
        <w:rPr>
          <w:rFonts w:ascii="Consolas" w:hAnsi="Consolas"/>
          <w:color w:val="B03060"/>
          <w:sz w:val="19"/>
        </w:rPr>
        <w:t>_startScan()</w:t>
      </w:r>
      <w:r>
        <w:rPr>
          <w:rFonts w:ascii="Georgia" w:hAnsi="Georgia"/>
        </w:rPr>
        <w:t xml:space="preserve">. Tidak perlu — begitu adapter menyala, </w:t>
      </w:r>
      <w:r>
        <w:rPr>
          <w:rFonts w:ascii="Consolas" w:hAnsi="Consolas"/>
          <w:color w:val="B03060"/>
          <w:sz w:val="19"/>
        </w:rPr>
        <w:t>_adapterSub</w:t>
      </w:r>
      <w:r>
        <w:rPr>
          <w:rFonts w:ascii="Georgia" w:hAnsi="Georgia"/>
        </w:rPr>
        <w:t xml:space="preserve"> di 7b yang akan menangkapnya dan memulai scan.</w:t>
      </w:r>
    </w:p>
    <w:p>
      <w:pPr>
        <w:pStyle w:val="Heading2"/>
        <w:jc w:val="left"/>
      </w:pPr>
      <w:r>
        <w:rPr>
          <w:rFonts w:ascii="Calibri" w:hAnsi="Calibri"/>
          <w:b/>
          <w:color w:val="1B4B72"/>
        </w:rPr>
        <w:t xml:space="preserve">Langkah 8 — </w:t>
      </w:r>
      <w:r>
        <w:rPr>
          <w:rFonts w:ascii="Calibri" w:hAnsi="Calibri"/>
          <w:b/>
          <w:color w:val="1B4B72"/>
          <w:sz w:val="19"/>
        </w:rPr>
        <w:t>lib/pages/hr_receiver_page.dart</w:t>
      </w:r>
    </w:p>
    <w:p>
      <w:pPr>
        <w:spacing w:before="120" w:after="200" w:line="240" w:lineRule="auto"/>
        <w:ind w:left="173" w:right="72"/>
        <w:jc w:val="left"/>
        <w:shd w:val="clear" w:color="auto" w:fill="F4F5F7"/>
        <w:pBdr>
          <w:top w:val="single" w:sz="4" w:space="6" w:color="DCDEE3"/>
          <w:left w:val="single" w:sz="4" w:space="6" w:color="DCDEE3"/>
          <w:bottom w:val="single" w:sz="4" w:space="6" w:color="DCDEE3"/>
          <w:right w:val="single" w:sz="4" w:space="6" w:color="DCDEE3"/>
        </w:pBdr>
      </w:pPr>
      <w:r>
        <w:rPr>
          <w:rFonts w:ascii="Calibri" w:hAnsi="Calibri"/>
          <w:b/>
          <w:color w:val="8A8A8A"/>
          <w:sz w:val="15"/>
        </w:rPr>
        <w:t>DART</w:t>
        <w:br/>
      </w:r>
      <w:r>
        <w:rPr>
          <w:rFonts w:ascii="Consolas" w:hAnsi="Consolas"/>
          <w:color w:val="1F2328"/>
          <w:sz w:val="17"/>
        </w:rPr>
        <w:t>class _HrReceiverPageState extends State&lt;HrReceiverPage&gt; {</w:t>
      </w:r>
      <w:r>
        <w:br/>
      </w:r>
      <w:r>
        <w:rPr>
          <w:rFonts w:ascii="Consolas" w:hAnsi="Consolas"/>
          <w:color w:val="1F2328"/>
          <w:sz w:val="17"/>
        </w:rPr>
        <w:t xml:space="preserve">  late final HeartRateBleController _controller;</w:t>
      </w:r>
      <w:r>
        <w:br/>
      </w:r>
      <w:r>
        <w:rPr>
          <w:rFonts w:ascii="Consolas" w:hAnsi="Consolas"/>
          <w:color w:val="1F2328"/>
          <w:sz w:val="17"/>
        </w:rPr>
      </w:r>
      <w:r>
        <w:br/>
      </w:r>
      <w:r>
        <w:rPr>
          <w:rFonts w:ascii="Consolas" w:hAnsi="Consolas"/>
          <w:color w:val="1F2328"/>
          <w:sz w:val="17"/>
        </w:rPr>
        <w:t xml:space="preserve">  @override</w:t>
      </w:r>
      <w:r>
        <w:br/>
      </w:r>
      <w:r>
        <w:rPr>
          <w:rFonts w:ascii="Consolas" w:hAnsi="Consolas"/>
          <w:color w:val="1F2328"/>
          <w:sz w:val="17"/>
        </w:rPr>
        <w:t xml:space="preserve">  void initState() {</w:t>
      </w:r>
      <w:r>
        <w:br/>
      </w:r>
      <w:r>
        <w:rPr>
          <w:rFonts w:ascii="Consolas" w:hAnsi="Consolas"/>
          <w:color w:val="1F2328"/>
          <w:sz w:val="17"/>
        </w:rPr>
        <w:t xml:space="preserve">    super.initState();</w:t>
      </w:r>
      <w:r>
        <w:br/>
      </w:r>
      <w:r>
        <w:rPr>
          <w:rFonts w:ascii="Consolas" w:hAnsi="Consolas"/>
          <w:color w:val="1F2328"/>
          <w:sz w:val="17"/>
        </w:rPr>
        <w:t xml:space="preserve">    _controller = HeartRateBleController();</w:t>
      </w:r>
      <w:r>
        <w:br/>
      </w:r>
      <w:r>
        <w:rPr>
          <w:rFonts w:ascii="Consolas" w:hAnsi="Consolas"/>
          <w:color w:val="1F2328"/>
          <w:sz w:val="17"/>
        </w:rPr>
        <w:t xml:space="preserve">    _controller.start();                   // seluruh mesin BLE dinyalakan di sini</w:t>
      </w:r>
      <w:r>
        <w:br/>
      </w:r>
      <w:r>
        <w:rPr>
          <w:rFonts w:ascii="Consolas" w:hAnsi="Consolas"/>
          <w:color w:val="1F2328"/>
          <w:sz w:val="17"/>
        </w:rPr>
        <w:t xml:space="preserve">  }</w:t>
      </w:r>
      <w:r>
        <w:br/>
      </w:r>
      <w:r>
        <w:rPr>
          <w:rFonts w:ascii="Consolas" w:hAnsi="Consolas"/>
          <w:color w:val="1F2328"/>
          <w:sz w:val="17"/>
        </w:rPr>
      </w:r>
      <w:r>
        <w:br/>
      </w:r>
      <w:r>
        <w:rPr>
          <w:rFonts w:ascii="Consolas" w:hAnsi="Consolas"/>
          <w:color w:val="1F2328"/>
          <w:sz w:val="17"/>
        </w:rPr>
        <w:t xml:space="preserve">  @override</w:t>
      </w:r>
      <w:r>
        <w:br/>
      </w:r>
      <w:r>
        <w:rPr>
          <w:rFonts w:ascii="Consolas" w:hAnsi="Consolas"/>
          <w:color w:val="1F2328"/>
          <w:sz w:val="17"/>
        </w:rPr>
        <w:t xml:space="preserve">  void dispose() {</w:t>
      </w:r>
      <w:r>
        <w:br/>
      </w:r>
      <w:r>
        <w:rPr>
          <w:rFonts w:ascii="Consolas" w:hAnsi="Consolas"/>
          <w:color w:val="1F2328"/>
          <w:sz w:val="17"/>
        </w:rPr>
        <w:t xml:space="preserve">    _controller.dispose();                 // wajib, kalau tidak stream bocor</w:t>
      </w:r>
      <w:r>
        <w:br/>
      </w:r>
      <w:r>
        <w:rPr>
          <w:rFonts w:ascii="Consolas" w:hAnsi="Consolas"/>
          <w:color w:val="1F2328"/>
          <w:sz w:val="17"/>
        </w:rPr>
        <w:t xml:space="preserve">    super.dispose();</w:t>
      </w:r>
      <w:r>
        <w:br/>
      </w:r>
      <w:r>
        <w:rPr>
          <w:rFonts w:ascii="Consolas" w:hAnsi="Consolas"/>
          <w:color w:val="1F2328"/>
          <w:sz w:val="17"/>
        </w:rPr>
        <w:t xml:space="preserve">  }</w:t>
      </w:r>
    </w:p>
    <w:p>
      <w:r>
        <w:rPr>
          <w:rFonts w:ascii="Georgia" w:hAnsi="Georgia"/>
        </w:rPr>
        <w:t xml:space="preserve">Body-nya dibungkus </w:t>
      </w:r>
      <w:r>
        <w:rPr>
          <w:rFonts w:ascii="Consolas" w:hAnsi="Consolas"/>
          <w:color w:val="B03060"/>
          <w:sz w:val="19"/>
        </w:rPr>
        <w:t>AnimatedBuilder</w:t>
      </w:r>
      <w:r>
        <w:rPr>
          <w:rFonts w:ascii="Georgia" w:hAnsi="Georgia"/>
        </w:rPr>
        <w:t>:</w:t>
      </w:r>
    </w:p>
    <w:p>
      <w:pPr>
        <w:spacing w:before="120" w:after="200" w:line="240" w:lineRule="auto"/>
        <w:ind w:left="173" w:right="72"/>
        <w:jc w:val="left"/>
        <w:shd w:val="clear" w:color="auto" w:fill="F4F5F7"/>
        <w:pBdr>
          <w:top w:val="single" w:sz="4" w:space="6" w:color="DCDEE3"/>
          <w:left w:val="single" w:sz="4" w:space="6" w:color="DCDEE3"/>
          <w:bottom w:val="single" w:sz="4" w:space="6" w:color="DCDEE3"/>
          <w:right w:val="single" w:sz="4" w:space="6" w:color="DCDEE3"/>
        </w:pBdr>
      </w:pPr>
      <w:r>
        <w:rPr>
          <w:rFonts w:ascii="Calibri" w:hAnsi="Calibri"/>
          <w:b/>
          <w:color w:val="8A8A8A"/>
          <w:sz w:val="15"/>
        </w:rPr>
        <w:t>DART</w:t>
        <w:br/>
      </w:r>
      <w:r>
        <w:rPr>
          <w:rFonts w:ascii="Consolas" w:hAnsi="Consolas"/>
          <w:color w:val="1F2328"/>
          <w:sz w:val="17"/>
        </w:rPr>
        <w:t>body: AnimatedBuilder(</w:t>
      </w:r>
      <w:r>
        <w:br/>
      </w:r>
      <w:r>
        <w:rPr>
          <w:rFonts w:ascii="Consolas" w:hAnsi="Consolas"/>
          <w:color w:val="1F2328"/>
          <w:sz w:val="17"/>
        </w:rPr>
        <w:t xml:space="preserve">  animation: _controller,                  // ChangeNotifier = Listenable</w:t>
      </w:r>
      <w:r>
        <w:br/>
      </w:r>
      <w:r>
        <w:rPr>
          <w:rFonts w:ascii="Consolas" w:hAnsi="Consolas"/>
          <w:color w:val="1F2328"/>
          <w:sz w:val="17"/>
        </w:rPr>
        <w:t xml:space="preserve">  builder: (context, _) {</w:t>
      </w:r>
      <w:r>
        <w:br/>
      </w:r>
      <w:r>
        <w:rPr>
          <w:rFonts w:ascii="Consolas" w:hAnsi="Consolas"/>
          <w:color w:val="1F2328"/>
          <w:sz w:val="17"/>
        </w:rPr>
        <w:t xml:space="preserve">    final color = _statusColor(_controller.status);</w:t>
      </w:r>
      <w:r>
        <w:br/>
      </w:r>
      <w:r>
        <w:rPr>
          <w:rFonts w:ascii="Consolas" w:hAnsi="Consolas"/>
          <w:color w:val="1F2328"/>
          <w:sz w:val="17"/>
        </w:rPr>
        <w:t xml:space="preserve">    return Center(child: Column(children: [</w:t>
      </w:r>
      <w:r>
        <w:br/>
      </w:r>
      <w:r>
        <w:rPr>
          <w:rFonts w:ascii="Consolas" w:hAnsi="Consolas"/>
          <w:color w:val="1F2328"/>
          <w:sz w:val="17"/>
        </w:rPr>
        <w:t xml:space="preserve">      Icon(Icons.bluetooth_searching, color: color, size: 48),</w:t>
      </w:r>
      <w:r>
        <w:br/>
      </w:r>
      <w:r>
        <w:rPr>
          <w:rFonts w:ascii="Consolas" w:hAnsi="Consolas"/>
          <w:color w:val="1F2328"/>
          <w:sz w:val="17"/>
        </w:rPr>
        <w:t xml:space="preserve">      Text(_controller.statusMessage, style: TextStyle(color: color)),</w:t>
      </w:r>
      <w:r>
        <w:br/>
      </w:r>
      <w:r>
        <w:rPr>
          <w:rFonts w:ascii="Consolas" w:hAnsi="Consolas"/>
          <w:color w:val="1F2328"/>
          <w:sz w:val="17"/>
        </w:rPr>
        <w:t xml:space="preserve">      Text(_controller.bpm == null ? "--" : "${_controller.bpm}",</w:t>
      </w:r>
      <w:r>
        <w:br/>
      </w:r>
      <w:r>
        <w:rPr>
          <w:rFonts w:ascii="Consolas" w:hAnsi="Consolas"/>
          <w:color w:val="1F2328"/>
          <w:sz w:val="17"/>
        </w:rPr>
        <w:t xml:space="preserve">           style: const TextStyle(fontSize: 72, fontWeight: FontWeight.bold)),</w:t>
      </w:r>
      <w:r>
        <w:br/>
      </w:r>
      <w:r>
        <w:rPr>
          <w:rFonts w:ascii="Consolas" w:hAnsi="Consolas"/>
          <w:color w:val="1F2328"/>
          <w:sz w:val="17"/>
        </w:rPr>
        <w:t xml:space="preserve">      const Text("BPM"),</w:t>
      </w:r>
      <w:r>
        <w:br/>
      </w:r>
      <w:r>
        <w:rPr>
          <w:rFonts w:ascii="Consolas" w:hAnsi="Consolas"/>
          <w:color w:val="1F2328"/>
          <w:sz w:val="17"/>
        </w:rPr>
      </w:r>
      <w:r>
        <w:br/>
      </w:r>
      <w:r>
        <w:rPr>
          <w:rFonts w:ascii="Consolas" w:hAnsi="Consolas"/>
          <w:color w:val="1F2328"/>
          <w:sz w:val="17"/>
        </w:rPr>
        <w:t xml:space="preserve">      // Waktu UKUR (dari watch) — ini yang tersimpan di database</w:t>
      </w:r>
      <w:r>
        <w:br/>
      </w:r>
      <w:r>
        <w:rPr>
          <w:rFonts w:ascii="Consolas" w:hAnsi="Consolas"/>
          <w:color w:val="1F2328"/>
          <w:sz w:val="17"/>
        </w:rPr>
        <w:t xml:space="preserve">      Text(_controller.lastReadingTime == null</w:t>
      </w:r>
      <w:r>
        <w:br/>
      </w:r>
      <w:r>
        <w:rPr>
          <w:rFonts w:ascii="Consolas" w:hAnsi="Consolas"/>
          <w:color w:val="1F2328"/>
          <w:sz w:val="17"/>
        </w:rPr>
        <w:t xml:space="preserve">          ? "Belum ada kiriman masuk"</w:t>
      </w:r>
      <w:r>
        <w:br/>
      </w:r>
      <w:r>
        <w:rPr>
          <w:rFonts w:ascii="Consolas" w:hAnsi="Consolas"/>
          <w:color w:val="1F2328"/>
          <w:sz w:val="17"/>
        </w:rPr>
        <w:t xml:space="preserve">          : "Diukur jam ${_formatTime(_controller.lastReadingTime!)}"),</w:t>
      </w:r>
      <w:r>
        <w:br/>
      </w:r>
      <w:r>
        <w:rPr>
          <w:rFonts w:ascii="Consolas" w:hAnsi="Consolas"/>
          <w:color w:val="1F2328"/>
          <w:sz w:val="17"/>
        </w:rPr>
      </w:r>
      <w:r>
        <w:br/>
      </w:r>
      <w:r>
        <w:rPr>
          <w:rFonts w:ascii="Consolas" w:hAnsi="Consolas"/>
          <w:color w:val="1F2328"/>
          <w:sz w:val="17"/>
        </w:rPr>
        <w:t xml:space="preserve">      // Waktu TERIMA (jam HP) — untuk mendeteksi jalur pengiriman yang melambat</w:t>
      </w:r>
      <w:r>
        <w:br/>
      </w:r>
      <w:r>
        <w:rPr>
          <w:rFonts w:ascii="Consolas" w:hAnsi="Consolas"/>
          <w:color w:val="1F2328"/>
          <w:sz w:val="17"/>
        </w:rPr>
        <w:t xml:space="preserve">      if (_controller.lastReceivedAt != null)</w:t>
      </w:r>
      <w:r>
        <w:br/>
      </w:r>
      <w:r>
        <w:rPr>
          <w:rFonts w:ascii="Consolas" w:hAnsi="Consolas"/>
          <w:color w:val="1F2328"/>
          <w:sz w:val="17"/>
        </w:rPr>
        <w:t xml:space="preserve">        Text("Diterima ${_formatTime(_controller.lastReceivedAt!)}"),</w:t>
      </w:r>
      <w:r>
        <w:br/>
      </w:r>
      <w:r>
        <w:rPr>
          <w:rFonts w:ascii="Consolas" w:hAnsi="Consolas"/>
          <w:color w:val="1F2328"/>
          <w:sz w:val="17"/>
        </w:rPr>
      </w:r>
      <w:r>
        <w:br/>
      </w:r>
      <w:r>
        <w:rPr>
          <w:rFonts w:ascii="Consolas" w:hAnsi="Consolas"/>
          <w:color w:val="1F2328"/>
          <w:sz w:val="17"/>
        </w:rPr>
        <w:t xml:space="preserve">      if (_controller.status == ConnectionStatus.bluetoothOff)</w:t>
      </w:r>
      <w:r>
        <w:br/>
      </w:r>
      <w:r>
        <w:rPr>
          <w:rFonts w:ascii="Consolas" w:hAnsi="Consolas"/>
          <w:color w:val="1F2328"/>
          <w:sz w:val="17"/>
        </w:rPr>
        <w:t xml:space="preserve">        ElevatedButton(onPressed: _controller.turnOnBluetooth,</w:t>
      </w:r>
      <w:r>
        <w:br/>
      </w:r>
      <w:r>
        <w:rPr>
          <w:rFonts w:ascii="Consolas" w:hAnsi="Consolas"/>
          <w:color w:val="1F2328"/>
          <w:sz w:val="17"/>
        </w:rPr>
        <w:t xml:space="preserve">                       child: const Text("Nyalakan Bluetooth")),</w:t>
      </w:r>
      <w:r>
        <w:br/>
      </w:r>
      <w:r>
        <w:rPr>
          <w:rFonts w:ascii="Consolas" w:hAnsi="Consolas"/>
          <w:color w:val="1F2328"/>
          <w:sz w:val="17"/>
        </w:rPr>
      </w:r>
      <w:r>
        <w:br/>
      </w:r>
      <w:r>
        <w:rPr>
          <w:rFonts w:ascii="Consolas" w:hAnsi="Consolas"/>
          <w:color w:val="1F2328"/>
          <w:sz w:val="17"/>
        </w:rPr>
        <w:t xml:space="preserve">      if (_controller.status == ConnectionStatus.error ||</w:t>
      </w:r>
      <w:r>
        <w:br/>
      </w:r>
      <w:r>
        <w:rPr>
          <w:rFonts w:ascii="Consolas" w:hAnsi="Consolas"/>
          <w:color w:val="1F2328"/>
          <w:sz w:val="17"/>
        </w:rPr>
        <w:t xml:space="preserve">          _controller.status == ConnectionStatus.disconnected)</w:t>
      </w:r>
      <w:r>
        <w:br/>
      </w:r>
      <w:r>
        <w:rPr>
          <w:rFonts w:ascii="Consolas" w:hAnsi="Consolas"/>
          <w:color w:val="1F2328"/>
          <w:sz w:val="17"/>
        </w:rPr>
        <w:t xml:space="preserve">        ElevatedButton(onPressed: _controller.start,</w:t>
      </w:r>
      <w:r>
        <w:br/>
      </w:r>
      <w:r>
        <w:rPr>
          <w:rFonts w:ascii="Consolas" w:hAnsi="Consolas"/>
          <w:color w:val="1F2328"/>
          <w:sz w:val="17"/>
        </w:rPr>
        <w:t xml:space="preserve">                       child: const Text("Coba Lagi")),</w:t>
      </w:r>
      <w:r>
        <w:br/>
      </w:r>
      <w:r>
        <w:rPr>
          <w:rFonts w:ascii="Consolas" w:hAnsi="Consolas"/>
          <w:color w:val="1F2328"/>
          <w:sz w:val="17"/>
        </w:rPr>
        <w:t xml:space="preserve">    ]));</w:t>
      </w:r>
      <w:r>
        <w:br/>
      </w:r>
      <w:r>
        <w:rPr>
          <w:rFonts w:ascii="Consolas" w:hAnsi="Consolas"/>
          <w:color w:val="1F2328"/>
          <w:sz w:val="17"/>
        </w:rPr>
        <w:t xml:space="preserve">  },</w:t>
      </w:r>
      <w:r>
        <w:br/>
      </w:r>
      <w:r>
        <w:rPr>
          <w:rFonts w:ascii="Consolas" w:hAnsi="Consolas"/>
          <w:color w:val="1F2328"/>
          <w:sz w:val="17"/>
        </w:rPr>
        <w:t>),</w:t>
      </w:r>
    </w:p>
    <w:p>
      <w:r>
        <w:rPr>
          <w:rFonts w:ascii="Georgia" w:hAnsi="Georgia"/>
        </w:rPr>
        <w:t>Pemetaan status → warna membuat kondisi app terbaca dalam sekali lihat:</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DF1F5"/>
          </w:tcPr>
          <w:p>
            <w:pPr>
              <w:spacing w:after="40"/>
              <w:jc w:val="left"/>
            </w:pPr>
            <w:r/>
            <w:r>
              <w:rPr>
                <w:rFonts w:ascii="Georgia" w:hAnsi="Georgia"/>
                <w:b/>
                <w:sz w:val="19"/>
              </w:rPr>
              <w:t>Status</w:t>
            </w:r>
          </w:p>
        </w:tc>
        <w:tc>
          <w:tcPr>
            <w:tcW w:type="dxa" w:w="4680"/>
            <w:shd w:val="clear" w:color="auto" w:fill="EDF1F5"/>
          </w:tcPr>
          <w:p>
            <w:pPr>
              <w:spacing w:after="40"/>
              <w:jc w:val="left"/>
            </w:pPr>
            <w:r/>
            <w:r>
              <w:rPr>
                <w:rFonts w:ascii="Georgia" w:hAnsi="Georgia"/>
                <w:b/>
                <w:sz w:val="19"/>
              </w:rPr>
              <w:t>Warna</w:t>
            </w:r>
          </w:p>
        </w:tc>
      </w:tr>
      <w:tr>
        <w:tc>
          <w:tcPr>
            <w:tcW w:type="dxa" w:w="4680"/>
          </w:tcPr>
          <w:p>
            <w:pPr>
              <w:spacing w:after="40"/>
              <w:jc w:val="left"/>
            </w:pPr>
            <w:r>
              <w:rPr>
                <w:rFonts w:ascii="Consolas" w:hAnsi="Consolas"/>
                <w:color w:val="B03060"/>
                <w:sz w:val="19"/>
              </w:rPr>
              <w:t>connected</w:t>
            </w:r>
          </w:p>
        </w:tc>
        <w:tc>
          <w:tcPr>
            <w:tcW w:type="dxa" w:w="4680"/>
          </w:tcPr>
          <w:p>
            <w:pPr>
              <w:spacing w:after="40"/>
              <w:jc w:val="left"/>
            </w:pPr>
            <w:r>
              <w:rPr>
                <w:rFonts w:ascii="Georgia" w:hAnsi="Georgia"/>
                <w:sz w:val="19"/>
              </w:rPr>
              <w:t>hijau</w:t>
            </w:r>
          </w:p>
        </w:tc>
      </w:tr>
      <w:tr>
        <w:tc>
          <w:tcPr>
            <w:tcW w:type="dxa" w:w="4680"/>
          </w:tcPr>
          <w:p>
            <w:pPr>
              <w:spacing w:after="40"/>
              <w:jc w:val="left"/>
            </w:pPr>
            <w:r>
              <w:rPr>
                <w:rFonts w:ascii="Consolas" w:hAnsi="Consolas"/>
                <w:color w:val="B03060"/>
                <w:sz w:val="19"/>
              </w:rPr>
              <w:t>scanning</w:t>
            </w:r>
            <w:r>
              <w:rPr>
                <w:rFonts w:ascii="Georgia" w:hAnsi="Georgia"/>
                <w:sz w:val="19"/>
              </w:rPr>
              <w:t xml:space="preserve">, </w:t>
            </w:r>
            <w:r>
              <w:rPr>
                <w:rFonts w:ascii="Consolas" w:hAnsi="Consolas"/>
                <w:color w:val="B03060"/>
                <w:sz w:val="19"/>
              </w:rPr>
              <w:t>connecting</w:t>
            </w:r>
          </w:p>
        </w:tc>
        <w:tc>
          <w:tcPr>
            <w:tcW w:type="dxa" w:w="4680"/>
          </w:tcPr>
          <w:p>
            <w:pPr>
              <w:spacing w:after="40"/>
              <w:jc w:val="left"/>
            </w:pPr>
            <w:r>
              <w:rPr>
                <w:rFonts w:ascii="Georgia" w:hAnsi="Georgia"/>
                <w:sz w:val="19"/>
              </w:rPr>
              <w:t>kuning</w:t>
            </w:r>
          </w:p>
        </w:tc>
      </w:tr>
      <w:tr>
        <w:tc>
          <w:tcPr>
            <w:tcW w:type="dxa" w:w="4680"/>
          </w:tcPr>
          <w:p>
            <w:pPr>
              <w:spacing w:after="40"/>
              <w:jc w:val="left"/>
            </w:pPr>
            <w:r>
              <w:rPr>
                <w:rFonts w:ascii="Consolas" w:hAnsi="Consolas"/>
                <w:color w:val="B03060"/>
                <w:sz w:val="19"/>
              </w:rPr>
              <w:t>error</w:t>
            </w:r>
            <w:r>
              <w:rPr>
                <w:rFonts w:ascii="Georgia" w:hAnsi="Georgia"/>
                <w:sz w:val="19"/>
              </w:rPr>
              <w:t xml:space="preserve">, </w:t>
            </w:r>
            <w:r>
              <w:rPr>
                <w:rFonts w:ascii="Consolas" w:hAnsi="Consolas"/>
                <w:color w:val="B03060"/>
                <w:sz w:val="19"/>
              </w:rPr>
              <w:t>bluetoothOff</w:t>
            </w:r>
          </w:p>
        </w:tc>
        <w:tc>
          <w:tcPr>
            <w:tcW w:type="dxa" w:w="4680"/>
          </w:tcPr>
          <w:p>
            <w:pPr>
              <w:spacing w:after="40"/>
              <w:jc w:val="left"/>
            </w:pPr>
            <w:r>
              <w:rPr>
                <w:rFonts w:ascii="Georgia" w:hAnsi="Georgia"/>
                <w:sz w:val="19"/>
              </w:rPr>
              <w:t>merah</w:t>
            </w:r>
          </w:p>
        </w:tc>
      </w:tr>
      <w:tr>
        <w:tc>
          <w:tcPr>
            <w:tcW w:type="dxa" w:w="4680"/>
          </w:tcPr>
          <w:p>
            <w:pPr>
              <w:spacing w:after="40"/>
              <w:jc w:val="left"/>
            </w:pPr>
            <w:r>
              <w:rPr>
                <w:rFonts w:ascii="Consolas" w:hAnsi="Consolas"/>
                <w:color w:val="B03060"/>
                <w:sz w:val="19"/>
              </w:rPr>
              <w:t>idle</w:t>
            </w:r>
            <w:r>
              <w:rPr>
                <w:rFonts w:ascii="Georgia" w:hAnsi="Georgia"/>
                <w:sz w:val="19"/>
              </w:rPr>
              <w:t xml:space="preserve">, </w:t>
            </w:r>
            <w:r>
              <w:rPr>
                <w:rFonts w:ascii="Consolas" w:hAnsi="Consolas"/>
                <w:color w:val="B03060"/>
                <w:sz w:val="19"/>
              </w:rPr>
              <w:t>disconnected</w:t>
            </w:r>
          </w:p>
        </w:tc>
        <w:tc>
          <w:tcPr>
            <w:tcW w:type="dxa" w:w="4680"/>
          </w:tcPr>
          <w:p>
            <w:pPr>
              <w:spacing w:after="40"/>
              <w:jc w:val="left"/>
            </w:pPr>
            <w:r>
              <w:rPr>
                <w:rFonts w:ascii="Georgia" w:hAnsi="Georgia"/>
                <w:sz w:val="19"/>
              </w:rPr>
              <w:t>abu-abu</w:t>
            </w:r>
          </w:p>
        </w:tc>
      </w:tr>
    </w:tbl>
    <w:p>
      <w:pPr>
        <w:spacing w:after="120"/>
      </w:pPr>
    </w:p>
    <w:p>
      <w:r>
        <w:rPr>
          <w:rFonts w:ascii="Georgia" w:hAnsi="Georgia"/>
        </w:rPr>
        <w:t xml:space="preserve">Tombol muncul </w:t>
      </w:r>
      <w:r>
        <w:rPr>
          <w:rFonts w:ascii="Georgia" w:hAnsi="Georgia"/>
          <w:b/>
        </w:rPr>
        <w:t>kondisional</w:t>
      </w:r>
      <w:r>
        <w:rPr>
          <w:rFonts w:ascii="Georgia" w:hAnsi="Georgia"/>
        </w:rPr>
        <w:t xml:space="preserve">, jadi tidak pernah ada tombol yang percuma ditekan. </w:t>
      </w:r>
      <w:r>
        <w:rPr>
          <w:rFonts w:ascii="Consolas" w:hAnsi="Consolas"/>
          <w:color w:val="B03060"/>
          <w:sz w:val="19"/>
        </w:rPr>
        <w:t>AppBar</w:t>
      </w:r>
      <w:r>
        <w:rPr>
          <w:rFonts w:ascii="Georgia" w:hAnsi="Georgia"/>
        </w:rPr>
        <w:t xml:space="preserve"> diberi satu </w:t>
      </w:r>
      <w:r>
        <w:rPr>
          <w:rFonts w:ascii="Consolas" w:hAnsi="Consolas"/>
          <w:color w:val="B03060"/>
          <w:sz w:val="19"/>
        </w:rPr>
        <w:t>IconButton</w:t>
      </w:r>
      <w:r>
        <w:rPr>
          <w:rFonts w:ascii="Georgia" w:hAnsi="Georgia"/>
        </w:rPr>
        <w:t xml:space="preserve"> riwayat yang mem-</w:t>
      </w:r>
      <w:r>
        <w:rPr>
          <w:rFonts w:ascii="Consolas" w:hAnsi="Consolas"/>
          <w:color w:val="B03060"/>
          <w:sz w:val="19"/>
        </w:rPr>
        <w:t>push</w:t>
      </w:r>
      <w:r>
        <w:rPr>
          <w:rFonts w:ascii="Georgia" w:hAnsi="Georgia"/>
        </w:rPr>
        <w:t xml:space="preserve"> </w:t>
      </w:r>
      <w:r>
        <w:rPr>
          <w:rFonts w:ascii="Consolas" w:hAnsi="Consolas"/>
          <w:color w:val="B03060"/>
          <w:sz w:val="19"/>
        </w:rPr>
        <w:t>HistoryPage</w:t>
      </w:r>
      <w:r>
        <w:rPr>
          <w:rFonts w:ascii="Georgia" w:hAnsi="Georgia"/>
        </w:rPr>
        <w:t>.</w:t>
      </w:r>
    </w:p>
    <w:p>
      <w:r>
        <w:rPr>
          <w:rFonts w:ascii="Georgia" w:hAnsi="Georgia"/>
        </w:rPr>
        <w:t>Dua baris waktu yang ditampilkan berdampingan itu bukan pengulangan. Yang atas berasal dari jam watch dan merupakan nilai yang benar-benar tersimpan; yang bawah berasal dari jam HP dan menunjukkan kapan paketnya tiba. Dalam keadaan normal keduanya hampir sama dan mudah diabaikan — tetapi begitu keduanya melebar, Anda langsung tahu bahwa yang bermasalah adalah jalur pengirimannya, bukan sensornya. Diagnosis semacam ini mustahil dilakukan kalau app hanya menyimpan satu di antaranya.</w:t>
      </w:r>
    </w:p>
    <w:p>
      <w:r>
        <w:rPr>
          <w:rFonts w:ascii="Consolas" w:hAnsi="Consolas"/>
          <w:color w:val="B03060"/>
          <w:sz w:val="19"/>
        </w:rPr>
        <w:t>_formatTime</w:t>
      </w:r>
      <w:r>
        <w:rPr>
          <w:rFonts w:ascii="Georgia" w:hAnsi="Georgia"/>
        </w:rPr>
        <w:t xml:space="preserve"> juga menambahkan tanggal ketika waktunya bukan hari ini. Untuk kiriman langsung hal itu tidak akan pernah terlihat, tetapi kalau jam watch pernah mati lalu menyala dengan tanggal berbeda, selisihnya harus kelihatan alih-alih menyamar sebagai jam biasa.</w:t>
      </w:r>
    </w:p>
    <w:p>
      <w:pPr>
        <w:pStyle w:val="Heading2"/>
        <w:jc w:val="left"/>
      </w:pPr>
      <w:r>
        <w:rPr>
          <w:rFonts w:ascii="Calibri" w:hAnsi="Calibri"/>
          <w:b/>
          <w:color w:val="1B4B72"/>
        </w:rPr>
        <w:t xml:space="preserve">Langkah 9 — </w:t>
      </w:r>
      <w:r>
        <w:rPr>
          <w:rFonts w:ascii="Calibri" w:hAnsi="Calibri"/>
          <w:b/>
          <w:color w:val="1B4B72"/>
          <w:sz w:val="19"/>
        </w:rPr>
        <w:t>lib/pages/history_page.dart</w:t>
      </w:r>
    </w:p>
    <w:p>
      <w:pPr>
        <w:spacing w:before="120" w:after="200" w:line="240" w:lineRule="auto"/>
        <w:ind w:left="173" w:right="72"/>
        <w:jc w:val="left"/>
        <w:shd w:val="clear" w:color="auto" w:fill="F4F5F7"/>
        <w:pBdr>
          <w:top w:val="single" w:sz="4" w:space="6" w:color="DCDEE3"/>
          <w:left w:val="single" w:sz="4" w:space="6" w:color="DCDEE3"/>
          <w:bottom w:val="single" w:sz="4" w:space="6" w:color="DCDEE3"/>
          <w:right w:val="single" w:sz="4" w:space="6" w:color="DCDEE3"/>
        </w:pBdr>
      </w:pPr>
      <w:r>
        <w:rPr>
          <w:rFonts w:ascii="Calibri" w:hAnsi="Calibri"/>
          <w:b/>
          <w:color w:val="8A8A8A"/>
          <w:sz w:val="15"/>
        </w:rPr>
        <w:t>DART</w:t>
        <w:br/>
      </w:r>
      <w:r>
        <w:rPr>
          <w:rFonts w:ascii="Consolas" w:hAnsi="Consolas"/>
          <w:color w:val="1F2328"/>
          <w:sz w:val="17"/>
        </w:rPr>
        <w:t>Future&lt;void&gt; _load() async {</w:t>
      </w:r>
      <w:r>
        <w:br/>
      </w:r>
      <w:r>
        <w:rPr>
          <w:rFonts w:ascii="Consolas" w:hAnsi="Consolas"/>
          <w:color w:val="1F2328"/>
          <w:sz w:val="17"/>
        </w:rPr>
        <w:t xml:space="preserve">  if (mounted) setState(() =&gt; _loading = true);</w:t>
      </w:r>
      <w:r>
        <w:br/>
      </w:r>
      <w:r>
        <w:rPr>
          <w:rFonts w:ascii="Consolas" w:hAnsi="Consolas"/>
          <w:color w:val="1F2328"/>
          <w:sz w:val="17"/>
        </w:rPr>
        <w:t xml:space="preserve">  final data = await HrDatabase.instance.getReadings();</w:t>
      </w:r>
      <w:r>
        <w:br/>
      </w:r>
      <w:r>
        <w:rPr>
          <w:rFonts w:ascii="Consolas" w:hAnsi="Consolas"/>
          <w:color w:val="1F2328"/>
          <w:sz w:val="17"/>
        </w:rPr>
        <w:t xml:space="preserve">  if (!mounted) return;                    // halaman bisa keburu ditutup</w:t>
      </w:r>
      <w:r>
        <w:br/>
      </w:r>
      <w:r>
        <w:rPr>
          <w:rFonts w:ascii="Consolas" w:hAnsi="Consolas"/>
          <w:color w:val="1F2328"/>
          <w:sz w:val="17"/>
        </w:rPr>
        <w:t xml:space="preserve">  setState(() { _readings = data; _loading = false; });</w:t>
      </w:r>
      <w:r>
        <w:br/>
      </w:r>
      <w:r>
        <w:rPr>
          <w:rFonts w:ascii="Consolas" w:hAnsi="Consolas"/>
          <w:color w:val="1F2328"/>
          <w:sz w:val="17"/>
        </w:rPr>
        <w:t>}</w:t>
      </w:r>
    </w:p>
    <w:p>
      <w:r>
        <w:rPr>
          <w:rFonts w:ascii="Georgia" w:hAnsi="Georgia"/>
        </w:rPr>
        <w:t xml:space="preserve">Tiga kondisi tampilan diputuskan berurutan: </w:t>
      </w:r>
      <w:r>
        <w:rPr>
          <w:rFonts w:ascii="Consolas" w:hAnsi="Consolas"/>
          <w:color w:val="B03060"/>
          <w:sz w:val="19"/>
        </w:rPr>
        <w:t>_loading</w:t>
      </w:r>
      <w:r>
        <w:rPr>
          <w:rFonts w:ascii="Georgia" w:hAnsi="Georgia"/>
        </w:rPr>
        <w:t xml:space="preserve"> → spinner; list kosong → teks "Belum ada riwayat"; selain itu → </w:t>
      </w:r>
      <w:r>
        <w:rPr>
          <w:rFonts w:ascii="Consolas" w:hAnsi="Consolas"/>
          <w:color w:val="B03060"/>
          <w:sz w:val="19"/>
        </w:rPr>
        <w:t>ListView.separated</w:t>
      </w:r>
      <w:r>
        <w:rPr>
          <w:rFonts w:ascii="Georgia" w:hAnsi="Georgia"/>
        </w:rPr>
        <w:t xml:space="preserve"> dibungkus </w:t>
      </w:r>
      <w:r>
        <w:rPr>
          <w:rFonts w:ascii="Consolas" w:hAnsi="Consolas"/>
          <w:color w:val="B03060"/>
          <w:sz w:val="19"/>
        </w:rPr>
        <w:t>RefreshIndicator(onRefresh: _load)</w:t>
      </w:r>
      <w:r>
        <w:rPr>
          <w:rFonts w:ascii="Georgia" w:hAnsi="Georgia"/>
        </w:rPr>
        <w:t>.</w:t>
      </w:r>
    </w:p>
    <w:p>
      <w:r>
        <w:rPr>
          <w:rFonts w:ascii="Georgia" w:hAnsi="Georgia"/>
        </w:rPr>
        <w:t xml:space="preserve">Halaman ini </w:t>
      </w:r>
      <w:r>
        <w:rPr>
          <w:rFonts w:ascii="Georgia" w:hAnsi="Georgia"/>
          <w:b/>
        </w:rPr>
        <w:t>tidak live</w:t>
      </w:r>
      <w:r>
        <w:rPr>
          <w:rFonts w:ascii="Georgia" w:hAnsi="Georgia"/>
        </w:rPr>
        <w:t xml:space="preserve">. Data dibaca sekali di </w:t>
      </w:r>
      <w:r>
        <w:rPr>
          <w:rFonts w:ascii="Consolas" w:hAnsi="Consolas"/>
          <w:color w:val="B03060"/>
          <w:sz w:val="19"/>
        </w:rPr>
        <w:t>initState</w:t>
      </w:r>
      <w:r>
        <w:rPr>
          <w:rFonts w:ascii="Georgia" w:hAnsi="Georgia"/>
        </w:rPr>
        <w:t>, dan disegarkan hanya lewat tarik-ke-bawah. Ini pilihan sadar: riwayat bertambah paling cepat sekali per interval, jadi stream/polling tidak sepadan.</w:t>
      </w:r>
    </w:p>
    <w:p>
      <w:r>
        <w:rPr>
          <w:rFonts w:ascii="Georgia" w:hAnsi="Georgia"/>
        </w:rPr>
        <w:t xml:space="preserve">Tombol hapus memakai </w:t>
      </w:r>
      <w:r>
        <w:rPr>
          <w:rFonts w:ascii="Consolas" w:hAnsi="Consolas"/>
          <w:color w:val="B03060"/>
          <w:sz w:val="19"/>
        </w:rPr>
        <w:t>showDialog&lt;bool&gt;</w:t>
      </w:r>
      <w:r>
        <w:rPr>
          <w:rFonts w:ascii="Georgia" w:hAnsi="Georgia"/>
        </w:rPr>
        <w:t xml:space="preserve"> dan </w:t>
      </w:r>
      <w:r>
        <w:rPr>
          <w:rFonts w:ascii="Consolas" w:hAnsi="Consolas"/>
          <w:color w:val="B03060"/>
          <w:sz w:val="19"/>
        </w:rPr>
        <w:t>onPressed: _readings.isEmpty ? null : _clearAll</w:t>
      </w:r>
      <w:r>
        <w:rPr>
          <w:rFonts w:ascii="Georgia" w:hAnsi="Georgia"/>
        </w:rPr>
        <w:t xml:space="preserve"> — tombol otomatis nonaktif (abu-abu) saat tidak ada yang bisa dihapus.</w:t>
      </w:r>
    </w:p>
    <w:p>
      <w:pPr>
        <w:pStyle w:val="Heading2"/>
        <w:jc w:val="left"/>
      </w:pPr>
      <w:r>
        <w:rPr>
          <w:rFonts w:ascii="Calibri" w:hAnsi="Calibri"/>
          <w:b/>
          <w:color w:val="1B4B72"/>
        </w:rPr>
        <w:t xml:space="preserve">Langkah 10 — </w:t>
      </w:r>
      <w:r>
        <w:rPr>
          <w:rFonts w:ascii="Calibri" w:hAnsi="Calibri"/>
          <w:b/>
          <w:color w:val="1B4B72"/>
          <w:sz w:val="19"/>
        </w:rPr>
        <w:t>lib/main.dart</w:t>
      </w:r>
    </w:p>
    <w:p>
      <w:pPr>
        <w:spacing w:before="120" w:after="200" w:line="240" w:lineRule="auto"/>
        <w:ind w:left="173" w:right="72"/>
        <w:jc w:val="left"/>
        <w:shd w:val="clear" w:color="auto" w:fill="F4F5F7"/>
        <w:pBdr>
          <w:top w:val="single" w:sz="4" w:space="6" w:color="DCDEE3"/>
          <w:left w:val="single" w:sz="4" w:space="6" w:color="DCDEE3"/>
          <w:bottom w:val="single" w:sz="4" w:space="6" w:color="DCDEE3"/>
          <w:right w:val="single" w:sz="4" w:space="6" w:color="DCDEE3"/>
        </w:pBdr>
      </w:pPr>
      <w:r>
        <w:rPr>
          <w:rFonts w:ascii="Calibri" w:hAnsi="Calibri"/>
          <w:b/>
          <w:color w:val="8A8A8A"/>
          <w:sz w:val="15"/>
        </w:rPr>
        <w:t>DART</w:t>
        <w:br/>
      </w:r>
      <w:r>
        <w:rPr>
          <w:rFonts w:ascii="Consolas" w:hAnsi="Consolas"/>
          <w:color w:val="1F2328"/>
          <w:sz w:val="17"/>
        </w:rPr>
        <w:t>void main() {</w:t>
      </w:r>
      <w:r>
        <w:br/>
      </w:r>
      <w:r>
        <w:rPr>
          <w:rFonts w:ascii="Consolas" w:hAnsi="Consolas"/>
          <w:color w:val="1F2328"/>
          <w:sz w:val="17"/>
        </w:rPr>
        <w:t xml:space="preserve">  runApp(const ReceiverApp());</w:t>
      </w:r>
      <w:r>
        <w:br/>
      </w:r>
      <w:r>
        <w:rPr>
          <w:rFonts w:ascii="Consolas" w:hAnsi="Consolas"/>
          <w:color w:val="1F2328"/>
          <w:sz w:val="17"/>
        </w:rPr>
        <w:t>}</w:t>
      </w:r>
      <w:r>
        <w:br/>
      </w:r>
      <w:r>
        <w:rPr>
          <w:rFonts w:ascii="Consolas" w:hAnsi="Consolas"/>
          <w:color w:val="1F2328"/>
          <w:sz w:val="17"/>
        </w:rPr>
      </w:r>
      <w:r>
        <w:br/>
      </w:r>
      <w:r>
        <w:rPr>
          <w:rFonts w:ascii="Consolas" w:hAnsi="Consolas"/>
          <w:color w:val="1F2328"/>
          <w:sz w:val="17"/>
        </w:rPr>
        <w:t>class ReceiverApp extends StatelessWidget {</w:t>
      </w:r>
      <w:r>
        <w:br/>
      </w:r>
      <w:r>
        <w:rPr>
          <w:rFonts w:ascii="Consolas" w:hAnsi="Consolas"/>
          <w:color w:val="1F2328"/>
          <w:sz w:val="17"/>
        </w:rPr>
        <w:t xml:space="preserve">  const ReceiverApp({super.key});</w:t>
      </w:r>
      <w:r>
        <w:br/>
      </w:r>
      <w:r>
        <w:rPr>
          <w:rFonts w:ascii="Consolas" w:hAnsi="Consolas"/>
          <w:color w:val="1F2328"/>
          <w:sz w:val="17"/>
        </w:rPr>
      </w:r>
      <w:r>
        <w:br/>
      </w:r>
      <w:r>
        <w:rPr>
          <w:rFonts w:ascii="Consolas" w:hAnsi="Consolas"/>
          <w:color w:val="1F2328"/>
          <w:sz w:val="17"/>
        </w:rPr>
        <w:t xml:space="preserve">  @override</w:t>
      </w:r>
      <w:r>
        <w:br/>
      </w:r>
      <w:r>
        <w:rPr>
          <w:rFonts w:ascii="Consolas" w:hAnsi="Consolas"/>
          <w:color w:val="1F2328"/>
          <w:sz w:val="17"/>
        </w:rPr>
        <w:t xml:space="preserve">  Widget build(BuildContext context) {</w:t>
      </w:r>
      <w:r>
        <w:br/>
      </w:r>
      <w:r>
        <w:rPr>
          <w:rFonts w:ascii="Consolas" w:hAnsi="Consolas"/>
          <w:color w:val="1F2328"/>
          <w:sz w:val="17"/>
        </w:rPr>
        <w:t xml:space="preserve">    return MaterialApp(</w:t>
      </w:r>
      <w:r>
        <w:br/>
      </w:r>
      <w:r>
        <w:rPr>
          <w:rFonts w:ascii="Consolas" w:hAnsi="Consolas"/>
          <w:color w:val="1F2328"/>
          <w:sz w:val="17"/>
        </w:rPr>
        <w:t xml:space="preserve">      title: 'HR Receiver',</w:t>
      </w:r>
      <w:r>
        <w:br/>
      </w:r>
      <w:r>
        <w:rPr>
          <w:rFonts w:ascii="Consolas" w:hAnsi="Consolas"/>
          <w:color w:val="1F2328"/>
          <w:sz w:val="17"/>
        </w:rPr>
        <w:t xml:space="preserve">      theme: ThemeData(</w:t>
      </w:r>
      <w:r>
        <w:br/>
      </w:r>
      <w:r>
        <w:rPr>
          <w:rFonts w:ascii="Consolas" w:hAnsi="Consolas"/>
          <w:color w:val="1F2328"/>
          <w:sz w:val="17"/>
        </w:rPr>
        <w:t xml:space="preserve">        colorScheme: ColorScheme.fromSeed(</w:t>
      </w:r>
      <w:r>
        <w:br/>
      </w:r>
      <w:r>
        <w:rPr>
          <w:rFonts w:ascii="Consolas" w:hAnsi="Consolas"/>
          <w:color w:val="1F2328"/>
          <w:sz w:val="17"/>
        </w:rPr>
        <w:t xml:space="preserve">          seedColor: Colors.redAccent,</w:t>
      </w:r>
      <w:r>
        <w:br/>
      </w:r>
      <w:r>
        <w:rPr>
          <w:rFonts w:ascii="Consolas" w:hAnsi="Consolas"/>
          <w:color w:val="1F2328"/>
          <w:sz w:val="17"/>
        </w:rPr>
        <w:t xml:space="preserve">          brightness: Brightness.dark,</w:t>
      </w:r>
      <w:r>
        <w:br/>
      </w:r>
      <w:r>
        <w:rPr>
          <w:rFonts w:ascii="Consolas" w:hAnsi="Consolas"/>
          <w:color w:val="1F2328"/>
          <w:sz w:val="17"/>
        </w:rPr>
        <w:t xml:space="preserve">        ),</w:t>
      </w:r>
      <w:r>
        <w:br/>
      </w:r>
      <w:r>
        <w:rPr>
          <w:rFonts w:ascii="Consolas" w:hAnsi="Consolas"/>
          <w:color w:val="1F2328"/>
          <w:sz w:val="17"/>
        </w:rPr>
        <w:t xml:space="preserve">        useMaterial3: true,</w:t>
      </w:r>
      <w:r>
        <w:br/>
      </w:r>
      <w:r>
        <w:rPr>
          <w:rFonts w:ascii="Consolas" w:hAnsi="Consolas"/>
          <w:color w:val="1F2328"/>
          <w:sz w:val="17"/>
        </w:rPr>
        <w:t xml:space="preserve">      ),</w:t>
      </w:r>
      <w:r>
        <w:br/>
      </w:r>
      <w:r>
        <w:rPr>
          <w:rFonts w:ascii="Consolas" w:hAnsi="Consolas"/>
          <w:color w:val="1F2328"/>
          <w:sz w:val="17"/>
        </w:rPr>
        <w:t xml:space="preserve">      home: const HrReceiverPage(),</w:t>
      </w:r>
      <w:r>
        <w:br/>
      </w:r>
      <w:r>
        <w:rPr>
          <w:rFonts w:ascii="Consolas" w:hAnsi="Consolas"/>
          <w:color w:val="1F2328"/>
          <w:sz w:val="17"/>
        </w:rPr>
        <w:t xml:space="preserve">    );</w:t>
      </w:r>
      <w:r>
        <w:br/>
      </w:r>
      <w:r>
        <w:rPr>
          <w:rFonts w:ascii="Consolas" w:hAnsi="Consolas"/>
          <w:color w:val="1F2328"/>
          <w:sz w:val="17"/>
        </w:rPr>
        <w:t xml:space="preserve">  }</w:t>
      </w:r>
      <w:r>
        <w:br/>
      </w:r>
      <w:r>
        <w:rPr>
          <w:rFonts w:ascii="Consolas" w:hAnsi="Consolas"/>
          <w:color w:val="1F2328"/>
          <w:sz w:val="17"/>
        </w:rPr>
        <w:t>}</w:t>
      </w:r>
    </w:p>
    <w:p>
      <w:r>
        <w:rPr>
          <w:rFonts w:ascii="Georgia" w:hAnsi="Georgia"/>
        </w:rPr>
        <w:t xml:space="preserve">Tidak ada </w:t>
      </w:r>
      <w:r>
        <w:rPr>
          <w:rFonts w:ascii="Consolas" w:hAnsi="Consolas"/>
          <w:color w:val="B03060"/>
          <w:sz w:val="19"/>
        </w:rPr>
        <w:t>WidgetsFlutterBinding.ensureInitialized()</w:t>
      </w:r>
      <w:r>
        <w:rPr>
          <w:rFonts w:ascii="Georgia" w:hAnsi="Georgia"/>
        </w:rPr>
        <w:t xml:space="preserve"> karena tidak ada pekerjaan async sebelum </w:t>
      </w:r>
      <w:r>
        <w:rPr>
          <w:rFonts w:ascii="Consolas" w:hAnsi="Consolas"/>
          <w:color w:val="B03060"/>
          <w:sz w:val="19"/>
        </w:rPr>
        <w:t>runApp</w:t>
      </w:r>
      <w:r>
        <w:rPr>
          <w:rFonts w:ascii="Georgia" w:hAnsi="Georgia"/>
        </w:rPr>
        <w:t xml:space="preserve"> — database dibuka lazy, dan izin diminta setelah widget pertama terpasang.</w:t>
      </w:r>
    </w:p>
    <w:p>
      <w:pPr>
        <w:spacing w:before="120" w:after="200"/>
        <w:pBdr>
          <w:bottom w:val="single" w:sz="6" w:space="6" w:color="C8CCD2"/>
        </w:pBdr>
      </w:pPr>
    </w:p>
    <w:p>
      <w:r>
        <w:br w:type="page"/>
      </w:r>
    </w:p>
    <w:p>
      <w:pPr>
        <w:pStyle w:val="Heading1"/>
        <w:jc w:val="left"/>
      </w:pPr>
      <w:r>
        <w:rPr>
          <w:rFonts w:ascii="Calibri" w:hAnsi="Calibri"/>
          <w:b/>
          <w:color w:val="102A43"/>
        </w:rPr>
        <w:t>BAGIAN C — Alur Fungsi (Urutan Eksekusi)</w:t>
      </w:r>
    </w:p>
    <w:p>
      <w:r>
        <w:rPr>
          <w:rFonts w:ascii="Georgia" w:hAnsi="Georgia"/>
        </w:rPr>
        <w:t xml:space="preserve">Bagian ini menelusuri fungsi yang </w:t>
      </w:r>
      <w:r>
        <w:rPr>
          <w:rFonts w:ascii="Georgia" w:hAnsi="Georgia"/>
          <w:b/>
        </w:rPr>
        <w:t>benar-benar dipanggil</w:t>
      </w:r>
      <w:r>
        <w:rPr>
          <w:rFonts w:ascii="Georgia" w:hAnsi="Georgia"/>
        </w:rPr>
        <w:t>, berurutan, untuk setiap skenario. Tanda ⭐ = jalur yang paling sering terjadi.</w:t>
      </w:r>
    </w:p>
    <w:p>
      <w:pPr>
        <w:pStyle w:val="Heading2"/>
        <w:jc w:val="left"/>
      </w:pPr>
      <w:r>
        <w:rPr>
          <w:rFonts w:ascii="Calibri" w:hAnsi="Calibri"/>
          <w:b/>
          <w:color w:val="1B4B72"/>
        </w:rPr>
        <w:t>C.1. Boot Aplikasi</w:t>
      </w:r>
    </w:p>
    <w:p>
      <w:pPr>
        <w:spacing w:before="120" w:after="200" w:line="240" w:lineRule="auto"/>
        <w:ind w:left="173" w:right="72"/>
        <w:jc w:val="left"/>
        <w:shd w:val="clear" w:color="auto" w:fill="F4F5F7"/>
        <w:pBdr>
          <w:top w:val="single" w:sz="4" w:space="6" w:color="DCDEE3"/>
          <w:left w:val="single" w:sz="4" w:space="6" w:color="DCDEE3"/>
          <w:bottom w:val="single" w:sz="4" w:space="6" w:color="DCDEE3"/>
          <w:right w:val="single" w:sz="4" w:space="6" w:color="DCDEE3"/>
        </w:pBdr>
      </w:pPr>
      <w:r>
        <w:rPr>
          <w:rFonts w:ascii="Consolas" w:hAnsi="Consolas"/>
          <w:color w:val="1F2328"/>
          <w:sz w:val="17"/>
        </w:rPr>
        <w:t>1.  main()</w:t>
      </w:r>
      <w:r>
        <w:br/>
      </w:r>
      <w:r>
        <w:rPr>
          <w:rFonts w:ascii="Consolas" w:hAnsi="Consolas"/>
          <w:color w:val="1F2328"/>
          <w:sz w:val="17"/>
        </w:rPr>
        <w:t>2.  runApp(ReceiverApp)</w:t>
      </w:r>
      <w:r>
        <w:br/>
      </w:r>
      <w:r>
        <w:rPr>
          <w:rFonts w:ascii="Consolas" w:hAnsi="Consolas"/>
          <w:color w:val="1F2328"/>
          <w:sz w:val="17"/>
        </w:rPr>
        <w:t>3.  ReceiverApp.build() → MaterialApp(home: HrReceiverPage)</w:t>
      </w:r>
      <w:r>
        <w:br/>
      </w:r>
      <w:r>
        <w:rPr>
          <w:rFonts w:ascii="Consolas" w:hAnsi="Consolas"/>
          <w:color w:val="1F2328"/>
          <w:sz w:val="17"/>
        </w:rPr>
        <w:t>4.  _HrReceiverPageState.initState()</w:t>
      </w:r>
      <w:r>
        <w:br/>
      </w:r>
      <w:r>
        <w:rPr>
          <w:rFonts w:ascii="Consolas" w:hAnsi="Consolas"/>
          <w:color w:val="1F2328"/>
          <w:sz w:val="17"/>
        </w:rPr>
        <w:t>5.      _controller = HeartRateBleController()      // status = idle</w:t>
      </w:r>
      <w:r>
        <w:br/>
      </w:r>
      <w:r>
        <w:rPr>
          <w:rFonts w:ascii="Consolas" w:hAnsi="Consolas"/>
          <w:color w:val="1F2328"/>
          <w:sz w:val="17"/>
        </w:rPr>
        <w:t>6.      _controller.start()                         // async, TIDAK di-await</w:t>
      </w:r>
      <w:r>
        <w:br/>
      </w:r>
      <w:r>
        <w:rPr>
          <w:rFonts w:ascii="Consolas" w:hAnsi="Consolas"/>
          <w:color w:val="1F2328"/>
          <w:sz w:val="17"/>
        </w:rPr>
        <w:t>7.  build() jalan duluan → layar tampil "Menyiapkan..." dengan bpm "--"</w:t>
      </w:r>
    </w:p>
    <w:p>
      <w:r>
        <w:rPr>
          <w:rFonts w:ascii="Georgia" w:hAnsi="Georgia"/>
        </w:rPr>
        <w:t>Karena langkah 6 tidak di-</w:t>
      </w:r>
      <w:r>
        <w:rPr>
          <w:rFonts w:ascii="Consolas" w:hAnsi="Consolas"/>
          <w:color w:val="B03060"/>
          <w:sz w:val="19"/>
        </w:rPr>
        <w:t>await</w:t>
      </w:r>
      <w:r>
        <w:rPr>
          <w:rFonts w:ascii="Georgia" w:hAnsi="Georgia"/>
        </w:rPr>
        <w:t xml:space="preserve">, frame pertama sempat dilukis sebelum dialog izin muncul. Inilah kenapa </w:t>
      </w:r>
      <w:r>
        <w:rPr>
          <w:rFonts w:ascii="Consolas" w:hAnsi="Consolas"/>
          <w:color w:val="B03060"/>
          <w:sz w:val="19"/>
        </w:rPr>
        <w:t>statusMessage</w:t>
      </w:r>
      <w:r>
        <w:rPr>
          <w:rFonts w:ascii="Georgia" w:hAnsi="Georgia"/>
        </w:rPr>
        <w:t xml:space="preserve"> diberi nilai awal </w:t>
      </w:r>
      <w:r>
        <w:rPr>
          <w:rFonts w:ascii="Consolas" w:hAnsi="Consolas"/>
          <w:color w:val="B03060"/>
          <w:sz w:val="19"/>
        </w:rPr>
        <w:t>"Menyiapkan..."</w:t>
      </w:r>
      <w:r>
        <w:rPr>
          <w:rFonts w:ascii="Georgia" w:hAnsi="Georgia"/>
        </w:rPr>
        <w:t>.</w:t>
      </w:r>
    </w:p>
    <w:p>
      <w:pPr>
        <w:pStyle w:val="Heading2"/>
        <w:jc w:val="left"/>
      </w:pPr>
      <w:r>
        <w:rPr>
          <w:rFonts w:ascii="Calibri" w:hAnsi="Calibri"/>
          <w:b/>
          <w:color w:val="1B4B72"/>
        </w:rPr>
        <w:t xml:space="preserve">C.2. </w:t>
      </w:r>
      <w:r>
        <w:rPr>
          <w:rFonts w:ascii="Calibri" w:hAnsi="Calibri"/>
          <w:b/>
          <w:color w:val="1B4B72"/>
          <w:sz w:val="19"/>
        </w:rPr>
        <w:t>start()</w:t>
      </w:r>
      <w:r>
        <w:rPr>
          <w:rFonts w:ascii="Calibri" w:hAnsi="Calibri"/>
          <w:b/>
          <w:color w:val="1B4B72"/>
        </w:rPr>
        <w:t xml:space="preserve"> → Izin</w:t>
      </w:r>
    </w:p>
    <w:p>
      <w:pPr>
        <w:spacing w:before="120" w:after="200" w:line="240" w:lineRule="auto"/>
        <w:ind w:left="173" w:right="72"/>
        <w:jc w:val="left"/>
        <w:shd w:val="clear" w:color="auto" w:fill="F4F5F7"/>
        <w:pBdr>
          <w:top w:val="single" w:sz="4" w:space="6" w:color="DCDEE3"/>
          <w:left w:val="single" w:sz="4" w:space="6" w:color="DCDEE3"/>
          <w:bottom w:val="single" w:sz="4" w:space="6" w:color="DCDEE3"/>
          <w:right w:val="single" w:sz="4" w:space="6" w:color="DCDEE3"/>
        </w:pBdr>
      </w:pPr>
      <w:r>
        <w:rPr>
          <w:rFonts w:ascii="Consolas" w:hAnsi="Consolas"/>
          <w:color w:val="1F2328"/>
          <w:sz w:val="17"/>
        </w:rPr>
        <w:t>8.  _requestPermissions()</w:t>
      </w:r>
      <w:r>
        <w:br/>
      </w:r>
      <w:r>
        <w:rPr>
          <w:rFonts w:ascii="Consolas" w:hAnsi="Consolas"/>
          <w:color w:val="1F2328"/>
          <w:sz w:val="17"/>
        </w:rPr>
        <w:t>9.      [bluetoothScan, bluetoothConnect, locationWhenInUse].request()</w:t>
      </w:r>
      <w:r>
        <w:br/>
      </w:r>
      <w:r>
        <w:rPr>
          <w:rFonts w:ascii="Consolas" w:hAnsi="Consolas"/>
          <w:color w:val="1F2328"/>
          <w:sz w:val="17"/>
        </w:rPr>
        <w:t>10.     → dialog sistem muncul (sekali seumur instalasi)</w:t>
      </w:r>
      <w:r>
        <w:br/>
      </w:r>
      <w:r>
        <w:rPr>
          <w:rFonts w:ascii="Consolas" w:hAnsi="Consolas"/>
          <w:color w:val="1F2328"/>
          <w:sz w:val="17"/>
        </w:rPr>
        <w:t>11. Jika scan &amp; connect granted  → lanjut ke C.3</w:t>
      </w:r>
      <w:r>
        <w:br/>
      </w:r>
      <w:r>
        <w:rPr>
          <w:rFonts w:ascii="Consolas" w:hAnsi="Consolas"/>
          <w:color w:val="1F2328"/>
          <w:sz w:val="17"/>
        </w:rPr>
        <w:t xml:space="preserve">    Jika salah satunya ditolak   → _setStatus(error, "Izin Bluetooth/Lokasi ditolak.")</w:t>
      </w:r>
      <w:r>
        <w:br/>
      </w:r>
      <w:r>
        <w:rPr>
          <w:rFonts w:ascii="Consolas" w:hAnsi="Consolas"/>
          <w:color w:val="1F2328"/>
          <w:sz w:val="17"/>
        </w:rPr>
        <w:t xml:space="preserve">                                 → notifyListeners() → tombol "Coba Lagi" muncul</w:t>
      </w:r>
    </w:p>
    <w:p>
      <w:pPr>
        <w:pStyle w:val="Heading2"/>
        <w:jc w:val="left"/>
      </w:pPr>
      <w:r>
        <w:rPr>
          <w:rFonts w:ascii="Calibri" w:hAnsi="Calibri"/>
          <w:b/>
          <w:color w:val="1B4B72"/>
        </w:rPr>
        <w:t>C.3. Memasang Pengawas Adapter</w:t>
      </w:r>
    </w:p>
    <w:p>
      <w:pPr>
        <w:spacing w:before="120" w:after="200" w:line="240" w:lineRule="auto"/>
        <w:ind w:left="173" w:right="72"/>
        <w:jc w:val="left"/>
        <w:shd w:val="clear" w:color="auto" w:fill="F4F5F7"/>
        <w:pBdr>
          <w:top w:val="single" w:sz="4" w:space="6" w:color="DCDEE3"/>
          <w:left w:val="single" w:sz="4" w:space="6" w:color="DCDEE3"/>
          <w:bottom w:val="single" w:sz="4" w:space="6" w:color="DCDEE3"/>
          <w:right w:val="single" w:sz="4" w:space="6" w:color="DCDEE3"/>
        </w:pBdr>
      </w:pPr>
      <w:r>
        <w:rPr>
          <w:rFonts w:ascii="Consolas" w:hAnsi="Consolas"/>
          <w:color w:val="1F2328"/>
          <w:sz w:val="17"/>
        </w:rPr>
        <w:t>12. _adapterSub?.cancel()                        // aman walau masih null</w:t>
      </w:r>
      <w:r>
        <w:br/>
      </w:r>
      <w:r>
        <w:rPr>
          <w:rFonts w:ascii="Consolas" w:hAnsi="Consolas"/>
          <w:color w:val="1F2328"/>
          <w:sz w:val="17"/>
        </w:rPr>
        <w:t>13. FlutterBluePlus.adapterState.listen(...)</w:t>
      </w:r>
      <w:r>
        <w:br/>
      </w:r>
      <w:r>
        <w:rPr>
          <w:rFonts w:ascii="Consolas" w:hAnsi="Consolas"/>
          <w:color w:val="1F2328"/>
          <w:sz w:val="17"/>
        </w:rPr>
        <w:t>14. ► stream me-REPLAY state adapter saat ini, callback langsung jalan:</w:t>
      </w:r>
      <w:r>
        <w:br/>
      </w:r>
      <w:r>
        <w:rPr>
          <w:rFonts w:ascii="Consolas" w:hAnsi="Consolas"/>
          <w:color w:val="1F2328"/>
          <w:sz w:val="17"/>
        </w:rPr>
      </w:r>
      <w:r>
        <w:br/>
      </w:r>
      <w:r>
        <w:rPr>
          <w:rFonts w:ascii="Consolas" w:hAnsi="Consolas"/>
          <w:color w:val="1F2328"/>
          <w:sz w:val="17"/>
        </w:rPr>
        <w:t xml:space="preserve">    ┌─ state == on ──────────────────────────────────────────┐</w:t>
      </w:r>
      <w:r>
        <w:br/>
      </w:r>
      <w:r>
        <w:rPr>
          <w:rFonts w:ascii="Consolas" w:hAnsi="Consolas"/>
          <w:color w:val="1F2328"/>
          <w:sz w:val="17"/>
        </w:rPr>
        <w:t xml:space="preserve">    │ status saat ini = idle → memenuhi syarat                │</w:t>
      </w:r>
      <w:r>
        <w:br/>
      </w:r>
      <w:r>
        <w:rPr>
          <w:rFonts w:ascii="Consolas" w:hAnsi="Consolas"/>
          <w:color w:val="1F2328"/>
          <w:sz w:val="17"/>
        </w:rPr>
        <w:t xml:space="preserve">    │ → _startScan()                       (lanjut ke C.4)    │</w:t>
      </w:r>
      <w:r>
        <w:br/>
      </w:r>
      <w:r>
        <w:rPr>
          <w:rFonts w:ascii="Consolas" w:hAnsi="Consolas"/>
          <w:color w:val="1F2328"/>
          <w:sz w:val="17"/>
        </w:rPr>
        <w:t xml:space="preserve">    └─────────────────────────────────────────────────────────┘</w:t>
      </w:r>
      <w:r>
        <w:br/>
      </w:r>
      <w:r>
        <w:rPr>
          <w:rFonts w:ascii="Consolas" w:hAnsi="Consolas"/>
          <w:color w:val="1F2328"/>
          <w:sz w:val="17"/>
        </w:rPr>
        <w:t xml:space="preserve">    ┌─ state != on (off/turningOn/unauthorized) ─────────────┐</w:t>
      </w:r>
      <w:r>
        <w:br/>
      </w:r>
      <w:r>
        <w:rPr>
          <w:rFonts w:ascii="Consolas" w:hAnsi="Consolas"/>
          <w:color w:val="1F2328"/>
          <w:sz w:val="17"/>
        </w:rPr>
        <w:t xml:space="preserve">    │ → _teardownConnection()                                 │</w:t>
      </w:r>
      <w:r>
        <w:br/>
      </w:r>
      <w:r>
        <w:rPr>
          <w:rFonts w:ascii="Consolas" w:hAnsi="Consolas"/>
          <w:color w:val="1F2328"/>
          <w:sz w:val="17"/>
        </w:rPr>
        <w:t xml:space="preserve">    │ → bpm = null                                            │</w:t>
      </w:r>
      <w:r>
        <w:br/>
      </w:r>
      <w:r>
        <w:rPr>
          <w:rFonts w:ascii="Consolas" w:hAnsi="Consolas"/>
          <w:color w:val="1F2328"/>
          <w:sz w:val="17"/>
        </w:rPr>
        <w:t xml:space="preserve">    │ → _setStatus(bluetoothOff, "Bluetooth mati...")         │</w:t>
      </w:r>
      <w:r>
        <w:br/>
      </w:r>
      <w:r>
        <w:rPr>
          <w:rFonts w:ascii="Consolas" w:hAnsi="Consolas"/>
          <w:color w:val="1F2328"/>
          <w:sz w:val="17"/>
        </w:rPr>
        <w:t xml:space="preserve">    │ → UI: ikon merah + tombol "Nyalakan Bluetooth"          │</w:t>
      </w:r>
      <w:r>
        <w:br/>
      </w:r>
      <w:r>
        <w:rPr>
          <w:rFonts w:ascii="Consolas" w:hAnsi="Consolas"/>
          <w:color w:val="1F2328"/>
          <w:sz w:val="17"/>
        </w:rPr>
        <w:t xml:space="preserve">    └─────────────────────────────────────────────────────────┘</w:t>
      </w:r>
    </w:p>
    <w:p>
      <w:pPr>
        <w:pStyle w:val="Heading2"/>
        <w:jc w:val="left"/>
      </w:pPr>
      <w:r>
        <w:rPr>
          <w:rFonts w:ascii="Calibri" w:hAnsi="Calibri"/>
          <w:b/>
          <w:color w:val="1B4B72"/>
        </w:rPr>
        <w:t>C.4. Scan ⭐</w:t>
      </w:r>
    </w:p>
    <w:p>
      <w:pPr>
        <w:spacing w:before="120" w:after="200" w:line="240" w:lineRule="auto"/>
        <w:ind w:left="173" w:right="72"/>
        <w:jc w:val="left"/>
        <w:shd w:val="clear" w:color="auto" w:fill="F4F5F7"/>
        <w:pBdr>
          <w:top w:val="single" w:sz="4" w:space="6" w:color="DCDEE3"/>
          <w:left w:val="single" w:sz="4" w:space="6" w:color="DCDEE3"/>
          <w:bottom w:val="single" w:sz="4" w:space="6" w:color="DCDEE3"/>
          <w:right w:val="single" w:sz="4" w:space="6" w:color="DCDEE3"/>
        </w:pBdr>
      </w:pPr>
      <w:r>
        <w:rPr>
          <w:rFonts w:ascii="Consolas" w:hAnsi="Consolas"/>
          <w:color w:val="1F2328"/>
          <w:sz w:val="17"/>
        </w:rPr>
        <w:t>15. _startScan()</w:t>
      </w:r>
      <w:r>
        <w:br/>
      </w:r>
      <w:r>
        <w:rPr>
          <w:rFonts w:ascii="Consolas" w:hAnsi="Consolas"/>
          <w:color w:val="1F2328"/>
          <w:sz w:val="17"/>
        </w:rPr>
        <w:t>16.   Penjaga: _disposed? _busy? isScanningNow?  → salah satu true = keluar diam-diam</w:t>
      </w:r>
      <w:r>
        <w:br/>
      </w:r>
      <w:r>
        <w:rPr>
          <w:rFonts w:ascii="Consolas" w:hAnsi="Consolas"/>
          <w:color w:val="1F2328"/>
          <w:sz w:val="17"/>
        </w:rPr>
        <w:t>17.   _setStatus(scanning, "Mencari jam tangan...")   → UI kuning</w:t>
      </w:r>
      <w:r>
        <w:br/>
      </w:r>
      <w:r>
        <w:rPr>
          <w:rFonts w:ascii="Consolas" w:hAnsi="Consolas"/>
          <w:color w:val="1F2328"/>
          <w:sz w:val="17"/>
        </w:rPr>
        <w:t>18.   _scanSub?.cancel()</w:t>
      </w:r>
      <w:r>
        <w:br/>
      </w:r>
      <w:r>
        <w:rPr>
          <w:rFonts w:ascii="Consolas" w:hAnsi="Consolas"/>
          <w:color w:val="1F2328"/>
          <w:sz w:val="17"/>
        </w:rPr>
        <w:t>19.   FlutterBluePlus.scanResults.listen(...)         // pasang listener DULU</w:t>
      </w:r>
      <w:r>
        <w:br/>
      </w:r>
      <w:r>
        <w:rPr>
          <w:rFonts w:ascii="Consolas" w:hAnsi="Consolas"/>
          <w:color w:val="1F2328"/>
          <w:sz w:val="17"/>
        </w:rPr>
        <w:t>20.   FlutterBluePlus.startScan(withServices: [serviceUuid], timeout: 15s)</w:t>
      </w:r>
      <w:r>
        <w:br/>
      </w:r>
      <w:r>
        <w:rPr>
          <w:rFonts w:ascii="Consolas" w:hAnsi="Consolas"/>
          <w:color w:val="1F2328"/>
          <w:sz w:val="17"/>
        </w:rPr>
        <w:t>21.   ► OS mulai memindai advertisement</w:t>
      </w:r>
    </w:p>
    <w:p>
      <w:r>
        <w:rPr>
          <w:rFonts w:ascii="Georgia" w:hAnsi="Georgia"/>
        </w:rPr>
        <w:t xml:space="preserve">Urutan 19 sebelum 20 disengaja: kalau </w:t>
      </w:r>
      <w:r>
        <w:rPr>
          <w:rFonts w:ascii="Consolas" w:hAnsi="Consolas"/>
          <w:color w:val="B03060"/>
          <w:sz w:val="19"/>
        </w:rPr>
        <w:t>startScan</w:t>
      </w:r>
      <w:r>
        <w:rPr>
          <w:rFonts w:ascii="Georgia" w:hAnsi="Georgia"/>
        </w:rPr>
        <w:t xml:space="preserve"> dipanggil duluan, hasil paling awal bisa lolos sebelum listener terpasang.</w:t>
      </w:r>
    </w:p>
    <w:p>
      <w:pPr>
        <w:pStyle w:val="Heading2"/>
        <w:jc w:val="left"/>
      </w:pPr>
      <w:r>
        <w:rPr>
          <w:rFonts w:ascii="Calibri" w:hAnsi="Calibri"/>
          <w:b/>
          <w:color w:val="1B4B72"/>
        </w:rPr>
        <w:t>C.5. Watch Ditemukan ⭐</w:t>
      </w:r>
    </w:p>
    <w:p>
      <w:pPr>
        <w:spacing w:before="120" w:after="200" w:line="240" w:lineRule="auto"/>
        <w:ind w:left="173" w:right="72"/>
        <w:jc w:val="left"/>
        <w:shd w:val="clear" w:color="auto" w:fill="F4F5F7"/>
        <w:pBdr>
          <w:top w:val="single" w:sz="4" w:space="6" w:color="DCDEE3"/>
          <w:left w:val="single" w:sz="4" w:space="6" w:color="DCDEE3"/>
          <w:bottom w:val="single" w:sz="4" w:space="6" w:color="DCDEE3"/>
          <w:right w:val="single" w:sz="4" w:space="6" w:color="DCDEE3"/>
        </w:pBdr>
      </w:pPr>
      <w:r>
        <w:rPr>
          <w:rFonts w:ascii="Consolas" w:hAnsi="Consolas"/>
          <w:color w:val="1F2328"/>
          <w:sz w:val="17"/>
        </w:rPr>
        <w:t>22. callback scanResults(results)   // berisi SELURUH daftar, dipanggil berulang</w:t>
      </w:r>
      <w:r>
        <w:br/>
      </w:r>
      <w:r>
        <w:rPr>
          <w:rFonts w:ascii="Consolas" w:hAnsi="Consolas"/>
          <w:color w:val="1F2328"/>
          <w:sz w:val="17"/>
        </w:rPr>
        <w:t>23.   if (_busy) return;</w:t>
      </w:r>
      <w:r>
        <w:br/>
      </w:r>
      <w:r>
        <w:rPr>
          <w:rFonts w:ascii="Consolas" w:hAnsi="Consolas"/>
          <w:color w:val="1F2328"/>
          <w:sz w:val="17"/>
        </w:rPr>
        <w:t>24.   loop tiap ScanResult r:</w:t>
      </w:r>
      <w:r>
        <w:br/>
      </w:r>
      <w:r>
        <w:rPr>
          <w:rFonts w:ascii="Consolas" w:hAnsi="Consolas"/>
          <w:color w:val="1F2328"/>
          <w:sz w:val="17"/>
        </w:rPr>
        <w:t>25.     r.advertisementData.serviceUuids.contains(heartRateServiceUuid) ?</w:t>
      </w:r>
      <w:r>
        <w:br/>
      </w:r>
      <w:r>
        <w:rPr>
          <w:rFonts w:ascii="Consolas" w:hAnsi="Consolas"/>
          <w:color w:val="1F2328"/>
          <w:sz w:val="17"/>
        </w:rPr>
        <w:t>26.       ya → _connectTo(r.device); break;</w:t>
      </w:r>
    </w:p>
    <w:p>
      <w:pPr>
        <w:pStyle w:val="Heading2"/>
        <w:jc w:val="left"/>
      </w:pPr>
      <w:r>
        <w:rPr>
          <w:rFonts w:ascii="Calibri" w:hAnsi="Calibri"/>
          <w:b/>
          <w:color w:val="1B4B72"/>
        </w:rPr>
        <w:t>C.6. Connect + Discover + Subscribe ⭐</w:t>
      </w:r>
    </w:p>
    <w:p>
      <w:pPr>
        <w:spacing w:before="120" w:after="200" w:line="240" w:lineRule="auto"/>
        <w:ind w:left="173" w:right="72"/>
        <w:jc w:val="left"/>
        <w:shd w:val="clear" w:color="auto" w:fill="F4F5F7"/>
        <w:pBdr>
          <w:top w:val="single" w:sz="4" w:space="6" w:color="DCDEE3"/>
          <w:left w:val="single" w:sz="4" w:space="6" w:color="DCDEE3"/>
          <w:bottom w:val="single" w:sz="4" w:space="6" w:color="DCDEE3"/>
          <w:right w:val="single" w:sz="4" w:space="6" w:color="DCDEE3"/>
        </w:pBdr>
      </w:pPr>
      <w:r>
        <w:rPr>
          <w:rFonts w:ascii="Consolas" w:hAnsi="Consolas"/>
          <w:color w:val="1F2328"/>
          <w:sz w:val="17"/>
        </w:rPr>
        <w:t>27. _connectTo(device)</w:t>
      </w:r>
      <w:r>
        <w:br/>
      </w:r>
      <w:r>
        <w:rPr>
          <w:rFonts w:ascii="Consolas" w:hAnsi="Consolas"/>
          <w:color w:val="1F2328"/>
          <w:sz w:val="17"/>
        </w:rPr>
        <w:t>28.   _busy = true                                   ← kunci dipasang</w:t>
      </w:r>
      <w:r>
        <w:br/>
      </w:r>
      <w:r>
        <w:rPr>
          <w:rFonts w:ascii="Consolas" w:hAnsi="Consolas"/>
          <w:color w:val="1F2328"/>
          <w:sz w:val="17"/>
        </w:rPr>
        <w:t>29.   _stopScan()</w:t>
      </w:r>
      <w:r>
        <w:br/>
      </w:r>
      <w:r>
        <w:rPr>
          <w:rFonts w:ascii="Consolas" w:hAnsi="Consolas"/>
          <w:color w:val="1F2328"/>
          <w:sz w:val="17"/>
        </w:rPr>
        <w:t>30.       _scanSub.cancel(); FlutterBluePlus.stopScan()</w:t>
      </w:r>
      <w:r>
        <w:br/>
      </w:r>
      <w:r>
        <w:rPr>
          <w:rFonts w:ascii="Consolas" w:hAnsi="Consolas"/>
          <w:color w:val="1F2328"/>
          <w:sz w:val="17"/>
        </w:rPr>
        <w:t>31.   _device = device</w:t>
      </w:r>
      <w:r>
        <w:br/>
      </w:r>
      <w:r>
        <w:rPr>
          <w:rFonts w:ascii="Consolas" w:hAnsi="Consolas"/>
          <w:color w:val="1F2328"/>
          <w:sz w:val="17"/>
        </w:rPr>
        <w:t>32.   _setStatus(connecting, "Menyambungkan ke &lt;nama&gt;...")</w:t>
      </w:r>
      <w:r>
        <w:br/>
      </w:r>
      <w:r>
        <w:rPr>
          <w:rFonts w:ascii="Consolas" w:hAnsi="Consolas"/>
          <w:color w:val="1F2328"/>
          <w:sz w:val="17"/>
        </w:rPr>
        <w:t>33.   device.connect(timeout: 15s, license: nonprofit)</w:t>
      </w:r>
      <w:r>
        <w:br/>
      </w:r>
      <w:r>
        <w:rPr>
          <w:rFonts w:ascii="Consolas" w:hAnsi="Consolas"/>
          <w:color w:val="1F2328"/>
          <w:sz w:val="17"/>
        </w:rPr>
        <w:t>34.   ► handshake BLE ... (bisa 1–5 detik)</w:t>
      </w:r>
      <w:r>
        <w:br/>
      </w:r>
      <w:r>
        <w:rPr>
          <w:rFonts w:ascii="Consolas" w:hAnsi="Consolas"/>
          <w:color w:val="1F2328"/>
          <w:sz w:val="17"/>
        </w:rPr>
        <w:t>35.   device.connectionState.listen(...)              ← BARU dipasang (lihat 7e)</w:t>
      </w:r>
      <w:r>
        <w:br/>
      </w:r>
      <w:r>
        <w:rPr>
          <w:rFonts w:ascii="Consolas" w:hAnsi="Consolas"/>
          <w:color w:val="1F2328"/>
          <w:sz w:val="17"/>
        </w:rPr>
        <w:t>36.   _subscribeToHeartRate(device)</w:t>
      </w:r>
      <w:r>
        <w:br/>
      </w:r>
      <w:r>
        <w:rPr>
          <w:rFonts w:ascii="Consolas" w:hAnsi="Consolas"/>
          <w:color w:val="1F2328"/>
          <w:sz w:val="17"/>
        </w:rPr>
        <w:t>37.       device.discoverServices()</w:t>
      </w:r>
      <w:r>
        <w:br/>
      </w:r>
      <w:r>
        <w:rPr>
          <w:rFonts w:ascii="Consolas" w:hAnsi="Consolas"/>
          <w:color w:val="1F2328"/>
          <w:sz w:val="17"/>
        </w:rPr>
        <w:t>38.       cari service dgn heartRateServiceUuid</w:t>
      </w:r>
      <w:r>
        <w:br/>
      </w:r>
      <w:r>
        <w:rPr>
          <w:rFonts w:ascii="Consolas" w:hAnsi="Consolas"/>
          <w:color w:val="1F2328"/>
          <w:sz w:val="17"/>
        </w:rPr>
        <w:t>39.       cari characteristic dgn heartRateCharUuid</w:t>
      </w:r>
      <w:r>
        <w:br/>
      </w:r>
      <w:r>
        <w:rPr>
          <w:rFonts w:ascii="Consolas" w:hAnsi="Consolas"/>
          <w:color w:val="1F2328"/>
          <w:sz w:val="17"/>
        </w:rPr>
        <w:t>40.       jika tidak ketemu → _setStatus(error, "Characteristic ... tidak ditemukan") → STOP</w:t>
      </w:r>
      <w:r>
        <w:br/>
      </w:r>
      <w:r>
        <w:rPr>
          <w:rFonts w:ascii="Consolas" w:hAnsi="Consolas"/>
          <w:color w:val="1F2328"/>
          <w:sz w:val="17"/>
        </w:rPr>
        <w:t>41.       target.setNotifyValue(true)                 ← CCCD ditulis di watch</w:t>
      </w:r>
      <w:r>
        <w:br/>
      </w:r>
      <w:r>
        <w:rPr>
          <w:rFonts w:ascii="Consolas" w:hAnsi="Consolas"/>
          <w:color w:val="1F2328"/>
          <w:sz w:val="17"/>
        </w:rPr>
        <w:t>42.       target.onValueReceived.listen(...)          ← pipa data terpasang</w:t>
      </w:r>
      <w:r>
        <w:br/>
      </w:r>
      <w:r>
        <w:rPr>
          <w:rFonts w:ascii="Consolas" w:hAnsi="Consolas"/>
          <w:color w:val="1F2328"/>
          <w:sz w:val="17"/>
        </w:rPr>
        <w:t>43.       _setStatus(connected, "Terhubung ke &lt;nama&gt;. Menunggu kiriman berikutnya...")</w:t>
      </w:r>
      <w:r>
        <w:br/>
      </w:r>
      <w:r>
        <w:rPr>
          <w:rFonts w:ascii="Consolas" w:hAnsi="Consolas"/>
          <w:color w:val="1F2328"/>
          <w:sz w:val="17"/>
        </w:rPr>
        <w:t>44.   _busy = false                                   ← kunci dibuka</w:t>
      </w:r>
      <w:r>
        <w:br/>
      </w:r>
      <w:r>
        <w:rPr>
          <w:rFonts w:ascii="Consolas" w:hAnsi="Consolas"/>
          <w:color w:val="1F2328"/>
          <w:sz w:val="17"/>
        </w:rPr>
        <w:t>45. UI: ikon hijau, bpm masih "--", "Belum ada kiriman masuk"</w:t>
      </w:r>
    </w:p>
    <w:p>
      <w:r>
        <w:rPr>
          <w:rFonts w:ascii="Georgia" w:hAnsi="Georgia"/>
        </w:rPr>
        <w:t xml:space="preserve">Selisih waktu antara langkah 43 dan bacaan pertama = sisa interval di watch. Kalau watch diatur 30 detik, layar bisa menampilkan "--" hijau sampai 30 detik. </w:t>
      </w:r>
      <w:r>
        <w:rPr>
          <w:rFonts w:ascii="Georgia" w:hAnsi="Georgia"/>
          <w:b/>
        </w:rPr>
        <w:t>Itu normal</w:t>
      </w:r>
      <w:r>
        <w:rPr>
          <w:rFonts w:ascii="Georgia" w:hAnsi="Georgia"/>
        </w:rPr>
        <w:t xml:space="preserve">, dan justru inilah kenapa </w:t>
      </w:r>
      <w:r>
        <w:rPr>
          <w:rFonts w:ascii="Consolas" w:hAnsi="Consolas"/>
          <w:color w:val="B03060"/>
          <w:sz w:val="19"/>
        </w:rPr>
        <w:t>lastReceivedAt</w:t>
      </w:r>
      <w:r>
        <w:rPr>
          <w:rFonts w:ascii="Georgia" w:hAnsi="Georgia"/>
        </w:rPr>
        <w:t xml:space="preserve"> ditampilkan.</w:t>
      </w:r>
    </w:p>
    <w:p>
      <w:pPr>
        <w:pStyle w:val="Heading2"/>
        <w:jc w:val="left"/>
      </w:pPr>
      <w:r>
        <w:rPr>
          <w:rFonts w:ascii="Calibri" w:hAnsi="Calibri"/>
          <w:b/>
          <w:color w:val="1B4B72"/>
        </w:rPr>
        <w:t>C.7. Satu Notify Diterima ⭐ (jalur per interval)</w:t>
      </w:r>
    </w:p>
    <w:p>
      <w:pPr>
        <w:spacing w:before="120" w:after="200" w:line="240" w:lineRule="auto"/>
        <w:ind w:left="173" w:right="72"/>
        <w:jc w:val="left"/>
        <w:shd w:val="clear" w:color="auto" w:fill="F4F5F7"/>
        <w:pBdr>
          <w:top w:val="single" w:sz="4" w:space="6" w:color="DCDEE3"/>
          <w:left w:val="single" w:sz="4" w:space="6" w:color="DCDEE3"/>
          <w:bottom w:val="single" w:sz="4" w:space="6" w:color="DCDEE3"/>
          <w:right w:val="single" w:sz="4" w:space="6" w:color="DCDEE3"/>
        </w:pBdr>
      </w:pPr>
      <w:r>
        <w:rPr>
          <w:rFonts w:ascii="Consolas" w:hAnsi="Consolas"/>
          <w:color w:val="1F2328"/>
          <w:sz w:val="17"/>
        </w:rPr>
        <w:t xml:space="preserve">    [WATCH] onSensorChanged → bpm valid → now = System.currentTimeMillis()</w:t>
      </w:r>
      <w:r>
        <w:br/>
      </w:r>
      <w:r>
        <w:rPr>
          <w:rFonts w:ascii="Consolas" w:hAnsi="Consolas"/>
          <w:color w:val="1F2328"/>
          <w:sz w:val="17"/>
        </w:rPr>
        <w:t xml:space="preserve">                                        → dbHelper.insertReading(bpm, accuracy, now)</w:t>
      </w:r>
      <w:r>
        <w:br/>
      </w:r>
      <w:r>
        <w:rPr>
          <w:rFonts w:ascii="Consolas" w:hAnsi="Consolas"/>
          <w:color w:val="1F2328"/>
          <w:sz w:val="17"/>
        </w:rPr>
        <w:t xml:space="preserve">                                        → updateBpm(bpm, now) → encode() → 10 byte</w:t>
      </w:r>
      <w:r>
        <w:br/>
      </w:r>
      <w:r>
        <w:rPr>
          <w:rFonts w:ascii="Consolas" w:hAnsi="Consolas"/>
          <w:color w:val="1F2328"/>
          <w:sz w:val="17"/>
        </w:rPr>
        <w:t xml:space="preserve">                                        → notifyCharacteristicChanged(...)</w:t>
      </w:r>
      <w:r>
        <w:br/>
      </w:r>
      <w:r>
        <w:rPr>
          <w:rFonts w:ascii="Consolas" w:hAnsi="Consolas"/>
          <w:color w:val="1F2328"/>
          <w:sz w:val="17"/>
        </w:rPr>
        <w:t xml:space="preserve">            ═══════════════ BLE ═══════════════►</w:t>
      </w:r>
      <w:r>
        <w:br/>
      </w:r>
      <w:r>
        <w:rPr>
          <w:rFonts w:ascii="Consolas" w:hAnsi="Consolas"/>
          <w:color w:val="1F2328"/>
          <w:sz w:val="17"/>
        </w:rPr>
        <w:t>46. callback onValueReceived(List&lt;int&gt; value)</w:t>
      </w:r>
      <w:r>
        <w:br/>
      </w:r>
      <w:r>
        <w:rPr>
          <w:rFonts w:ascii="Consolas" w:hAnsi="Consolas"/>
          <w:color w:val="1F2328"/>
          <w:sz w:val="17"/>
        </w:rPr>
        <w:t>47.   HeartRatePacket.parse(value)</w:t>
      </w:r>
      <w:r>
        <w:br/>
      </w:r>
      <w:r>
        <w:rPr>
          <w:rFonts w:ascii="Consolas" w:hAnsi="Consolas"/>
          <w:color w:val="1F2328"/>
          <w:sz w:val="17"/>
        </w:rPr>
        <w:t>48.     panjang &lt; 10 ? → null</w:t>
      </w:r>
      <w:r>
        <w:br/>
      </w:r>
      <w:r>
        <w:rPr>
          <w:rFonts w:ascii="Consolas" w:hAnsi="Consolas"/>
          <w:color w:val="1F2328"/>
          <w:sz w:val="17"/>
        </w:rPr>
        <w:t>49.     value[0] != 2 ? → null                      // versi protokol tidak cocok</w:t>
      </w:r>
      <w:r>
        <w:br/>
      </w:r>
      <w:r>
        <w:rPr>
          <w:rFonts w:ascii="Consolas" w:hAnsi="Consolas"/>
          <w:color w:val="1F2328"/>
          <w:sz w:val="17"/>
        </w:rPr>
        <w:t>50.     bpm    = value[1] &amp; 0xFF</w:t>
      </w:r>
      <w:r>
        <w:br/>
      </w:r>
      <w:r>
        <w:rPr>
          <w:rFonts w:ascii="Consolas" w:hAnsi="Consolas"/>
          <w:color w:val="1F2328"/>
          <w:sz w:val="17"/>
        </w:rPr>
        <w:t>51.     millis = value[2..9], big-endian, tiap byte &amp; 0xFF</w:t>
      </w:r>
      <w:r>
        <w:br/>
      </w:r>
      <w:r>
        <w:rPr>
          <w:rFonts w:ascii="Consolas" w:hAnsi="Consolas"/>
          <w:color w:val="1F2328"/>
          <w:sz w:val="17"/>
        </w:rPr>
        <w:t>52.   packet == null ? → status error + pesan versi → return</w:t>
      </w:r>
      <w:r>
        <w:br/>
      </w:r>
      <w:r>
        <w:rPr>
          <w:rFonts w:ascii="Consolas" w:hAnsi="Consolas"/>
          <w:color w:val="1F2328"/>
          <w:sz w:val="17"/>
        </w:rPr>
        <w:t>53.   lastReceivedAt  = DateTime.now()              // jam HP</w:t>
      </w:r>
      <w:r>
        <w:br/>
      </w:r>
      <w:r>
        <w:rPr>
          <w:rFonts w:ascii="Consolas" w:hAnsi="Consolas"/>
          <w:color w:val="1F2328"/>
          <w:sz w:val="17"/>
        </w:rPr>
        <w:t>54.   bpm             = packet.bpm</w:t>
      </w:r>
      <w:r>
        <w:br/>
      </w:r>
      <w:r>
        <w:rPr>
          <w:rFonts w:ascii="Consolas" w:hAnsi="Consolas"/>
          <w:color w:val="1F2328"/>
          <w:sz w:val="17"/>
        </w:rPr>
        <w:t>55.   lastReadingTime = packet.time                 // jam WATCH</w:t>
      </w:r>
      <w:r>
        <w:br/>
      </w:r>
      <w:r>
        <w:rPr>
          <w:rFonts w:ascii="Consolas" w:hAnsi="Consolas"/>
          <w:color w:val="1F2328"/>
          <w:sz w:val="17"/>
        </w:rPr>
        <w:t>56.   _setStatus(connected, ...) → notifyListeners()</w:t>
      </w:r>
      <w:r>
        <w:br/>
      </w:r>
      <w:r>
        <w:rPr>
          <w:rFonts w:ascii="Consolas" w:hAnsi="Consolas"/>
          <w:color w:val="1F2328"/>
          <w:sz w:val="17"/>
        </w:rPr>
        <w:t>57.     → AnimatedBuilder rebuild → angka besar berubah, baris "Diukur jam" update</w:t>
      </w:r>
      <w:r>
        <w:br/>
      </w:r>
      <w:r>
        <w:rPr>
          <w:rFonts w:ascii="Consolas" w:hAnsi="Consolas"/>
          <w:color w:val="1F2328"/>
          <w:sz w:val="17"/>
        </w:rPr>
        <w:t>58.   HrDatabase.instance.insertReading(...)        // unawaited, jalan di belakang</w:t>
      </w:r>
      <w:r>
        <w:br/>
      </w:r>
      <w:r>
        <w:rPr>
          <w:rFonts w:ascii="Consolas" w:hAnsi="Consolas"/>
          <w:color w:val="1F2328"/>
          <w:sz w:val="17"/>
        </w:rPr>
        <w:t>59.     → INSERT OR IGNORE INTO readings (bpm, time) VALUES (?, packet.time)</w:t>
      </w:r>
      <w:r>
        <w:br/>
      </w:r>
      <w:r>
        <w:rPr>
          <w:rFonts w:ascii="Consolas" w:hAnsi="Consolas"/>
          <w:color w:val="1F2328"/>
          <w:sz w:val="17"/>
        </w:rPr>
        <w:t>60.       → kalau time itu sudah ada, baris ditolak indeks UNIQUE (bukan error)</w:t>
      </w:r>
    </w:p>
    <w:p>
      <w:r>
        <w:rPr>
          <w:rFonts w:ascii="Georgia" w:hAnsi="Georgia"/>
        </w:rPr>
        <w:t xml:space="preserve">Langkah 46 terjadi </w:t>
      </w:r>
      <w:r>
        <w:rPr>
          <w:rFonts w:ascii="Georgia" w:hAnsi="Georgia"/>
          <w:b/>
        </w:rPr>
        <w:t>tepat sekali per interval</w:t>
      </w:r>
      <w:r>
        <w:rPr>
          <w:rFonts w:ascii="Georgia" w:hAnsi="Georgia"/>
        </w:rPr>
        <w:t>. Tidak ada polling, tidak ada timer di sisi HP. HP sepenuhnya pasif — inilah yang membuat aturan "1 notify = 1 baris" bisa dipegang.</w:t>
      </w:r>
    </w:p>
    <w:p>
      <w:r>
        <w:rPr>
          <w:rFonts w:ascii="Georgia" w:hAnsi="Georgia"/>
        </w:rPr>
        <w:t xml:space="preserve">Perhatikan </w:t>
      </w:r>
      <w:r>
        <w:rPr>
          <w:rFonts w:ascii="Consolas" w:hAnsi="Consolas"/>
          <w:color w:val="B03060"/>
          <w:sz w:val="19"/>
        </w:rPr>
        <w:t>now</w:t>
      </w:r>
      <w:r>
        <w:rPr>
          <w:rFonts w:ascii="Georgia" w:hAnsi="Georgia"/>
        </w:rPr>
        <w:t xml:space="preserve"> di sisi watch: nilai yang sama dipakai untuk kolom </w:t>
      </w:r>
      <w:r>
        <w:rPr>
          <w:rFonts w:ascii="Consolas" w:hAnsi="Consolas"/>
          <w:color w:val="B03060"/>
          <w:sz w:val="19"/>
        </w:rPr>
        <w:t>time</w:t>
      </w:r>
      <w:r>
        <w:rPr>
          <w:rFonts w:ascii="Georgia" w:hAnsi="Georgia"/>
        </w:rPr>
        <w:t xml:space="preserve"> di SQLite watch </w:t>
      </w:r>
      <w:r>
        <w:rPr>
          <w:rFonts w:ascii="Georgia" w:hAnsi="Georgia"/>
          <w:b/>
        </w:rPr>
        <w:t>dan</w:t>
      </w:r>
      <w:r>
        <w:rPr>
          <w:rFonts w:ascii="Georgia" w:hAnsi="Georgia"/>
        </w:rPr>
        <w:t xml:space="preserve"> dikirim di payload. Di langkah 59, nilai itulah yang masuk ke kolom </w:t>
      </w:r>
      <w:r>
        <w:rPr>
          <w:rFonts w:ascii="Consolas" w:hAnsi="Consolas"/>
          <w:color w:val="B03060"/>
          <w:sz w:val="19"/>
        </w:rPr>
        <w:t>time</w:t>
      </w:r>
      <w:r>
        <w:rPr>
          <w:rFonts w:ascii="Georgia" w:hAnsi="Georgia"/>
        </w:rPr>
        <w:t xml:space="preserve"> di SQLite HP. Jadi setelah satu interval berhasil, kedua basis data punya satu baris dengan angka </w:t>
      </w:r>
      <w:r>
        <w:rPr>
          <w:rFonts w:ascii="Consolas" w:hAnsi="Consolas"/>
          <w:color w:val="B03060"/>
          <w:sz w:val="19"/>
        </w:rPr>
        <w:t>time</w:t>
      </w:r>
      <w:r>
        <w:rPr>
          <w:rFonts w:ascii="Georgia" w:hAnsi="Georgia"/>
        </w:rPr>
        <w:t xml:space="preserve"> yang identik — dan itu bukan kebetulan, melainkan seluruh alasan waktu ikut dikirim.</w:t>
      </w:r>
    </w:p>
    <w:p>
      <w:r>
        <w:rPr>
          <w:rFonts w:ascii="Georgia" w:hAnsi="Georgia"/>
        </w:rPr>
        <w:t xml:space="preserve">Perlu ditegaskan pula apa yang </w:t>
      </w:r>
      <w:r>
        <w:rPr>
          <w:rFonts w:ascii="Georgia" w:hAnsi="Georgia"/>
          <w:b/>
        </w:rPr>
        <w:t>tidak</w:t>
      </w:r>
      <w:r>
        <w:rPr>
          <w:rFonts w:ascii="Georgia" w:hAnsi="Georgia"/>
        </w:rPr>
        <w:t xml:space="preserve"> terjadi di sini. Berlangganan tidak memicu pengiriman apa pun dari watch: bacaan yang terjadi saat HP tidak terhubung tidak akan menyusul, dan tidak ada percobaan ulang untuk notify yang gagal. Langkah 60 karena itu bukan untuk menangkal kiriman ganda dari watch — watch tidak pernah mengulang — tetapi untuk membuat penyisipan bersifat idempoten, supaya rekonsiliasi belakangan (L.4) bisa dijalankan berkali-kali dengan aman.</w:t>
      </w:r>
    </w:p>
    <w:p>
      <w:pPr>
        <w:pStyle w:val="Heading2"/>
        <w:jc w:val="left"/>
      </w:pPr>
      <w:r>
        <w:rPr>
          <w:rFonts w:ascii="Calibri" w:hAnsi="Calibri"/>
          <w:b/>
          <w:color w:val="1B4B72"/>
        </w:rPr>
        <w:t>C.8. Pengguna Mematikan Bluetooth</w:t>
      </w:r>
    </w:p>
    <w:p>
      <w:pPr>
        <w:spacing w:before="120" w:after="200" w:line="240" w:lineRule="auto"/>
        <w:ind w:left="173" w:right="72"/>
        <w:jc w:val="left"/>
        <w:shd w:val="clear" w:color="auto" w:fill="F4F5F7"/>
        <w:pBdr>
          <w:top w:val="single" w:sz="4" w:space="6" w:color="DCDEE3"/>
          <w:left w:val="single" w:sz="4" w:space="6" w:color="DCDEE3"/>
          <w:bottom w:val="single" w:sz="4" w:space="6" w:color="DCDEE3"/>
          <w:right w:val="single" w:sz="4" w:space="6" w:color="DCDEE3"/>
        </w:pBdr>
      </w:pPr>
      <w:r>
        <w:rPr>
          <w:rFonts w:ascii="Consolas" w:hAnsi="Consolas"/>
          <w:color w:val="1F2328"/>
          <w:sz w:val="17"/>
        </w:rPr>
        <w:t>57. callback adapterState(off)</w:t>
      </w:r>
      <w:r>
        <w:br/>
      </w:r>
      <w:r>
        <w:rPr>
          <w:rFonts w:ascii="Consolas" w:hAnsi="Consolas"/>
          <w:color w:val="1F2328"/>
          <w:sz w:val="17"/>
        </w:rPr>
        <w:t>58.   _teardownConnection()      // batalkan scan + conn + value subscription</w:t>
      </w:r>
      <w:r>
        <w:br/>
      </w:r>
      <w:r>
        <w:rPr>
          <w:rFonts w:ascii="Consolas" w:hAnsi="Consolas"/>
          <w:color w:val="1F2328"/>
          <w:sz w:val="17"/>
        </w:rPr>
        <w:t>59.   bpm = null</w:t>
      </w:r>
      <w:r>
        <w:br/>
      </w:r>
      <w:r>
        <w:rPr>
          <w:rFonts w:ascii="Consolas" w:hAnsi="Consolas"/>
          <w:color w:val="1F2328"/>
          <w:sz w:val="17"/>
        </w:rPr>
        <w:t>60.   _setStatus(bluetoothOff, "Bluetooth mati. Nyalakan dulu.")</w:t>
      </w:r>
      <w:r>
        <w:br/>
      </w:r>
      <w:r>
        <w:rPr>
          <w:rFonts w:ascii="Consolas" w:hAnsi="Consolas"/>
          <w:color w:val="1F2328"/>
          <w:sz w:val="17"/>
        </w:rPr>
        <w:t>61. UI: merah + tombol "Nyalakan Bluetooth"</w:t>
      </w:r>
      <w:r>
        <w:br/>
      </w:r>
      <w:r>
        <w:rPr>
          <w:rFonts w:ascii="Consolas" w:hAnsi="Consolas"/>
          <w:color w:val="1F2328"/>
          <w:sz w:val="17"/>
        </w:rPr>
      </w:r>
      <w:r>
        <w:br/>
      </w:r>
      <w:r>
        <w:rPr>
          <w:rFonts w:ascii="Consolas" w:hAnsi="Consolas"/>
          <w:color w:val="1F2328"/>
          <w:sz w:val="17"/>
        </w:rPr>
        <w:t>--- pengguna menekan tombol ---</w:t>
      </w:r>
      <w:r>
        <w:br/>
      </w:r>
      <w:r>
        <w:rPr>
          <w:rFonts w:ascii="Consolas" w:hAnsi="Consolas"/>
          <w:color w:val="1F2328"/>
          <w:sz w:val="17"/>
        </w:rPr>
        <w:t>62. turnOnBluetooth() → FlutterBluePlus.turnOn() → dialog sistem</w:t>
      </w:r>
      <w:r>
        <w:br/>
      </w:r>
      <w:r>
        <w:rPr>
          <w:rFonts w:ascii="Consolas" w:hAnsi="Consolas"/>
          <w:color w:val="1F2328"/>
          <w:sz w:val="17"/>
        </w:rPr>
        <w:t>63.   sukses  → adapterState(on) → C.3 → _startScan() → C.4</w:t>
      </w:r>
      <w:r>
        <w:br/>
      </w:r>
      <w:r>
        <w:rPr>
          <w:rFonts w:ascii="Consolas" w:hAnsi="Consolas"/>
          <w:color w:val="1F2328"/>
          <w:sz w:val="17"/>
        </w:rPr>
        <w:t>64.   gagal   → statusMessage diganti instruksi manual, status TETAP bluetoothOff</w:t>
      </w:r>
    </w:p>
    <w:p>
      <w:r>
        <w:rPr>
          <w:rFonts w:ascii="Georgia" w:hAnsi="Georgia"/>
        </w:rPr>
        <w:t xml:space="preserve">Perhatikan langkah 63: tidak ada pemanggilan scan manual. Rantai pemulihannya melewati </w:t>
      </w:r>
      <w:r>
        <w:rPr>
          <w:rFonts w:ascii="Consolas" w:hAnsi="Consolas"/>
          <w:color w:val="B03060"/>
          <w:sz w:val="19"/>
        </w:rPr>
        <w:t>adapterState</w:t>
      </w:r>
      <w:r>
        <w:rPr>
          <w:rFonts w:ascii="Georgia" w:hAnsi="Georgia"/>
        </w:rPr>
        <w:t xml:space="preserve"> lagi, sehingga hanya ada satu jalur.</w:t>
      </w:r>
    </w:p>
    <w:p>
      <w:pPr>
        <w:pStyle w:val="Heading2"/>
        <w:jc w:val="left"/>
      </w:pPr>
      <w:r>
        <w:rPr>
          <w:rFonts w:ascii="Calibri" w:hAnsi="Calibri"/>
          <w:b/>
          <w:color w:val="1B4B72"/>
        </w:rPr>
        <w:t>C.9. Koneksi Putus (watch mati / terlalu jauh)</w:t>
      </w:r>
    </w:p>
    <w:p>
      <w:pPr>
        <w:spacing w:before="120" w:after="200" w:line="240" w:lineRule="auto"/>
        <w:ind w:left="173" w:right="72"/>
        <w:jc w:val="left"/>
        <w:shd w:val="clear" w:color="auto" w:fill="F4F5F7"/>
        <w:pBdr>
          <w:top w:val="single" w:sz="4" w:space="6" w:color="DCDEE3"/>
          <w:left w:val="single" w:sz="4" w:space="6" w:color="DCDEE3"/>
          <w:bottom w:val="single" w:sz="4" w:space="6" w:color="DCDEE3"/>
          <w:right w:val="single" w:sz="4" w:space="6" w:color="DCDEE3"/>
        </w:pBdr>
      </w:pPr>
      <w:r>
        <w:rPr>
          <w:rFonts w:ascii="Consolas" w:hAnsi="Consolas"/>
          <w:color w:val="1F2328"/>
          <w:sz w:val="17"/>
        </w:rPr>
        <w:t>65. callback connectionState(disconnected)</w:t>
      </w:r>
      <w:r>
        <w:br/>
      </w:r>
      <w:r>
        <w:rPr>
          <w:rFonts w:ascii="Consolas" w:hAnsi="Consolas"/>
          <w:color w:val="1F2328"/>
          <w:sz w:val="17"/>
        </w:rPr>
        <w:t>66. _onDisconnected()</w:t>
      </w:r>
      <w:r>
        <w:br/>
      </w:r>
      <w:r>
        <w:rPr>
          <w:rFonts w:ascii="Consolas" w:hAnsi="Consolas"/>
          <w:color w:val="1F2328"/>
          <w:sz w:val="17"/>
        </w:rPr>
        <w:t>67.   _valueSub.cancel(); _valueSub = null</w:t>
      </w:r>
      <w:r>
        <w:br/>
      </w:r>
      <w:r>
        <w:rPr>
          <w:rFonts w:ascii="Consolas" w:hAnsi="Consolas"/>
          <w:color w:val="1F2328"/>
          <w:sz w:val="17"/>
        </w:rPr>
        <w:t>68.   bpm = null                      // layar kembali "--"</w:t>
      </w:r>
      <w:r>
        <w:br/>
      </w:r>
      <w:r>
        <w:rPr>
          <w:rFonts w:ascii="Consolas" w:hAnsi="Consolas"/>
          <w:color w:val="1F2328"/>
          <w:sz w:val="17"/>
        </w:rPr>
        <w:t>69.   status == scanning ? → return   // jangan tumpuk scan</w:t>
      </w:r>
      <w:r>
        <w:br/>
      </w:r>
      <w:r>
        <w:rPr>
          <w:rFonts w:ascii="Consolas" w:hAnsi="Consolas"/>
          <w:color w:val="1F2328"/>
          <w:sz w:val="17"/>
        </w:rPr>
        <w:t>70.   _setStatus(disconnected, "Terputus. Mencari ulang...")</w:t>
      </w:r>
      <w:r>
        <w:br/>
      </w:r>
      <w:r>
        <w:rPr>
          <w:rFonts w:ascii="Consolas" w:hAnsi="Consolas"/>
          <w:color w:val="1F2328"/>
          <w:sz w:val="17"/>
        </w:rPr>
        <w:t>71.   _startScan()                    → kembali ke C.4</w:t>
      </w:r>
    </w:p>
    <w:p>
      <w:r>
        <w:rPr>
          <w:rFonts w:ascii="Georgia" w:hAnsi="Georgia"/>
        </w:rPr>
        <w:t xml:space="preserve">Kalau watch dinyalakan lagi dalam 15 detik, siklus C.4 → C.6 berjalan otomatis tanpa sentuhan pengguna. </w:t>
      </w:r>
      <w:r>
        <w:rPr>
          <w:rFonts w:ascii="Consolas" w:hAnsi="Consolas"/>
          <w:color w:val="B03060"/>
          <w:sz w:val="19"/>
        </w:rPr>
        <w:t>lastReceivedAt</w:t>
      </w:r>
      <w:r>
        <w:rPr>
          <w:rFonts w:ascii="Georgia" w:hAnsi="Georgia"/>
        </w:rPr>
        <w:t xml:space="preserve"> tetap menyimpan waktu bacaan terakhir yang sah, jadi terlihat berapa lama data hilang.</w:t>
      </w:r>
    </w:p>
    <w:p>
      <w:pPr>
        <w:pStyle w:val="Heading2"/>
        <w:jc w:val="left"/>
      </w:pPr>
      <w:r>
        <w:rPr>
          <w:rFonts w:ascii="Calibri" w:hAnsi="Calibri"/>
          <w:b/>
          <w:color w:val="1B4B72"/>
        </w:rPr>
        <w:t>C.10. Scan Habis Waktu Tanpa Hasil</w:t>
      </w:r>
    </w:p>
    <w:p>
      <w:pPr>
        <w:spacing w:before="120" w:after="200" w:line="240" w:lineRule="auto"/>
        <w:ind w:left="173" w:right="72"/>
        <w:jc w:val="left"/>
        <w:shd w:val="clear" w:color="auto" w:fill="F4F5F7"/>
        <w:pBdr>
          <w:top w:val="single" w:sz="4" w:space="6" w:color="DCDEE3"/>
          <w:left w:val="single" w:sz="4" w:space="6" w:color="DCDEE3"/>
          <w:bottom w:val="single" w:sz="4" w:space="6" w:color="DCDEE3"/>
          <w:right w:val="single" w:sz="4" w:space="6" w:color="DCDEE3"/>
        </w:pBdr>
      </w:pPr>
      <w:r>
        <w:rPr>
          <w:rFonts w:ascii="Consolas" w:hAnsi="Consolas"/>
          <w:color w:val="1F2328"/>
          <w:sz w:val="17"/>
        </w:rPr>
        <w:t>72. 15 detik berlalu, tidak ada advertisement cocok</w:t>
      </w:r>
      <w:r>
        <w:br/>
      </w:r>
      <w:r>
        <w:rPr>
          <w:rFonts w:ascii="Consolas" w:hAnsi="Consolas"/>
          <w:color w:val="1F2328"/>
          <w:sz w:val="17"/>
        </w:rPr>
        <w:t>73. FlutterBluePlus menghentikan scan sendiri (isScanningNow → false)</w:t>
      </w:r>
      <w:r>
        <w:br/>
      </w:r>
      <w:r>
        <w:rPr>
          <w:rFonts w:ascii="Consolas" w:hAnsi="Consolas"/>
          <w:color w:val="1F2328"/>
          <w:sz w:val="17"/>
        </w:rPr>
        <w:t>74. TIDAK ADA callback apa pun yang memicu ulang</w:t>
      </w:r>
      <w:r>
        <w:br/>
      </w:r>
      <w:r>
        <w:rPr>
          <w:rFonts w:ascii="Consolas" w:hAnsi="Consolas"/>
          <w:color w:val="1F2328"/>
          <w:sz w:val="17"/>
        </w:rPr>
        <w:t>75. status tetap `scanning`, layar tetap "Mencari jam tangan..." (kuning)</w:t>
      </w:r>
    </w:p>
    <w:p>
      <w:r>
        <w:rPr>
          <w:rFonts w:ascii="Georgia" w:hAnsi="Georgia"/>
        </w:rPr>
        <w:t xml:space="preserve">⚠️ Ini </w:t>
      </w:r>
      <w:r>
        <w:rPr>
          <w:rFonts w:ascii="Georgia" w:hAnsi="Georgia"/>
          <w:b/>
        </w:rPr>
        <w:t>keterbatasan yang diketahui</w:t>
      </w:r>
      <w:r>
        <w:rPr>
          <w:rFonts w:ascii="Georgia" w:hAnsi="Georgia"/>
        </w:rPr>
        <w:t xml:space="preserve"> di versi ini (lihat L.4). Karena status tetap </w:t>
      </w:r>
      <w:r>
        <w:rPr>
          <w:rFonts w:ascii="Consolas" w:hAnsi="Consolas"/>
          <w:color w:val="B03060"/>
          <w:sz w:val="19"/>
        </w:rPr>
        <w:t>scanning</w:t>
      </w:r>
      <w:r>
        <w:rPr>
          <w:rFonts w:ascii="Georgia" w:hAnsi="Georgia"/>
        </w:rPr>
        <w:t>, tombol "Coba Lagi" tidak muncul. Jalan keluarnya sekarang: tutup dan buka lagi app, atau matikan-nyalakan Bluetooth (memicu C.8 → C.3).</w:t>
      </w:r>
    </w:p>
    <w:p>
      <w:pPr>
        <w:pStyle w:val="Heading2"/>
        <w:jc w:val="left"/>
      </w:pPr>
      <w:r>
        <w:rPr>
          <w:rFonts w:ascii="Calibri" w:hAnsi="Calibri"/>
          <w:b/>
          <w:color w:val="1B4B72"/>
        </w:rPr>
        <w:t>C.11. Membuka Riwayat</w:t>
      </w:r>
    </w:p>
    <w:p>
      <w:pPr>
        <w:spacing w:before="120" w:after="200" w:line="240" w:lineRule="auto"/>
        <w:ind w:left="173" w:right="72"/>
        <w:jc w:val="left"/>
        <w:shd w:val="clear" w:color="auto" w:fill="F4F5F7"/>
        <w:pBdr>
          <w:top w:val="single" w:sz="4" w:space="6" w:color="DCDEE3"/>
          <w:left w:val="single" w:sz="4" w:space="6" w:color="DCDEE3"/>
          <w:bottom w:val="single" w:sz="4" w:space="6" w:color="DCDEE3"/>
          <w:right w:val="single" w:sz="4" w:space="6" w:color="DCDEE3"/>
        </w:pBdr>
      </w:pPr>
      <w:r>
        <w:rPr>
          <w:rFonts w:ascii="Consolas" w:hAnsi="Consolas"/>
          <w:color w:val="1F2328"/>
          <w:sz w:val="17"/>
        </w:rPr>
        <w:t>76. tap ikon history di AppBar</w:t>
      </w:r>
      <w:r>
        <w:br/>
      </w:r>
      <w:r>
        <w:rPr>
          <w:rFonts w:ascii="Consolas" w:hAnsi="Consolas"/>
          <w:color w:val="1F2328"/>
          <w:sz w:val="17"/>
        </w:rPr>
        <w:t>77. Navigator.push(MaterialPageRoute → HistoryPage)</w:t>
      </w:r>
      <w:r>
        <w:br/>
      </w:r>
      <w:r>
        <w:rPr>
          <w:rFonts w:ascii="Consolas" w:hAnsi="Consolas"/>
          <w:color w:val="1F2328"/>
          <w:sz w:val="17"/>
        </w:rPr>
        <w:t>78. _HistoryPageState.initState() → _load()</w:t>
      </w:r>
      <w:r>
        <w:br/>
      </w:r>
      <w:r>
        <w:rPr>
          <w:rFonts w:ascii="Consolas" w:hAnsi="Consolas"/>
          <w:color w:val="1F2328"/>
          <w:sz w:val="17"/>
        </w:rPr>
        <w:t>79.   setState(_loading = true) → spinner</w:t>
      </w:r>
      <w:r>
        <w:br/>
      </w:r>
      <w:r>
        <w:rPr>
          <w:rFonts w:ascii="Consolas" w:hAnsi="Consolas"/>
          <w:color w:val="1F2328"/>
          <w:sz w:val="17"/>
        </w:rPr>
        <w:t>80.   HrDatabase.instance.getReadings()</w:t>
      </w:r>
      <w:r>
        <w:br/>
      </w:r>
      <w:r>
        <w:rPr>
          <w:rFonts w:ascii="Consolas" w:hAnsi="Consolas"/>
          <w:color w:val="1F2328"/>
          <w:sz w:val="17"/>
        </w:rPr>
        <w:t>81.     → SELECT * FROM readings ORDER BY time DESC</w:t>
      </w:r>
      <w:r>
        <w:br/>
      </w:r>
      <w:r>
        <w:rPr>
          <w:rFonts w:ascii="Consolas" w:hAnsi="Consolas"/>
          <w:color w:val="1F2328"/>
          <w:sz w:val="17"/>
        </w:rPr>
        <w:t>82.     → rows.map(HeartRateReading.fromMap)</w:t>
      </w:r>
      <w:r>
        <w:br/>
      </w:r>
      <w:r>
        <w:rPr>
          <w:rFonts w:ascii="Consolas" w:hAnsi="Consolas"/>
          <w:color w:val="1F2328"/>
          <w:sz w:val="17"/>
        </w:rPr>
        <w:t>83.   mounted? → setState(_readings, _loading = false)</w:t>
      </w:r>
      <w:r>
        <w:br/>
      </w:r>
      <w:r>
        <w:rPr>
          <w:rFonts w:ascii="Consolas" w:hAnsi="Consolas"/>
          <w:color w:val="1F2328"/>
          <w:sz w:val="17"/>
        </w:rPr>
        <w:t>84. ListView.separated menggambar tiap baris: ikon ❤ | "&lt;bpm&gt; bpm" | "dd/MM HH:mm:ss"</w:t>
      </w:r>
    </w:p>
    <w:p>
      <w:r>
        <w:rPr>
          <w:rFonts w:ascii="Georgia" w:hAnsi="Georgia"/>
        </w:rPr>
        <w:t xml:space="preserve">Selama halaman ini terbuka, </w:t>
      </w:r>
      <w:r>
        <w:rPr>
          <w:rFonts w:ascii="Consolas" w:hAnsi="Consolas"/>
          <w:color w:val="B03060"/>
          <w:sz w:val="19"/>
        </w:rPr>
        <w:t>HeartRateBleController</w:t>
      </w:r>
      <w:r>
        <w:rPr>
          <w:rFonts w:ascii="Georgia" w:hAnsi="Georgia"/>
        </w:rPr>
        <w:t xml:space="preserve"> </w:t>
      </w:r>
      <w:r>
        <w:rPr>
          <w:rFonts w:ascii="Georgia" w:hAnsi="Georgia"/>
          <w:b/>
        </w:rPr>
        <w:t>tetap hidup</w:t>
      </w:r>
      <w:r>
        <w:rPr>
          <w:rFonts w:ascii="Georgia" w:hAnsi="Georgia"/>
        </w:rPr>
        <w:t xml:space="preserve"> (halaman utama hanya tertutup, bukan di-dispose), jadi bacaan yang masuk saat ini tetap tersimpan — hanya belum tampil sampai tarik-ke-bawah.</w:t>
      </w:r>
    </w:p>
    <w:p>
      <w:pPr>
        <w:spacing w:before="120" w:after="200" w:line="240" w:lineRule="auto"/>
        <w:ind w:left="173" w:right="72"/>
        <w:jc w:val="left"/>
        <w:shd w:val="clear" w:color="auto" w:fill="F4F5F7"/>
        <w:pBdr>
          <w:top w:val="single" w:sz="4" w:space="6" w:color="DCDEE3"/>
          <w:left w:val="single" w:sz="4" w:space="6" w:color="DCDEE3"/>
          <w:bottom w:val="single" w:sz="4" w:space="6" w:color="DCDEE3"/>
          <w:right w:val="single" w:sz="4" w:space="6" w:color="DCDEE3"/>
        </w:pBdr>
      </w:pPr>
      <w:r>
        <w:rPr>
          <w:rFonts w:ascii="Consolas" w:hAnsi="Consolas"/>
          <w:color w:val="1F2328"/>
          <w:sz w:val="17"/>
        </w:rPr>
        <w:t>85. tarik ke bawah → RefreshIndicator → _load() → ulangi 79–84</w:t>
      </w:r>
    </w:p>
    <w:p>
      <w:pPr>
        <w:pStyle w:val="Heading2"/>
        <w:jc w:val="left"/>
      </w:pPr>
      <w:r>
        <w:rPr>
          <w:rFonts w:ascii="Calibri" w:hAnsi="Calibri"/>
          <w:b/>
          <w:color w:val="1B4B72"/>
        </w:rPr>
        <w:t>C.12. Menghapus Riwayat</w:t>
      </w:r>
    </w:p>
    <w:p>
      <w:pPr>
        <w:spacing w:before="120" w:after="200" w:line="240" w:lineRule="auto"/>
        <w:ind w:left="173" w:right="72"/>
        <w:jc w:val="left"/>
        <w:shd w:val="clear" w:color="auto" w:fill="F4F5F7"/>
        <w:pBdr>
          <w:top w:val="single" w:sz="4" w:space="6" w:color="DCDEE3"/>
          <w:left w:val="single" w:sz="4" w:space="6" w:color="DCDEE3"/>
          <w:bottom w:val="single" w:sz="4" w:space="6" w:color="DCDEE3"/>
          <w:right w:val="single" w:sz="4" w:space="6" w:color="DCDEE3"/>
        </w:pBdr>
      </w:pPr>
      <w:r>
        <w:rPr>
          <w:rFonts w:ascii="Consolas" w:hAnsi="Consolas"/>
          <w:color w:val="1F2328"/>
          <w:sz w:val="17"/>
        </w:rPr>
        <w:t>86. tap ikon tempat sampah (aktif hanya jika _readings tidak kosong)</w:t>
      </w:r>
      <w:r>
        <w:br/>
      </w:r>
      <w:r>
        <w:rPr>
          <w:rFonts w:ascii="Consolas" w:hAnsi="Consolas"/>
          <w:color w:val="1F2328"/>
          <w:sz w:val="17"/>
        </w:rPr>
        <w:t>87. _clearAll() → showDialog&lt;bool&gt;("Hapus semua riwayat?")</w:t>
      </w:r>
      <w:r>
        <w:br/>
      </w:r>
      <w:r>
        <w:rPr>
          <w:rFonts w:ascii="Consolas" w:hAnsi="Consolas"/>
          <w:color w:val="1F2328"/>
          <w:sz w:val="17"/>
        </w:rPr>
        <w:t>88.   "Batal" → Navigator.pop(false) → tidak terjadi apa-apa</w:t>
      </w:r>
      <w:r>
        <w:br/>
      </w:r>
      <w:r>
        <w:rPr>
          <w:rFonts w:ascii="Consolas" w:hAnsi="Consolas"/>
          <w:color w:val="1F2328"/>
          <w:sz w:val="17"/>
        </w:rPr>
        <w:t>89.   "Hapus" → Navigator.pop(true)</w:t>
      </w:r>
      <w:r>
        <w:br/>
      </w:r>
      <w:r>
        <w:rPr>
          <w:rFonts w:ascii="Consolas" w:hAnsi="Consolas"/>
          <w:color w:val="1F2328"/>
          <w:sz w:val="17"/>
        </w:rPr>
        <w:t>90.     → HrDatabase.instance.clearReadings()   // DELETE FROM readings</w:t>
      </w:r>
      <w:r>
        <w:br/>
      </w:r>
      <w:r>
        <w:rPr>
          <w:rFonts w:ascii="Consolas" w:hAnsi="Consolas"/>
          <w:color w:val="1F2328"/>
          <w:sz w:val="17"/>
        </w:rPr>
        <w:t>91.     → _load()                               // list jadi kosong, tombol nonaktif</w:t>
      </w:r>
    </w:p>
    <w:p>
      <w:pPr>
        <w:pStyle w:val="Heading2"/>
        <w:jc w:val="left"/>
      </w:pPr>
      <w:r>
        <w:rPr>
          <w:rFonts w:ascii="Calibri" w:hAnsi="Calibri"/>
          <w:b/>
          <w:color w:val="1B4B72"/>
        </w:rPr>
        <w:t>C.13. Keluar dari Aplikasi</w:t>
      </w:r>
    </w:p>
    <w:p>
      <w:pPr>
        <w:spacing w:before="120" w:after="200" w:line="240" w:lineRule="auto"/>
        <w:ind w:left="173" w:right="72"/>
        <w:jc w:val="left"/>
        <w:shd w:val="clear" w:color="auto" w:fill="F4F5F7"/>
        <w:pBdr>
          <w:top w:val="single" w:sz="4" w:space="6" w:color="DCDEE3"/>
          <w:left w:val="single" w:sz="4" w:space="6" w:color="DCDEE3"/>
          <w:bottom w:val="single" w:sz="4" w:space="6" w:color="DCDEE3"/>
          <w:right w:val="single" w:sz="4" w:space="6" w:color="DCDEE3"/>
        </w:pBdr>
      </w:pPr>
      <w:r>
        <w:rPr>
          <w:rFonts w:ascii="Consolas" w:hAnsi="Consolas"/>
          <w:color w:val="1F2328"/>
          <w:sz w:val="17"/>
        </w:rPr>
        <w:t>92. _HrReceiverPageState.dispose()</w:t>
      </w:r>
      <w:r>
        <w:br/>
      </w:r>
      <w:r>
        <w:rPr>
          <w:rFonts w:ascii="Consolas" w:hAnsi="Consolas"/>
          <w:color w:val="1F2328"/>
          <w:sz w:val="17"/>
        </w:rPr>
        <w:t>93. _controller.dispose()</w:t>
      </w:r>
      <w:r>
        <w:br/>
      </w:r>
      <w:r>
        <w:rPr>
          <w:rFonts w:ascii="Consolas" w:hAnsi="Consolas"/>
          <w:color w:val="1F2328"/>
          <w:sz w:val="17"/>
        </w:rPr>
        <w:t>94.   _disposed = true                 ← semua callback telat jadi no-op</w:t>
      </w:r>
      <w:r>
        <w:br/>
      </w:r>
      <w:r>
        <w:rPr>
          <w:rFonts w:ascii="Consolas" w:hAnsi="Consolas"/>
          <w:color w:val="1F2328"/>
          <w:sz w:val="17"/>
        </w:rPr>
        <w:t>95.   _adapterSub.cancel()</w:t>
      </w:r>
      <w:r>
        <w:br/>
      </w:r>
      <w:r>
        <w:rPr>
          <w:rFonts w:ascii="Consolas" w:hAnsi="Consolas"/>
          <w:color w:val="1F2328"/>
          <w:sz w:val="17"/>
        </w:rPr>
        <w:t>96.   _teardownConnection()            // _scanSub, _connSub, _valueSub</w:t>
      </w:r>
      <w:r>
        <w:br/>
      </w:r>
      <w:r>
        <w:rPr>
          <w:rFonts w:ascii="Consolas" w:hAnsi="Consolas"/>
          <w:color w:val="1F2328"/>
          <w:sz w:val="17"/>
        </w:rPr>
        <w:t>97.   _device?.disconnect()            // watch tahu langganan berakhir</w:t>
      </w:r>
      <w:r>
        <w:br/>
      </w:r>
      <w:r>
        <w:rPr>
          <w:rFonts w:ascii="Consolas" w:hAnsi="Consolas"/>
          <w:color w:val="1F2328"/>
          <w:sz w:val="17"/>
        </w:rPr>
        <w:t>98.   super.dispose()</w:t>
      </w:r>
    </w:p>
    <w:p>
      <w:r>
        <w:rPr>
          <w:rFonts w:ascii="Georgia" w:hAnsi="Georgia"/>
        </w:rPr>
        <w:t xml:space="preserve">Setelah langkah 97, di sisi watch CCCD terhapus, dan </w:t>
      </w:r>
      <w:r>
        <w:rPr>
          <w:rFonts w:ascii="Consolas" w:hAnsi="Consolas"/>
          <w:color w:val="B03060"/>
          <w:sz w:val="19"/>
        </w:rPr>
        <w:t>updateBpm()</w:t>
      </w:r>
      <w:r>
        <w:rPr>
          <w:rFonts w:ascii="Georgia" w:hAnsi="Georgia"/>
        </w:rPr>
        <w:t xml:space="preserve"> di sana tidak lagi punya penerima. Watch </w:t>
      </w:r>
      <w:r>
        <w:rPr>
          <w:rFonts w:ascii="Georgia" w:hAnsi="Georgia"/>
          <w:b/>
        </w:rPr>
        <w:t>tetap menyimpan</w:t>
      </w:r>
      <w:r>
        <w:rPr>
          <w:rFonts w:ascii="Georgia" w:hAnsi="Georgia"/>
        </w:rPr>
        <w:t xml:space="preserve"> bacaannya ke SQLite miliknya sendiri — itu urusan app </w:t>
      </w:r>
      <w:r>
        <w:rPr>
          <w:rFonts w:ascii="Consolas" w:hAnsi="Consolas"/>
          <w:color w:val="B03060"/>
          <w:sz w:val="19"/>
        </w:rPr>
        <w:t>hr_07</w:t>
      </w:r>
      <w:r>
        <w:rPr>
          <w:rFonts w:ascii="Georgia" w:hAnsi="Georgia"/>
        </w:rPr>
        <w:t>, tidak terpengaruh app ini.</w:t>
      </w:r>
    </w:p>
    <w:p>
      <w:pPr>
        <w:spacing w:before="120" w:after="200"/>
        <w:pBdr>
          <w:bottom w:val="single" w:sz="6" w:space="6" w:color="C8CCD2"/>
        </w:pBdr>
      </w:pPr>
    </w:p>
    <w:p>
      <w:r>
        <w:br w:type="page"/>
      </w:r>
    </w:p>
    <w:p>
      <w:pPr>
        <w:pStyle w:val="Heading1"/>
        <w:jc w:val="left"/>
      </w:pPr>
      <w:r>
        <w:rPr>
          <w:rFonts w:ascii="Calibri" w:hAnsi="Calibri"/>
          <w:b/>
          <w:color w:val="102A43"/>
        </w:rPr>
        <w:t>Lampiran</w:t>
      </w:r>
    </w:p>
    <w:p>
      <w:pPr>
        <w:pStyle w:val="Heading2"/>
        <w:jc w:val="left"/>
      </w:pPr>
      <w:r>
        <w:rPr>
          <w:rFonts w:ascii="Calibri" w:hAnsi="Calibri"/>
          <w:b/>
          <w:color w:val="1B4B72"/>
        </w:rPr>
        <w:t>L.1. Ringkasan Kontrak Antar-Lapisan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EDF1F5"/>
          </w:tcPr>
          <w:p>
            <w:pPr>
              <w:spacing w:after="40"/>
              <w:jc w:val="left"/>
            </w:pPr>
            <w:r/>
            <w:r>
              <w:rPr>
                <w:rFonts w:ascii="Georgia" w:hAnsi="Georgia"/>
                <w:b/>
                <w:sz w:val="19"/>
              </w:rPr>
              <w:t>Dari</w:t>
            </w:r>
          </w:p>
        </w:tc>
        <w:tc>
          <w:tcPr>
            <w:tcW w:type="dxa" w:w="2340"/>
            <w:shd w:val="clear" w:color="auto" w:fill="EDF1F5"/>
          </w:tcPr>
          <w:p>
            <w:pPr>
              <w:spacing w:after="40"/>
              <w:jc w:val="left"/>
            </w:pPr>
            <w:r/>
            <w:r>
              <w:rPr>
                <w:rFonts w:ascii="Georgia" w:hAnsi="Georgia"/>
                <w:b/>
                <w:sz w:val="19"/>
              </w:rPr>
              <w:t>Ke</w:t>
            </w:r>
          </w:p>
        </w:tc>
        <w:tc>
          <w:tcPr>
            <w:tcW w:type="dxa" w:w="2340"/>
            <w:shd w:val="clear" w:color="auto" w:fill="EDF1F5"/>
          </w:tcPr>
          <w:p>
            <w:pPr>
              <w:spacing w:after="40"/>
              <w:jc w:val="left"/>
            </w:pPr>
            <w:r/>
            <w:r>
              <w:rPr>
                <w:rFonts w:ascii="Georgia" w:hAnsi="Georgia"/>
                <w:b/>
                <w:sz w:val="19"/>
              </w:rPr>
              <w:t>Lewat apa</w:t>
            </w:r>
          </w:p>
        </w:tc>
        <w:tc>
          <w:tcPr>
            <w:tcW w:type="dxa" w:w="2340"/>
            <w:shd w:val="clear" w:color="auto" w:fill="EDF1F5"/>
          </w:tcPr>
          <w:p>
            <w:pPr>
              <w:spacing w:after="40"/>
              <w:jc w:val="left"/>
            </w:pPr>
            <w:r/>
            <w:r>
              <w:rPr>
                <w:rFonts w:ascii="Georgia" w:hAnsi="Georgia"/>
                <w:b/>
                <w:sz w:val="19"/>
              </w:rPr>
              <w:t>Isi</w:t>
            </w:r>
          </w:p>
        </w:tc>
      </w:tr>
      <w:tr>
        <w:tc>
          <w:tcPr>
            <w:tcW w:type="dxa" w:w="2340"/>
          </w:tcPr>
          <w:p>
            <w:pPr>
              <w:spacing w:after="40"/>
              <w:jc w:val="left"/>
            </w:pPr>
            <w:r>
              <w:rPr>
                <w:rFonts w:ascii="Georgia" w:hAnsi="Georgia"/>
                <w:sz w:val="19"/>
              </w:rPr>
              <w:t>Watch GATT server</w:t>
            </w:r>
          </w:p>
        </w:tc>
        <w:tc>
          <w:tcPr>
            <w:tcW w:type="dxa" w:w="2340"/>
          </w:tcPr>
          <w:p>
            <w:pPr>
              <w:spacing w:after="40"/>
              <w:jc w:val="left"/>
            </w:pPr>
            <w:r>
              <w:rPr>
                <w:rFonts w:ascii="Consolas" w:hAnsi="Consolas"/>
                <w:color w:val="B03060"/>
                <w:sz w:val="19"/>
              </w:rPr>
              <w:t>HeartRateBleController</w:t>
            </w:r>
          </w:p>
        </w:tc>
        <w:tc>
          <w:tcPr>
            <w:tcW w:type="dxa" w:w="2340"/>
          </w:tcPr>
          <w:p>
            <w:pPr>
              <w:spacing w:after="40"/>
              <w:jc w:val="left"/>
            </w:pPr>
            <w:r>
              <w:rPr>
                <w:rFonts w:ascii="Georgia" w:hAnsi="Georgia"/>
                <w:sz w:val="19"/>
              </w:rPr>
              <w:t>BLE notify</w:t>
            </w:r>
          </w:p>
        </w:tc>
        <w:tc>
          <w:tcPr>
            <w:tcW w:type="dxa" w:w="2340"/>
          </w:tcPr>
          <w:p>
            <w:pPr>
              <w:spacing w:after="40"/>
              <w:jc w:val="left"/>
            </w:pPr>
            <w:r>
              <w:rPr>
                <w:rFonts w:ascii="Georgia" w:hAnsi="Georgia"/>
                <w:sz w:val="19"/>
              </w:rPr>
              <w:t xml:space="preserve">10 byte: </w:t>
            </w:r>
            <w:r>
              <w:rPr>
                <w:rFonts w:ascii="Consolas" w:hAnsi="Consolas"/>
                <w:color w:val="B03060"/>
                <w:sz w:val="19"/>
              </w:rPr>
              <w:t>[0]</w:t>
            </w:r>
            <w:r>
              <w:rPr>
                <w:rFonts w:ascii="Georgia" w:hAnsi="Georgia"/>
                <w:sz w:val="19"/>
              </w:rPr>
              <w:t xml:space="preserve"> versi=2, </w:t>
            </w:r>
            <w:r>
              <w:rPr>
                <w:rFonts w:ascii="Consolas" w:hAnsi="Consolas"/>
                <w:color w:val="B03060"/>
                <w:sz w:val="19"/>
              </w:rPr>
              <w:t>[1]</w:t>
            </w:r>
            <w:r>
              <w:rPr>
                <w:rFonts w:ascii="Georgia" w:hAnsi="Georgia"/>
                <w:sz w:val="19"/>
              </w:rPr>
              <w:t xml:space="preserve"> bpm unsigned, </w:t>
            </w:r>
            <w:r>
              <w:rPr>
                <w:rFonts w:ascii="Consolas" w:hAnsi="Consolas"/>
                <w:color w:val="B03060"/>
                <w:sz w:val="19"/>
              </w:rPr>
              <w:t>[2..9]</w:t>
            </w:r>
            <w:r>
              <w:rPr>
                <w:rFonts w:ascii="Georgia" w:hAnsi="Georgia"/>
                <w:sz w:val="19"/>
              </w:rPr>
              <w:t xml:space="preserve"> epoch millis big-endian</w:t>
            </w:r>
          </w:p>
        </w:tc>
      </w:tr>
      <w:tr>
        <w:tc>
          <w:tcPr>
            <w:tcW w:type="dxa" w:w="2340"/>
          </w:tcPr>
          <w:p>
            <w:pPr>
              <w:spacing w:after="40"/>
              <w:jc w:val="left"/>
            </w:pPr>
            <w:r>
              <w:rPr>
                <w:rFonts w:ascii="Consolas" w:hAnsi="Consolas"/>
                <w:color w:val="B03060"/>
                <w:sz w:val="19"/>
              </w:rPr>
              <w:t>HeartRateBleController</w:t>
            </w:r>
          </w:p>
        </w:tc>
        <w:tc>
          <w:tcPr>
            <w:tcW w:type="dxa" w:w="2340"/>
          </w:tcPr>
          <w:p>
            <w:pPr>
              <w:spacing w:after="40"/>
              <w:jc w:val="left"/>
            </w:pPr>
            <w:r>
              <w:rPr>
                <w:rFonts w:ascii="Consolas" w:hAnsi="Consolas"/>
                <w:color w:val="B03060"/>
                <w:sz w:val="19"/>
              </w:rPr>
              <w:t>HrReceiverPage</w:t>
            </w:r>
          </w:p>
        </w:tc>
        <w:tc>
          <w:tcPr>
            <w:tcW w:type="dxa" w:w="2340"/>
          </w:tcPr>
          <w:p>
            <w:pPr>
              <w:spacing w:after="40"/>
              <w:jc w:val="left"/>
            </w:pPr>
            <w:r>
              <w:rPr>
                <w:rFonts w:ascii="Consolas" w:hAnsi="Consolas"/>
                <w:color w:val="B03060"/>
                <w:sz w:val="19"/>
              </w:rPr>
              <w:t>ChangeNotifier</w:t>
            </w:r>
            <w:r>
              <w:rPr>
                <w:rFonts w:ascii="Georgia" w:hAnsi="Georgia"/>
                <w:sz w:val="19"/>
              </w:rPr>
              <w:t xml:space="preserve"> + </w:t>
            </w:r>
            <w:r>
              <w:rPr>
                <w:rFonts w:ascii="Consolas" w:hAnsi="Consolas"/>
                <w:color w:val="B03060"/>
                <w:sz w:val="19"/>
              </w:rPr>
              <w:t>AnimatedBuilder</w:t>
            </w:r>
          </w:p>
        </w:tc>
        <w:tc>
          <w:tcPr>
            <w:tcW w:type="dxa" w:w="2340"/>
          </w:tcPr>
          <w:p>
            <w:pPr>
              <w:spacing w:after="40"/>
              <w:jc w:val="left"/>
            </w:pPr>
            <w:r>
              <w:rPr>
                <w:rFonts w:ascii="Consolas" w:hAnsi="Consolas"/>
                <w:color w:val="B03060"/>
                <w:sz w:val="19"/>
              </w:rPr>
              <w:t>status</w:t>
            </w:r>
            <w:r>
              <w:rPr>
                <w:rFonts w:ascii="Georgia" w:hAnsi="Georgia"/>
                <w:sz w:val="19"/>
              </w:rPr>
              <w:t xml:space="preserve">, </w:t>
            </w:r>
            <w:r>
              <w:rPr>
                <w:rFonts w:ascii="Consolas" w:hAnsi="Consolas"/>
                <w:color w:val="B03060"/>
                <w:sz w:val="19"/>
              </w:rPr>
              <w:t>statusMessage</w:t>
            </w:r>
            <w:r>
              <w:rPr>
                <w:rFonts w:ascii="Georgia" w:hAnsi="Georgia"/>
                <w:sz w:val="19"/>
              </w:rPr>
              <w:t xml:space="preserve">, </w:t>
            </w:r>
            <w:r>
              <w:rPr>
                <w:rFonts w:ascii="Consolas" w:hAnsi="Consolas"/>
                <w:color w:val="B03060"/>
                <w:sz w:val="19"/>
              </w:rPr>
              <w:t>bpm</w:t>
            </w:r>
            <w:r>
              <w:rPr>
                <w:rFonts w:ascii="Georgia" w:hAnsi="Georgia"/>
                <w:sz w:val="19"/>
              </w:rPr>
              <w:t xml:space="preserve">, </w:t>
            </w:r>
            <w:r>
              <w:rPr>
                <w:rFonts w:ascii="Consolas" w:hAnsi="Consolas"/>
                <w:color w:val="B03060"/>
                <w:sz w:val="19"/>
              </w:rPr>
              <w:t>lastReadingTime</w:t>
            </w:r>
            <w:r>
              <w:rPr>
                <w:rFonts w:ascii="Georgia" w:hAnsi="Georgia"/>
                <w:sz w:val="19"/>
              </w:rPr>
              <w:t xml:space="preserve">, </w:t>
            </w:r>
            <w:r>
              <w:rPr>
                <w:rFonts w:ascii="Consolas" w:hAnsi="Consolas"/>
                <w:color w:val="B03060"/>
                <w:sz w:val="19"/>
              </w:rPr>
              <w:t>lastReceivedAt</w:t>
            </w:r>
          </w:p>
        </w:tc>
      </w:tr>
      <w:tr>
        <w:tc>
          <w:tcPr>
            <w:tcW w:type="dxa" w:w="2340"/>
          </w:tcPr>
          <w:p>
            <w:pPr>
              <w:spacing w:after="40"/>
              <w:jc w:val="left"/>
            </w:pPr>
            <w:r>
              <w:rPr>
                <w:rFonts w:ascii="Consolas" w:hAnsi="Consolas"/>
                <w:color w:val="B03060"/>
                <w:sz w:val="19"/>
              </w:rPr>
              <w:t>HeartRateBleController</w:t>
            </w:r>
          </w:p>
        </w:tc>
        <w:tc>
          <w:tcPr>
            <w:tcW w:type="dxa" w:w="2340"/>
          </w:tcPr>
          <w:p>
            <w:pPr>
              <w:spacing w:after="40"/>
              <w:jc w:val="left"/>
            </w:pPr>
            <w:r>
              <w:rPr>
                <w:rFonts w:ascii="Consolas" w:hAnsi="Consolas"/>
                <w:color w:val="B03060"/>
                <w:sz w:val="19"/>
              </w:rPr>
              <w:t>hr_receiver.db</w:t>
            </w:r>
          </w:p>
        </w:tc>
        <w:tc>
          <w:tcPr>
            <w:tcW w:type="dxa" w:w="2340"/>
          </w:tcPr>
          <w:p>
            <w:pPr>
              <w:spacing w:after="40"/>
              <w:jc w:val="left"/>
            </w:pPr>
            <w:r>
              <w:rPr>
                <w:rFonts w:ascii="Consolas" w:hAnsi="Consolas"/>
                <w:color w:val="B03060"/>
                <w:sz w:val="19"/>
              </w:rPr>
              <w:t>HrDatabase.insertReading</w:t>
            </w:r>
          </w:p>
        </w:tc>
        <w:tc>
          <w:tcPr>
            <w:tcW w:type="dxa" w:w="2340"/>
          </w:tcPr>
          <w:p>
            <w:pPr>
              <w:spacing w:after="40"/>
              <w:jc w:val="left"/>
            </w:pPr>
            <w:r>
              <w:rPr>
                <w:rFonts w:ascii="Georgia" w:hAnsi="Georgia"/>
                <w:sz w:val="19"/>
              </w:rPr>
              <w:t xml:space="preserve">1 baris per notify, </w:t>
            </w:r>
            <w:r>
              <w:rPr>
                <w:rFonts w:ascii="Consolas" w:hAnsi="Consolas"/>
                <w:color w:val="B03060"/>
                <w:sz w:val="19"/>
              </w:rPr>
              <w:t>time</w:t>
            </w:r>
            <w:r>
              <w:rPr>
                <w:rFonts w:ascii="Georgia" w:hAnsi="Georgia"/>
                <w:sz w:val="19"/>
              </w:rPr>
              <w:t xml:space="preserve"> = waktu ukur dari watch</w:t>
            </w:r>
          </w:p>
        </w:tc>
      </w:tr>
      <w:tr>
        <w:tc>
          <w:tcPr>
            <w:tcW w:type="dxa" w:w="2340"/>
          </w:tcPr>
          <w:p>
            <w:pPr>
              <w:spacing w:after="40"/>
              <w:jc w:val="left"/>
            </w:pPr>
            <w:r>
              <w:rPr>
                <w:rFonts w:ascii="Consolas" w:hAnsi="Consolas"/>
                <w:color w:val="B03060"/>
                <w:sz w:val="19"/>
              </w:rPr>
              <w:t>hr_receiver.db</w:t>
            </w:r>
          </w:p>
        </w:tc>
        <w:tc>
          <w:tcPr>
            <w:tcW w:type="dxa" w:w="2340"/>
          </w:tcPr>
          <w:p>
            <w:pPr>
              <w:spacing w:after="40"/>
              <w:jc w:val="left"/>
            </w:pPr>
            <w:r>
              <w:rPr>
                <w:rFonts w:ascii="Consolas" w:hAnsi="Consolas"/>
                <w:color w:val="B03060"/>
                <w:sz w:val="19"/>
              </w:rPr>
              <w:t>HistoryPage</w:t>
            </w:r>
          </w:p>
        </w:tc>
        <w:tc>
          <w:tcPr>
            <w:tcW w:type="dxa" w:w="2340"/>
          </w:tcPr>
          <w:p>
            <w:pPr>
              <w:spacing w:after="40"/>
              <w:jc w:val="left"/>
            </w:pPr>
            <w:r>
              <w:rPr>
                <w:rFonts w:ascii="Consolas" w:hAnsi="Consolas"/>
                <w:color w:val="B03060"/>
                <w:sz w:val="19"/>
              </w:rPr>
              <w:t>HrDatabase.getReadings</w:t>
            </w:r>
          </w:p>
        </w:tc>
        <w:tc>
          <w:tcPr>
            <w:tcW w:type="dxa" w:w="2340"/>
          </w:tcPr>
          <w:p>
            <w:pPr>
              <w:spacing w:after="40"/>
              <w:jc w:val="left"/>
            </w:pPr>
            <w:r>
              <w:rPr>
                <w:rFonts w:ascii="Georgia" w:hAnsi="Georgia"/>
                <w:sz w:val="19"/>
              </w:rPr>
              <w:t xml:space="preserve">list terurut </w:t>
            </w:r>
            <w:r>
              <w:rPr>
                <w:rFonts w:ascii="Consolas" w:hAnsi="Consolas"/>
                <w:color w:val="B03060"/>
                <w:sz w:val="19"/>
              </w:rPr>
              <w:t>time DESC</w:t>
            </w:r>
          </w:p>
        </w:tc>
      </w:tr>
    </w:tbl>
    <w:p>
      <w:pPr>
        <w:spacing w:after="120"/>
      </w:pPr>
    </w:p>
    <w:p>
      <w:pPr>
        <w:pStyle w:val="Heading2"/>
        <w:jc w:val="left"/>
      </w:pPr>
      <w:r>
        <w:rPr>
          <w:rFonts w:ascii="Calibri" w:hAnsi="Calibri"/>
          <w:b/>
          <w:color w:val="1B4B72"/>
        </w:rPr>
        <w:t>L.2. Menjalankan &amp; Menguji</w:t>
      </w:r>
    </w:p>
    <w:p>
      <w:r>
        <w:rPr>
          <w:rFonts w:ascii="Georgia" w:hAnsi="Georgia"/>
          <w:b/>
        </w:rPr>
        <w:t>Urutan yang benar:</w:t>
      </w:r>
    </w:p>
    <w:p>
      <w:pPr>
        <w:spacing w:before="120" w:after="200" w:line="240" w:lineRule="auto"/>
        <w:ind w:left="173" w:right="72"/>
        <w:jc w:val="left"/>
        <w:shd w:val="clear" w:color="auto" w:fill="F4F5F7"/>
        <w:pBdr>
          <w:top w:val="single" w:sz="4" w:space="6" w:color="DCDEE3"/>
          <w:left w:val="single" w:sz="4" w:space="6" w:color="DCDEE3"/>
          <w:bottom w:val="single" w:sz="4" w:space="6" w:color="DCDEE3"/>
          <w:right w:val="single" w:sz="4" w:space="6" w:color="DCDEE3"/>
        </w:pBdr>
      </w:pPr>
      <w:r>
        <w:rPr>
          <w:rFonts w:ascii="Calibri" w:hAnsi="Calibri"/>
          <w:b/>
          <w:color w:val="8A8A8A"/>
          <w:sz w:val="15"/>
        </w:rPr>
        <w:t>BASH</w:t>
        <w:br/>
      </w:r>
      <w:r>
        <w:rPr>
          <w:rFonts w:ascii="Consolas" w:hAnsi="Consolas"/>
          <w:color w:val="1F2328"/>
          <w:sz w:val="17"/>
        </w:rPr>
        <w:t># 1. Nyalakan dulu app di watch, tekan MULAI, pastikan status BLE = advertising</w:t>
      </w:r>
      <w:r>
        <w:br/>
      </w:r>
      <w:r>
        <w:rPr>
          <w:rFonts w:ascii="Consolas" w:hAnsi="Consolas"/>
          <w:color w:val="1F2328"/>
          <w:sz w:val="17"/>
        </w:rPr>
        <w:t>#    (hr_07: adb logcat -s BLE_SERVER, tunggu baris</w:t>
      </w:r>
      <w:r>
        <w:br/>
      </w:r>
      <w:r>
        <w:rPr>
          <w:rFonts w:ascii="Consolas" w:hAnsi="Consolas"/>
          <w:color w:val="1F2328"/>
          <w:sz w:val="17"/>
        </w:rPr>
        <w:t>#     "Berhasil memancarkan sinyal BLE (Advertising)!")</w:t>
      </w:r>
      <w:r>
        <w:br/>
      </w:r>
      <w:r>
        <w:rPr>
          <w:rFonts w:ascii="Consolas" w:hAnsi="Consolas"/>
          <w:color w:val="1F2328"/>
          <w:sz w:val="17"/>
        </w:rPr>
      </w:r>
      <w:r>
        <w:br/>
      </w:r>
      <w:r>
        <w:rPr>
          <w:rFonts w:ascii="Consolas" w:hAnsi="Consolas"/>
          <w:color w:val="1F2328"/>
          <w:sz w:val="17"/>
        </w:rPr>
        <w:t># 2. Baru jalankan app HP</w:t>
      </w:r>
      <w:r>
        <w:br/>
      </w:r>
      <w:r>
        <w:rPr>
          <w:rFonts w:ascii="Consolas" w:hAnsi="Consolas"/>
          <w:color w:val="1F2328"/>
          <w:sz w:val="17"/>
        </w:rPr>
        <w:t>cd hr_08_ble_dasar_phone</w:t>
      </w:r>
      <w:r>
        <w:br/>
      </w:r>
      <w:r>
        <w:rPr>
          <w:rFonts w:ascii="Consolas" w:hAnsi="Consolas"/>
          <w:color w:val="1F2328"/>
          <w:sz w:val="17"/>
        </w:rPr>
        <w:t>flutter run</w:t>
      </w:r>
    </w:p>
    <w:p>
      <w:r>
        <w:rPr>
          <w:rFonts w:ascii="Georgia" w:hAnsi="Georgia"/>
        </w:rPr>
        <w:t>Kalau HP dijalankan duluan tidak masalah — scan berjalan 15 detik; kalau watch belum advertising dalam rentang itu, kena kasus C.10.</w:t>
      </w:r>
    </w:p>
    <w:p>
      <w:r>
        <w:rPr>
          <w:rFonts w:ascii="Georgia" w:hAnsi="Georgia"/>
          <w:b/>
        </w:rPr>
        <w:t>Pantau log BLE dari sisi HP:</w:t>
      </w:r>
    </w:p>
    <w:p>
      <w:pPr>
        <w:spacing w:before="120" w:after="200" w:line="240" w:lineRule="auto"/>
        <w:ind w:left="173" w:right="72"/>
        <w:jc w:val="left"/>
        <w:shd w:val="clear" w:color="auto" w:fill="F4F5F7"/>
        <w:pBdr>
          <w:top w:val="single" w:sz="4" w:space="6" w:color="DCDEE3"/>
          <w:left w:val="single" w:sz="4" w:space="6" w:color="DCDEE3"/>
          <w:bottom w:val="single" w:sz="4" w:space="6" w:color="DCDEE3"/>
          <w:right w:val="single" w:sz="4" w:space="6" w:color="DCDEE3"/>
        </w:pBdr>
      </w:pPr>
      <w:r>
        <w:rPr>
          <w:rFonts w:ascii="Calibri" w:hAnsi="Calibri"/>
          <w:b/>
          <w:color w:val="8A8A8A"/>
          <w:sz w:val="15"/>
        </w:rPr>
        <w:t>BASH</w:t>
        <w:br/>
      </w:r>
      <w:r>
        <w:rPr>
          <w:rFonts w:ascii="Consolas" w:hAnsi="Consolas"/>
          <w:color w:val="1F2328"/>
          <w:sz w:val="17"/>
        </w:rPr>
        <w:t>adb logcat | grep -iE "FlutterBluePlus|BluetoothGatt"</w:t>
      </w:r>
    </w:p>
    <w:p>
      <w:r>
        <w:rPr>
          <w:rFonts w:ascii="Georgia" w:hAnsi="Georgia"/>
          <w:b/>
        </w:rPr>
        <w:t>Cek isi database HP:</w:t>
      </w:r>
    </w:p>
    <w:p>
      <w:pPr>
        <w:spacing w:before="120" w:after="200" w:line="240" w:lineRule="auto"/>
        <w:ind w:left="173" w:right="72"/>
        <w:jc w:val="left"/>
        <w:shd w:val="clear" w:color="auto" w:fill="F4F5F7"/>
        <w:pBdr>
          <w:top w:val="single" w:sz="4" w:space="6" w:color="DCDEE3"/>
          <w:left w:val="single" w:sz="4" w:space="6" w:color="DCDEE3"/>
          <w:bottom w:val="single" w:sz="4" w:space="6" w:color="DCDEE3"/>
          <w:right w:val="single" w:sz="4" w:space="6" w:color="DCDEE3"/>
        </w:pBdr>
      </w:pPr>
      <w:r>
        <w:rPr>
          <w:rFonts w:ascii="Calibri" w:hAnsi="Calibri"/>
          <w:b/>
          <w:color w:val="8A8A8A"/>
          <w:sz w:val="15"/>
        </w:rPr>
        <w:t>BASH</w:t>
        <w:br/>
      </w:r>
      <w:r>
        <w:rPr>
          <w:rFonts w:ascii="Consolas" w:hAnsi="Consolas"/>
          <w:color w:val="1F2328"/>
          <w:sz w:val="17"/>
        </w:rPr>
        <w:t>adb shell "run-as com.example.hr_08_ble_dasar_phone \</w:t>
      </w:r>
      <w:r>
        <w:br/>
      </w:r>
      <w:r>
        <w:rPr>
          <w:rFonts w:ascii="Consolas" w:hAnsi="Consolas"/>
          <w:color w:val="1F2328"/>
          <w:sz w:val="17"/>
        </w:rPr>
        <w:t xml:space="preserve">  sqlite3 databases/hr_receiver.db 'SELECT id, bpm, datetime(time/1000,\"unixepoch\",\"localtime\") FROM readings ORDER BY time DESC LIMIT 10;'"</w:t>
      </w:r>
    </w:p>
    <w:p>
      <w:r>
        <w:rPr>
          <w:rFonts w:ascii="Georgia" w:hAnsi="Georgia"/>
          <w:b/>
        </w:rPr>
        <w:t>Bandingkan dengan database watch</w:t>
      </w:r>
      <w:r>
        <w:rPr>
          <w:rFonts w:ascii="Georgia" w:hAnsi="Georgia"/>
        </w:rPr>
        <w:t xml:space="preserve"> — ini uji yang paling penting untuk protokol v2, karena membuktikan kolom </w:t>
      </w:r>
      <w:r>
        <w:rPr>
          <w:rFonts w:ascii="Consolas" w:hAnsi="Consolas"/>
          <w:color w:val="B03060"/>
          <w:sz w:val="19"/>
        </w:rPr>
        <w:t>time</w:t>
      </w:r>
      <w:r>
        <w:rPr>
          <w:rFonts w:ascii="Georgia" w:hAnsi="Georgia"/>
        </w:rPr>
        <w:t xml:space="preserve"> di kedua sisi benar-benar bisa dipasangkan:</w:t>
      </w:r>
    </w:p>
    <w:p>
      <w:pPr>
        <w:spacing w:before="120" w:after="200" w:line="240" w:lineRule="auto"/>
        <w:ind w:left="173" w:right="72"/>
        <w:jc w:val="left"/>
        <w:shd w:val="clear" w:color="auto" w:fill="F4F5F7"/>
        <w:pBdr>
          <w:top w:val="single" w:sz="4" w:space="6" w:color="DCDEE3"/>
          <w:left w:val="single" w:sz="4" w:space="6" w:color="DCDEE3"/>
          <w:bottom w:val="single" w:sz="4" w:space="6" w:color="DCDEE3"/>
          <w:right w:val="single" w:sz="4" w:space="6" w:color="DCDEE3"/>
        </w:pBdr>
      </w:pPr>
      <w:r>
        <w:rPr>
          <w:rFonts w:ascii="Calibri" w:hAnsi="Calibri"/>
          <w:b/>
          <w:color w:val="8A8A8A"/>
          <w:sz w:val="15"/>
        </w:rPr>
        <w:t>BASH</w:t>
        <w:br/>
      </w:r>
      <w:r>
        <w:rPr>
          <w:rFonts w:ascii="Consolas" w:hAnsi="Consolas"/>
          <w:color w:val="1F2328"/>
          <w:sz w:val="17"/>
        </w:rPr>
        <w:t># di watch</w:t>
      </w:r>
      <w:r>
        <w:br/>
      </w:r>
      <w:r>
        <w:rPr>
          <w:rFonts w:ascii="Consolas" w:hAnsi="Consolas"/>
          <w:color w:val="1F2328"/>
          <w:sz w:val="17"/>
        </w:rPr>
        <w:t>adb -s &lt;watch&gt; shell "run-as com.example.hr_07_ble_dasar \</w:t>
      </w:r>
      <w:r>
        <w:br/>
      </w:r>
      <w:r>
        <w:rPr>
          <w:rFonts w:ascii="Consolas" w:hAnsi="Consolas"/>
          <w:color w:val="1F2328"/>
          <w:sz w:val="17"/>
        </w:rPr>
        <w:t xml:space="preserve">  sqlite3 databases/heart_rate.db 'SELECT time, bpm FROM readings ORDER BY time DESC LIMIT 5;'"</w:t>
      </w:r>
      <w:r>
        <w:br/>
      </w:r>
      <w:r>
        <w:rPr>
          <w:rFonts w:ascii="Consolas" w:hAnsi="Consolas"/>
          <w:color w:val="1F2328"/>
          <w:sz w:val="17"/>
        </w:rPr>
      </w:r>
      <w:r>
        <w:br/>
      </w:r>
      <w:r>
        <w:rPr>
          <w:rFonts w:ascii="Consolas" w:hAnsi="Consolas"/>
          <w:color w:val="1F2328"/>
          <w:sz w:val="17"/>
        </w:rPr>
        <w:t># di HP</w:t>
      </w:r>
      <w:r>
        <w:br/>
      </w:r>
      <w:r>
        <w:rPr>
          <w:rFonts w:ascii="Consolas" w:hAnsi="Consolas"/>
          <w:color w:val="1F2328"/>
          <w:sz w:val="17"/>
        </w:rPr>
        <w:t>adb -s &lt;phone&gt; shell "run-as com.example.hr_08_ble_dasar_phone \</w:t>
      </w:r>
      <w:r>
        <w:br/>
      </w:r>
      <w:r>
        <w:rPr>
          <w:rFonts w:ascii="Consolas" w:hAnsi="Consolas"/>
          <w:color w:val="1F2328"/>
          <w:sz w:val="17"/>
        </w:rPr>
        <w:t xml:space="preserve">  sqlite3 databases/hr_receiver.db 'SELECT time, bpm FROM readings ORDER BY time DESC LIMIT 5;'"</w:t>
      </w:r>
    </w:p>
    <w:p>
      <w:r>
        <w:rPr>
          <w:rFonts w:ascii="Georgia" w:hAnsi="Georgia"/>
        </w:rPr>
        <w:t xml:space="preserve">Angka </w:t>
      </w:r>
      <w:r>
        <w:rPr>
          <w:rFonts w:ascii="Consolas" w:hAnsi="Consolas"/>
          <w:color w:val="B03060"/>
          <w:sz w:val="19"/>
        </w:rPr>
        <w:t>time</w:t>
      </w:r>
      <w:r>
        <w:rPr>
          <w:rFonts w:ascii="Georgia" w:hAnsi="Georgia"/>
        </w:rPr>
        <w:t xml:space="preserve">-nya harus </w:t>
      </w:r>
      <w:r>
        <w:rPr>
          <w:rFonts w:ascii="Georgia" w:hAnsi="Georgia"/>
          <w:b/>
        </w:rPr>
        <w:t>sama persis</w:t>
      </w:r>
      <w:r>
        <w:rPr>
          <w:rFonts w:ascii="Georgia" w:hAnsi="Georgia"/>
        </w:rPr>
        <w:t xml:space="preserve">, bukan sekadar berdekatan. Kalau meleset beberapa milidetik, hampir pasti ada </w:t>
      </w:r>
      <w:r>
        <w:rPr>
          <w:rFonts w:ascii="Consolas" w:hAnsi="Consolas"/>
          <w:color w:val="B03060"/>
          <w:sz w:val="19"/>
        </w:rPr>
        <w:t>DateTime.now()</w:t>
      </w:r>
      <w:r>
        <w:rPr>
          <w:rFonts w:ascii="Georgia" w:hAnsi="Georgia"/>
        </w:rPr>
        <w:t xml:space="preserve"> yang menyusup menggantikan </w:t>
      </w:r>
      <w:r>
        <w:rPr>
          <w:rFonts w:ascii="Consolas" w:hAnsi="Consolas"/>
          <w:color w:val="B03060"/>
          <w:sz w:val="19"/>
        </w:rPr>
        <w:t>packet.time</w:t>
      </w:r>
      <w:r>
        <w:rPr>
          <w:rFonts w:ascii="Georgia" w:hAnsi="Georgia"/>
        </w:rPr>
        <w:t xml:space="preserve"> di suatu tempat. Dua perbedaan yang memang wajar: </w:t>
      </w:r>
      <w:r>
        <w:rPr>
          <w:rFonts w:ascii="Consolas" w:hAnsi="Consolas"/>
          <w:color w:val="B03060"/>
          <w:sz w:val="19"/>
        </w:rPr>
        <w:t>bpm</w:t>
      </w:r>
      <w:r>
        <w:rPr>
          <w:rFonts w:ascii="Georgia" w:hAnsi="Georgia"/>
        </w:rPr>
        <w:t xml:space="preserve"> di watch bertipe REAL (</w:t>
      </w:r>
      <w:r>
        <w:rPr>
          <w:rFonts w:ascii="Consolas" w:hAnsi="Consolas"/>
          <w:color w:val="B03060"/>
          <w:sz w:val="19"/>
        </w:rPr>
        <w:t>72.0</w:t>
      </w:r>
      <w:r>
        <w:rPr>
          <w:rFonts w:ascii="Georgia" w:hAnsi="Georgia"/>
        </w:rPr>
        <w:t>) sedangkan di HP INTEGER (</w:t>
      </w:r>
      <w:r>
        <w:rPr>
          <w:rFonts w:ascii="Consolas" w:hAnsi="Consolas"/>
          <w:color w:val="B03060"/>
          <w:sz w:val="19"/>
        </w:rPr>
        <w:t>72</w:t>
      </w:r>
      <w:r>
        <w:rPr>
          <w:rFonts w:ascii="Georgia" w:hAnsi="Georgia"/>
        </w:rPr>
        <w:t xml:space="preserve">), karena dikirim lewat </w:t>
      </w:r>
      <w:r>
        <w:rPr>
          <w:rFonts w:ascii="Consolas" w:hAnsi="Consolas"/>
          <w:color w:val="B03060"/>
          <w:sz w:val="19"/>
        </w:rPr>
        <w:t>toInt()</w:t>
      </w:r>
      <w:r>
        <w:rPr>
          <w:rFonts w:ascii="Georgia" w:hAnsi="Georgia"/>
        </w:rPr>
        <w:t xml:space="preserve">; dan kolom </w:t>
      </w:r>
      <w:r>
        <w:rPr>
          <w:rFonts w:ascii="Consolas" w:hAnsi="Consolas"/>
          <w:color w:val="B03060"/>
          <w:sz w:val="19"/>
        </w:rPr>
        <w:t>accuracy</w:t>
      </w:r>
      <w:r>
        <w:rPr>
          <w:rFonts w:ascii="Georgia" w:hAnsi="Georgia"/>
        </w:rPr>
        <w:t xml:space="preserve"> hanya ada di watch, tidak ikut dikirim.</w:t>
      </w:r>
    </w:p>
    <w:p>
      <w:r>
        <w:rPr>
          <w:rFonts w:ascii="Georgia" w:hAnsi="Georgia"/>
          <w:b/>
        </w:rPr>
        <w:t>Skenario uji yang layak dicoba:</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DF1F5"/>
          </w:tcPr>
          <w:p>
            <w:pPr>
              <w:spacing w:after="40"/>
              <w:jc w:val="left"/>
            </w:pPr>
            <w:r/>
            <w:r>
              <w:rPr>
                <w:rFonts w:ascii="Georgia" w:hAnsi="Georgia"/>
                <w:b/>
                <w:sz w:val="19"/>
              </w:rPr>
              <w:t>Uji</w:t>
            </w:r>
          </w:p>
        </w:tc>
        <w:tc>
          <w:tcPr>
            <w:tcW w:type="dxa" w:w="3120"/>
            <w:shd w:val="clear" w:color="auto" w:fill="EDF1F5"/>
          </w:tcPr>
          <w:p>
            <w:pPr>
              <w:spacing w:after="40"/>
              <w:jc w:val="left"/>
            </w:pPr>
            <w:r/>
            <w:r>
              <w:rPr>
                <w:rFonts w:ascii="Georgia" w:hAnsi="Georgia"/>
                <w:b/>
                <w:sz w:val="19"/>
              </w:rPr>
              <w:t>Cara</w:t>
            </w:r>
          </w:p>
        </w:tc>
        <w:tc>
          <w:tcPr>
            <w:tcW w:type="dxa" w:w="3120"/>
            <w:shd w:val="clear" w:color="auto" w:fill="EDF1F5"/>
          </w:tcPr>
          <w:p>
            <w:pPr>
              <w:spacing w:after="40"/>
              <w:jc w:val="left"/>
            </w:pPr>
            <w:r/>
            <w:r>
              <w:rPr>
                <w:rFonts w:ascii="Georgia" w:hAnsi="Georgia"/>
                <w:b/>
                <w:sz w:val="19"/>
              </w:rPr>
              <w:t>Harapan</w:t>
            </w:r>
          </w:p>
        </w:tc>
      </w:tr>
      <w:tr>
        <w:tc>
          <w:tcPr>
            <w:tcW w:type="dxa" w:w="3120"/>
          </w:tcPr>
          <w:p>
            <w:pPr>
              <w:spacing w:after="40"/>
              <w:jc w:val="left"/>
            </w:pPr>
            <w:r>
              <w:rPr>
                <w:rFonts w:ascii="Georgia" w:hAnsi="Georgia"/>
                <w:sz w:val="19"/>
              </w:rPr>
              <w:t>Koneksi normal</w:t>
            </w:r>
          </w:p>
        </w:tc>
        <w:tc>
          <w:tcPr>
            <w:tcW w:type="dxa" w:w="3120"/>
          </w:tcPr>
          <w:p>
            <w:pPr>
              <w:spacing w:after="40"/>
              <w:jc w:val="left"/>
            </w:pPr>
            <w:r>
              <w:rPr>
                <w:rFonts w:ascii="Georgia" w:hAnsi="Georgia"/>
                <w:sz w:val="19"/>
              </w:rPr>
              <w:t>watch MULAI, buka app HP</w:t>
            </w:r>
          </w:p>
        </w:tc>
        <w:tc>
          <w:tcPr>
            <w:tcW w:type="dxa" w:w="3120"/>
          </w:tcPr>
          <w:p>
            <w:pPr>
              <w:spacing w:after="40"/>
              <w:jc w:val="left"/>
            </w:pPr>
            <w:r>
              <w:rPr>
                <w:rFonts w:ascii="Georgia" w:hAnsi="Georgia"/>
                <w:sz w:val="19"/>
              </w:rPr>
              <w:t>hijau, bpm muncul tiap interval</w:t>
            </w:r>
          </w:p>
        </w:tc>
      </w:tr>
      <w:tr>
        <w:tc>
          <w:tcPr>
            <w:tcW w:type="dxa" w:w="3120"/>
          </w:tcPr>
          <w:p>
            <w:pPr>
              <w:spacing w:after="40"/>
              <w:jc w:val="left"/>
            </w:pPr>
            <w:r>
              <w:rPr>
                <w:rFonts w:ascii="Georgia" w:hAnsi="Georgia"/>
                <w:sz w:val="19"/>
              </w:rPr>
              <w:t>Anti-duplikat</w:t>
            </w:r>
          </w:p>
        </w:tc>
        <w:tc>
          <w:tcPr>
            <w:tcW w:type="dxa" w:w="3120"/>
          </w:tcPr>
          <w:p>
            <w:pPr>
              <w:spacing w:after="40"/>
              <w:jc w:val="left"/>
            </w:pPr>
            <w:r>
              <w:rPr>
                <w:rFonts w:ascii="Georgia" w:hAnsi="Georgia"/>
                <w:sz w:val="19"/>
              </w:rPr>
              <w:t>biarkan 5 interval, cek DB</w:t>
            </w:r>
          </w:p>
        </w:tc>
        <w:tc>
          <w:tcPr>
            <w:tcW w:type="dxa" w:w="3120"/>
          </w:tcPr>
          <w:p>
            <w:pPr>
              <w:spacing w:after="40"/>
              <w:jc w:val="left"/>
            </w:pPr>
            <w:r>
              <w:rPr>
                <w:rFonts w:ascii="Georgia" w:hAnsi="Georgia"/>
                <w:sz w:val="19"/>
              </w:rPr>
              <w:t>tepat 5 baris baru, tidak lebih</w:t>
            </w:r>
          </w:p>
        </w:tc>
      </w:tr>
      <w:tr>
        <w:tc>
          <w:tcPr>
            <w:tcW w:type="dxa" w:w="3120"/>
          </w:tcPr>
          <w:p>
            <w:pPr>
              <w:spacing w:after="40"/>
              <w:jc w:val="left"/>
            </w:pPr>
            <w:r>
              <w:rPr>
                <w:rFonts w:ascii="Georgia" w:hAnsi="Georgia"/>
                <w:sz w:val="19"/>
              </w:rPr>
              <w:t>Waktu sinkron</w:t>
            </w:r>
          </w:p>
        </w:tc>
        <w:tc>
          <w:tcPr>
            <w:tcW w:type="dxa" w:w="3120"/>
          </w:tcPr>
          <w:p>
            <w:pPr>
              <w:spacing w:after="40"/>
              <w:jc w:val="left"/>
            </w:pPr>
            <w:r>
              <w:rPr>
                <w:rFonts w:ascii="Georgia" w:hAnsi="Georgia"/>
                <w:sz w:val="19"/>
              </w:rPr>
              <w:t>bandingkan 5 baris terakhir kedua DB</w:t>
            </w:r>
          </w:p>
        </w:tc>
        <w:tc>
          <w:tcPr>
            <w:tcW w:type="dxa" w:w="3120"/>
          </w:tcPr>
          <w:p>
            <w:pPr>
              <w:spacing w:after="40"/>
              <w:jc w:val="left"/>
            </w:pPr>
            <w:r>
              <w:rPr>
                <w:rFonts w:ascii="Georgia" w:hAnsi="Georgia"/>
                <w:sz w:val="19"/>
              </w:rPr>
              <w:t xml:space="preserve">kolom </w:t>
            </w:r>
            <w:r>
              <w:rPr>
                <w:rFonts w:ascii="Consolas" w:hAnsi="Consolas"/>
                <w:color w:val="B03060"/>
                <w:sz w:val="19"/>
              </w:rPr>
              <w:t>time</w:t>
            </w:r>
            <w:r>
              <w:rPr>
                <w:rFonts w:ascii="Georgia" w:hAnsi="Georgia"/>
                <w:sz w:val="19"/>
              </w:rPr>
              <w:t xml:space="preserve"> identik angka per angka</w:t>
            </w:r>
          </w:p>
        </w:tc>
      </w:tr>
      <w:tr>
        <w:tc>
          <w:tcPr>
            <w:tcW w:type="dxa" w:w="3120"/>
          </w:tcPr>
          <w:p>
            <w:pPr>
              <w:spacing w:after="40"/>
              <w:jc w:val="left"/>
            </w:pPr>
            <w:r>
              <w:rPr>
                <w:rFonts w:ascii="Georgia" w:hAnsi="Georgia"/>
                <w:sz w:val="19"/>
              </w:rPr>
              <w:t>Idempoten</w:t>
            </w:r>
          </w:p>
        </w:tc>
        <w:tc>
          <w:tcPr>
            <w:tcW w:type="dxa" w:w="3120"/>
          </w:tcPr>
          <w:p>
            <w:pPr>
              <w:spacing w:after="40"/>
              <w:jc w:val="left"/>
            </w:pPr>
            <w:r>
              <w:rPr>
                <w:rFonts w:ascii="Georgia" w:hAnsi="Georgia"/>
                <w:sz w:val="19"/>
              </w:rPr>
              <w:t xml:space="preserve">jalankan ulang </w:t>
            </w:r>
            <w:r>
              <w:rPr>
                <w:rFonts w:ascii="Consolas" w:hAnsi="Consolas"/>
                <w:color w:val="B03060"/>
                <w:sz w:val="19"/>
              </w:rPr>
              <w:t>INSERT</w:t>
            </w:r>
            <w:r>
              <w:rPr>
                <w:rFonts w:ascii="Georgia" w:hAnsi="Georgia"/>
                <w:sz w:val="19"/>
              </w:rPr>
              <w:t xml:space="preserve"> dengan </w:t>
            </w:r>
            <w:r>
              <w:rPr>
                <w:rFonts w:ascii="Consolas" w:hAnsi="Consolas"/>
                <w:color w:val="B03060"/>
                <w:sz w:val="19"/>
              </w:rPr>
              <w:t>time</w:t>
            </w:r>
            <w:r>
              <w:rPr>
                <w:rFonts w:ascii="Georgia" w:hAnsi="Georgia"/>
                <w:sz w:val="19"/>
              </w:rPr>
              <w:t xml:space="preserve"> yang sudah ada</w:t>
            </w:r>
          </w:p>
        </w:tc>
        <w:tc>
          <w:tcPr>
            <w:tcW w:type="dxa" w:w="3120"/>
          </w:tcPr>
          <w:p>
            <w:pPr>
              <w:spacing w:after="40"/>
              <w:jc w:val="left"/>
            </w:pPr>
            <w:r>
              <w:rPr>
                <w:rFonts w:ascii="Georgia" w:hAnsi="Georgia"/>
                <w:sz w:val="19"/>
              </w:rPr>
              <w:t>tidak ada baris baru, tidak ada exception</w:t>
            </w:r>
          </w:p>
        </w:tc>
      </w:tr>
      <w:tr>
        <w:tc>
          <w:tcPr>
            <w:tcW w:type="dxa" w:w="3120"/>
          </w:tcPr>
          <w:p>
            <w:pPr>
              <w:spacing w:after="40"/>
              <w:jc w:val="left"/>
            </w:pPr>
            <w:r>
              <w:rPr>
                <w:rFonts w:ascii="Georgia" w:hAnsi="Georgia"/>
                <w:sz w:val="19"/>
              </w:rPr>
              <w:t>Putus-sambung</w:t>
            </w:r>
          </w:p>
        </w:tc>
        <w:tc>
          <w:tcPr>
            <w:tcW w:type="dxa" w:w="3120"/>
          </w:tcPr>
          <w:p>
            <w:pPr>
              <w:spacing w:after="40"/>
              <w:jc w:val="left"/>
            </w:pPr>
            <w:r>
              <w:rPr>
                <w:rFonts w:ascii="Georgia" w:hAnsi="Georgia"/>
                <w:sz w:val="19"/>
              </w:rPr>
              <w:t>jauhkan watch 20 detik lalu dekatkan</w:t>
            </w:r>
          </w:p>
        </w:tc>
        <w:tc>
          <w:tcPr>
            <w:tcW w:type="dxa" w:w="3120"/>
          </w:tcPr>
          <w:p>
            <w:pPr>
              <w:spacing w:after="40"/>
              <w:jc w:val="left"/>
            </w:pPr>
            <w:r>
              <w:rPr>
                <w:rFonts w:ascii="Georgia" w:hAnsi="Georgia"/>
                <w:sz w:val="19"/>
              </w:rPr>
              <w:t xml:space="preserve">"Terputus. Mencari ulang..." → hijau lagi, </w:t>
            </w:r>
            <w:r>
              <w:rPr>
                <w:rFonts w:ascii="Georgia" w:hAnsi="Georgia"/>
                <w:b/>
                <w:sz w:val="19"/>
              </w:rPr>
              <w:t>tanpa</w:t>
            </w:r>
            <w:r>
              <w:rPr>
                <w:rFonts w:ascii="Georgia" w:hAnsi="Georgia"/>
                <w:sz w:val="19"/>
              </w:rPr>
              <w:t xml:space="preserve"> baris duplikat</w:t>
            </w:r>
          </w:p>
        </w:tc>
      </w:tr>
      <w:tr>
        <w:tc>
          <w:tcPr>
            <w:tcW w:type="dxa" w:w="3120"/>
          </w:tcPr>
          <w:p>
            <w:pPr>
              <w:spacing w:after="40"/>
              <w:jc w:val="left"/>
            </w:pPr>
            <w:r>
              <w:rPr>
                <w:rFonts w:ascii="Georgia" w:hAnsi="Georgia"/>
                <w:sz w:val="19"/>
              </w:rPr>
              <w:t>Bluetooth mati</w:t>
            </w:r>
          </w:p>
        </w:tc>
        <w:tc>
          <w:tcPr>
            <w:tcW w:type="dxa" w:w="3120"/>
          </w:tcPr>
          <w:p>
            <w:pPr>
              <w:spacing w:after="40"/>
              <w:jc w:val="left"/>
            </w:pPr>
            <w:r>
              <w:rPr>
                <w:rFonts w:ascii="Georgia" w:hAnsi="Georgia"/>
                <w:sz w:val="19"/>
              </w:rPr>
              <w:t>matikan BT saat terhubung</w:t>
            </w:r>
          </w:p>
        </w:tc>
        <w:tc>
          <w:tcPr>
            <w:tcW w:type="dxa" w:w="3120"/>
          </w:tcPr>
          <w:p>
            <w:pPr>
              <w:spacing w:after="40"/>
              <w:jc w:val="left"/>
            </w:pPr>
            <w:r>
              <w:rPr>
                <w:rFonts w:ascii="Georgia" w:hAnsi="Georgia"/>
                <w:sz w:val="19"/>
              </w:rPr>
              <w:t>merah + tombol; nyalakan → tersambung sendiri</w:t>
            </w:r>
          </w:p>
        </w:tc>
      </w:tr>
      <w:tr>
        <w:tc>
          <w:tcPr>
            <w:tcW w:type="dxa" w:w="3120"/>
          </w:tcPr>
          <w:p>
            <w:pPr>
              <w:spacing w:after="40"/>
              <w:jc w:val="left"/>
            </w:pPr>
            <w:r>
              <w:rPr>
                <w:rFonts w:ascii="Georgia" w:hAnsi="Georgia"/>
                <w:sz w:val="19"/>
              </w:rPr>
              <w:t>Izin ditolak</w:t>
            </w:r>
          </w:p>
        </w:tc>
        <w:tc>
          <w:tcPr>
            <w:tcW w:type="dxa" w:w="3120"/>
          </w:tcPr>
          <w:p>
            <w:pPr>
              <w:spacing w:after="40"/>
              <w:jc w:val="left"/>
            </w:pPr>
            <w:r>
              <w:rPr>
                <w:rFonts w:ascii="Georgia" w:hAnsi="Georgia"/>
                <w:sz w:val="19"/>
              </w:rPr>
              <w:t>tolak dialog izin</w:t>
            </w:r>
          </w:p>
        </w:tc>
        <w:tc>
          <w:tcPr>
            <w:tcW w:type="dxa" w:w="3120"/>
          </w:tcPr>
          <w:p>
            <w:pPr>
              <w:spacing w:after="40"/>
              <w:jc w:val="left"/>
            </w:pPr>
            <w:r>
              <w:rPr>
                <w:rFonts w:ascii="Georgia" w:hAnsi="Georgia"/>
                <w:sz w:val="19"/>
              </w:rPr>
              <w:t>merah "Izin ... ditolak" + tombol "Coba Lagi"</w:t>
            </w:r>
          </w:p>
        </w:tc>
      </w:tr>
    </w:tbl>
    <w:p>
      <w:pPr>
        <w:spacing w:after="120"/>
      </w:pPr>
    </w:p>
    <w:p>
      <w:pPr>
        <w:pStyle w:val="Heading2"/>
        <w:jc w:val="left"/>
      </w:pPr>
      <w:r>
        <w:rPr>
          <w:rFonts w:ascii="Calibri" w:hAnsi="Calibri"/>
          <w:b/>
          <w:color w:val="1B4B72"/>
        </w:rPr>
        <w:t>L.3. Troubleshooting</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DF1F5"/>
          </w:tcPr>
          <w:p>
            <w:pPr>
              <w:spacing w:after="40"/>
              <w:jc w:val="left"/>
            </w:pPr>
            <w:r/>
            <w:r>
              <w:rPr>
                <w:rFonts w:ascii="Georgia" w:hAnsi="Georgia"/>
                <w:b/>
                <w:sz w:val="19"/>
              </w:rPr>
              <w:t>Gejala</w:t>
            </w:r>
          </w:p>
        </w:tc>
        <w:tc>
          <w:tcPr>
            <w:tcW w:type="dxa" w:w="3120"/>
            <w:shd w:val="clear" w:color="auto" w:fill="EDF1F5"/>
          </w:tcPr>
          <w:p>
            <w:pPr>
              <w:spacing w:after="40"/>
              <w:jc w:val="left"/>
            </w:pPr>
            <w:r/>
            <w:r>
              <w:rPr>
                <w:rFonts w:ascii="Georgia" w:hAnsi="Georgia"/>
                <w:b/>
                <w:sz w:val="19"/>
              </w:rPr>
              <w:t>Kemungkinan penyebab</w:t>
            </w:r>
          </w:p>
        </w:tc>
        <w:tc>
          <w:tcPr>
            <w:tcW w:type="dxa" w:w="3120"/>
            <w:shd w:val="clear" w:color="auto" w:fill="EDF1F5"/>
          </w:tcPr>
          <w:p>
            <w:pPr>
              <w:spacing w:after="40"/>
              <w:jc w:val="left"/>
            </w:pPr>
            <w:r/>
            <w:r>
              <w:rPr>
                <w:rFonts w:ascii="Georgia" w:hAnsi="Georgia"/>
                <w:b/>
                <w:sz w:val="19"/>
              </w:rPr>
              <w:t>Perbaikan</w:t>
            </w:r>
          </w:p>
        </w:tc>
      </w:tr>
      <w:tr>
        <w:tc>
          <w:tcPr>
            <w:tcW w:type="dxa" w:w="3120"/>
          </w:tcPr>
          <w:p>
            <w:pPr>
              <w:spacing w:after="40"/>
              <w:jc w:val="left"/>
            </w:pPr>
            <w:r>
              <w:rPr>
                <w:rFonts w:ascii="Georgia" w:hAnsi="Georgia"/>
                <w:sz w:val="19"/>
              </w:rPr>
              <w:t>Selamanya "Mencari jam tangan..."</w:t>
            </w:r>
          </w:p>
        </w:tc>
        <w:tc>
          <w:tcPr>
            <w:tcW w:type="dxa" w:w="3120"/>
          </w:tcPr>
          <w:p>
            <w:pPr>
              <w:spacing w:after="40"/>
              <w:jc w:val="left"/>
            </w:pPr>
            <w:r>
              <w:rPr>
                <w:rFonts w:ascii="Georgia" w:hAnsi="Georgia"/>
                <w:sz w:val="19"/>
              </w:rPr>
              <w:t xml:space="preserve">UUID beda antara </w:t>
            </w:r>
            <w:r>
              <w:rPr>
                <w:rFonts w:ascii="Consolas" w:hAnsi="Consolas"/>
                <w:color w:val="B03060"/>
                <w:sz w:val="19"/>
              </w:rPr>
              <w:t>constants.dart</w:t>
            </w:r>
            <w:r>
              <w:rPr>
                <w:rFonts w:ascii="Georgia" w:hAnsi="Georgia"/>
                <w:sz w:val="19"/>
              </w:rPr>
              <w:t xml:space="preserve"> dan </w:t>
            </w:r>
            <w:r>
              <w:rPr>
                <w:rFonts w:ascii="Consolas" w:hAnsi="Consolas"/>
                <w:color w:val="B03060"/>
                <w:sz w:val="19"/>
              </w:rPr>
              <w:t>BleGattServerManager.kt</w:t>
            </w:r>
          </w:p>
        </w:tc>
        <w:tc>
          <w:tcPr>
            <w:tcW w:type="dxa" w:w="3120"/>
          </w:tcPr>
          <w:p>
            <w:pPr>
              <w:spacing w:after="40"/>
              <w:jc w:val="left"/>
            </w:pPr>
            <w:r>
              <w:rPr>
                <w:rFonts w:ascii="Georgia" w:hAnsi="Georgia"/>
                <w:sz w:val="19"/>
              </w:rPr>
              <w:t>Samakan persis, huruf kecil semua</w:t>
            </w:r>
          </w:p>
        </w:tc>
      </w:tr>
      <w:tr>
        <w:tc>
          <w:tcPr>
            <w:tcW w:type="dxa" w:w="3120"/>
          </w:tcPr>
          <w:p>
            <w:pPr>
              <w:spacing w:after="40"/>
              <w:jc w:val="left"/>
            </w:pPr>
            <w:r>
              <w:rPr>
                <w:rFonts w:ascii="Georgia" w:hAnsi="Georgia"/>
                <w:sz w:val="19"/>
              </w:rPr>
              <w:t>idem</w:t>
            </w:r>
          </w:p>
        </w:tc>
        <w:tc>
          <w:tcPr>
            <w:tcW w:type="dxa" w:w="3120"/>
          </w:tcPr>
          <w:p>
            <w:pPr>
              <w:spacing w:after="40"/>
              <w:jc w:val="left"/>
            </w:pPr>
            <w:r>
              <w:rPr>
                <w:rFonts w:ascii="Georgia" w:hAnsi="Georgia"/>
                <w:sz w:val="19"/>
              </w:rPr>
              <w:t>Watch belum menekan MULAI / advertising gagal</w:t>
            </w:r>
          </w:p>
        </w:tc>
        <w:tc>
          <w:tcPr>
            <w:tcW w:type="dxa" w:w="3120"/>
          </w:tcPr>
          <w:p>
            <w:pPr>
              <w:spacing w:after="40"/>
              <w:jc w:val="left"/>
            </w:pPr>
            <w:r>
              <w:rPr>
                <w:rFonts w:ascii="Georgia" w:hAnsi="Georgia"/>
                <w:sz w:val="19"/>
              </w:rPr>
              <w:t>Cek log watch</w:t>
            </w:r>
          </w:p>
        </w:tc>
      </w:tr>
      <w:tr>
        <w:tc>
          <w:tcPr>
            <w:tcW w:type="dxa" w:w="3120"/>
          </w:tcPr>
          <w:p>
            <w:pPr>
              <w:spacing w:after="40"/>
              <w:jc w:val="left"/>
            </w:pPr>
            <w:r>
              <w:rPr>
                <w:rFonts w:ascii="Georgia" w:hAnsi="Georgia"/>
                <w:sz w:val="19"/>
              </w:rPr>
              <w:t>idem</w:t>
            </w:r>
          </w:p>
        </w:tc>
        <w:tc>
          <w:tcPr>
            <w:tcW w:type="dxa" w:w="3120"/>
          </w:tcPr>
          <w:p>
            <w:pPr>
              <w:spacing w:after="40"/>
              <w:jc w:val="left"/>
            </w:pPr>
            <w:r>
              <w:rPr>
                <w:rFonts w:ascii="Georgia" w:hAnsi="Georgia"/>
                <w:sz w:val="19"/>
              </w:rPr>
              <w:t>Android ≤11 tanpa izin lokasi</w:t>
            </w:r>
          </w:p>
        </w:tc>
        <w:tc>
          <w:tcPr>
            <w:tcW w:type="dxa" w:w="3120"/>
          </w:tcPr>
          <w:p>
            <w:pPr>
              <w:spacing w:after="40"/>
              <w:jc w:val="left"/>
            </w:pPr>
            <w:r>
              <w:rPr>
                <w:rFonts w:ascii="Georgia" w:hAnsi="Georgia"/>
                <w:sz w:val="19"/>
              </w:rPr>
              <w:t>Aktifkan izin Lokasi di Settings app</w:t>
            </w:r>
          </w:p>
        </w:tc>
      </w:tr>
      <w:tr>
        <w:tc>
          <w:tcPr>
            <w:tcW w:type="dxa" w:w="3120"/>
          </w:tcPr>
          <w:p>
            <w:pPr>
              <w:spacing w:after="40"/>
              <w:jc w:val="left"/>
            </w:pPr>
            <w:r>
              <w:rPr>
                <w:rFonts w:ascii="Georgia" w:hAnsi="Georgia"/>
                <w:sz w:val="19"/>
              </w:rPr>
              <w:t>"Characteristic ... tidak ditemukan"</w:t>
            </w:r>
          </w:p>
        </w:tc>
        <w:tc>
          <w:tcPr>
            <w:tcW w:type="dxa" w:w="3120"/>
          </w:tcPr>
          <w:p>
            <w:pPr>
              <w:spacing w:after="40"/>
              <w:jc w:val="left"/>
            </w:pPr>
            <w:r>
              <w:rPr>
                <w:rFonts w:ascii="Georgia" w:hAnsi="Georgia"/>
                <w:sz w:val="19"/>
              </w:rPr>
              <w:t>Service ketemu tapi UUID characteristic beda</w:t>
            </w:r>
          </w:p>
        </w:tc>
        <w:tc>
          <w:tcPr>
            <w:tcW w:type="dxa" w:w="3120"/>
          </w:tcPr>
          <w:p>
            <w:pPr>
              <w:spacing w:after="40"/>
              <w:jc w:val="left"/>
            </w:pPr>
            <w:r>
              <w:rPr>
                <w:rFonts w:ascii="Georgia" w:hAnsi="Georgia"/>
                <w:sz w:val="19"/>
              </w:rPr>
              <w:t xml:space="preserve">Samakan </w:t>
            </w:r>
            <w:r>
              <w:rPr>
                <w:rFonts w:ascii="Consolas" w:hAnsi="Consolas"/>
                <w:color w:val="B03060"/>
                <w:sz w:val="19"/>
              </w:rPr>
              <w:t>heartRateCharUuid</w:t>
            </w:r>
          </w:p>
        </w:tc>
      </w:tr>
      <w:tr>
        <w:tc>
          <w:tcPr>
            <w:tcW w:type="dxa" w:w="3120"/>
          </w:tcPr>
          <w:p>
            <w:pPr>
              <w:spacing w:after="40"/>
              <w:jc w:val="left"/>
            </w:pPr>
            <w:r>
              <w:rPr>
                <w:rFonts w:ascii="Georgia" w:hAnsi="Georgia"/>
                <w:sz w:val="19"/>
              </w:rPr>
              <w:t>Riwayat penuh duplikat bpm sama</w:t>
            </w:r>
          </w:p>
        </w:tc>
        <w:tc>
          <w:tcPr>
            <w:tcW w:type="dxa" w:w="3120"/>
          </w:tcPr>
          <w:p>
            <w:pPr>
              <w:spacing w:after="40"/>
              <w:jc w:val="left"/>
            </w:pPr>
            <w:r>
              <w:rPr>
                <w:rFonts w:ascii="Georgia" w:hAnsi="Georgia"/>
                <w:sz w:val="19"/>
              </w:rPr>
              <w:t xml:space="preserve">Memakai </w:t>
            </w:r>
            <w:r>
              <w:rPr>
                <w:rFonts w:ascii="Consolas" w:hAnsi="Consolas"/>
                <w:color w:val="B03060"/>
                <w:sz w:val="19"/>
              </w:rPr>
              <w:t>lastValueStream</w:t>
            </w:r>
            <w:r>
              <w:rPr>
                <w:rFonts w:ascii="Georgia" w:hAnsi="Georgia"/>
                <w:sz w:val="19"/>
              </w:rPr>
              <w:t xml:space="preserve"> (bukan </w:t>
            </w:r>
            <w:r>
              <w:rPr>
                <w:rFonts w:ascii="Consolas" w:hAnsi="Consolas"/>
                <w:color w:val="B03060"/>
                <w:sz w:val="19"/>
              </w:rPr>
              <w:t>onValueReceived</w:t>
            </w:r>
            <w:r>
              <w:rPr>
                <w:rFonts w:ascii="Georgia" w:hAnsi="Georgia"/>
                <w:sz w:val="19"/>
              </w:rPr>
              <w:t>)</w:t>
            </w:r>
          </w:p>
        </w:tc>
        <w:tc>
          <w:tcPr>
            <w:tcW w:type="dxa" w:w="3120"/>
          </w:tcPr>
          <w:p>
            <w:pPr>
              <w:spacing w:after="40"/>
              <w:jc w:val="left"/>
            </w:pPr>
            <w:r>
              <w:rPr>
                <w:rFonts w:ascii="Georgia" w:hAnsi="Georgia"/>
                <w:sz w:val="19"/>
              </w:rPr>
              <w:t xml:space="preserve">Kembalikan ke </w:t>
            </w:r>
            <w:r>
              <w:rPr>
                <w:rFonts w:ascii="Consolas" w:hAnsi="Consolas"/>
                <w:color w:val="B03060"/>
                <w:sz w:val="19"/>
              </w:rPr>
              <w:t>onValueReceived</w:t>
            </w:r>
            <w:r>
              <w:rPr>
                <w:rFonts w:ascii="Georgia" w:hAnsi="Georgia"/>
                <w:sz w:val="19"/>
              </w:rPr>
              <w:t xml:space="preserve"> (7f)</w:t>
            </w:r>
          </w:p>
        </w:tc>
      </w:tr>
      <w:tr>
        <w:tc>
          <w:tcPr>
            <w:tcW w:type="dxa" w:w="3120"/>
          </w:tcPr>
          <w:p>
            <w:pPr>
              <w:spacing w:after="40"/>
              <w:jc w:val="left"/>
            </w:pPr>
            <w:r>
              <w:rPr>
                <w:rFonts w:ascii="Georgia" w:hAnsi="Georgia"/>
                <w:sz w:val="19"/>
              </w:rPr>
              <w:t>Kedap-kedip connect/disconnect</w:t>
            </w:r>
          </w:p>
        </w:tc>
        <w:tc>
          <w:tcPr>
            <w:tcW w:type="dxa" w:w="3120"/>
          </w:tcPr>
          <w:p>
            <w:pPr>
              <w:spacing w:after="40"/>
              <w:jc w:val="left"/>
            </w:pPr>
            <w:r>
              <w:rPr>
                <w:rFonts w:ascii="Georgia" w:hAnsi="Georgia"/>
                <w:sz w:val="19"/>
              </w:rPr>
              <w:t xml:space="preserve">Listener </w:t>
            </w:r>
            <w:r>
              <w:rPr>
                <w:rFonts w:ascii="Consolas" w:hAnsi="Consolas"/>
                <w:color w:val="B03060"/>
                <w:sz w:val="19"/>
              </w:rPr>
              <w:t>connectionState</w:t>
            </w:r>
            <w:r>
              <w:rPr>
                <w:rFonts w:ascii="Georgia" w:hAnsi="Georgia"/>
                <w:sz w:val="19"/>
              </w:rPr>
              <w:t xml:space="preserve"> dipasang sebelum </w:t>
            </w:r>
            <w:r>
              <w:rPr>
                <w:rFonts w:ascii="Consolas" w:hAnsi="Consolas"/>
                <w:color w:val="B03060"/>
                <w:sz w:val="19"/>
              </w:rPr>
              <w:t>connect()</w:t>
            </w:r>
          </w:p>
        </w:tc>
        <w:tc>
          <w:tcPr>
            <w:tcW w:type="dxa" w:w="3120"/>
          </w:tcPr>
          <w:p>
            <w:pPr>
              <w:spacing w:after="40"/>
              <w:jc w:val="left"/>
            </w:pPr>
            <w:r>
              <w:rPr>
                <w:rFonts w:ascii="Georgia" w:hAnsi="Georgia"/>
                <w:sz w:val="19"/>
              </w:rPr>
              <w:t xml:space="preserve">Pindahkan ke setelah </w:t>
            </w:r>
            <w:r>
              <w:rPr>
                <w:rFonts w:ascii="Consolas" w:hAnsi="Consolas"/>
                <w:color w:val="B03060"/>
                <w:sz w:val="19"/>
              </w:rPr>
              <w:t>connect()</w:t>
            </w:r>
            <w:r>
              <w:rPr>
                <w:rFonts w:ascii="Georgia" w:hAnsi="Georgia"/>
                <w:sz w:val="19"/>
              </w:rPr>
              <w:t xml:space="preserve"> (7e)</w:t>
            </w:r>
          </w:p>
        </w:tc>
      </w:tr>
      <w:tr>
        <w:tc>
          <w:tcPr>
            <w:tcW w:type="dxa" w:w="3120"/>
          </w:tcPr>
          <w:p>
            <w:pPr>
              <w:spacing w:after="40"/>
              <w:jc w:val="left"/>
            </w:pPr>
            <w:r>
              <w:rPr>
                <w:rFonts w:ascii="Georgia" w:hAnsi="Georgia"/>
                <w:sz w:val="19"/>
              </w:rPr>
              <w:t>App tidak pernah scan lagi setelah gagal connect</w:t>
            </w:r>
          </w:p>
        </w:tc>
        <w:tc>
          <w:tcPr>
            <w:tcW w:type="dxa" w:w="3120"/>
          </w:tcPr>
          <w:p>
            <w:pPr>
              <w:spacing w:after="40"/>
              <w:jc w:val="left"/>
            </w:pPr>
            <w:r>
              <w:rPr>
                <w:rFonts w:ascii="Consolas" w:hAnsi="Consolas"/>
                <w:color w:val="B03060"/>
                <w:sz w:val="19"/>
              </w:rPr>
              <w:t>_busy</w:t>
            </w:r>
            <w:r>
              <w:rPr>
                <w:rFonts w:ascii="Georgia" w:hAnsi="Georgia"/>
                <w:sz w:val="19"/>
              </w:rPr>
              <w:t xml:space="preserve"> tidak di-</w:t>
            </w:r>
            <w:r>
              <w:rPr>
                <w:rFonts w:ascii="Consolas" w:hAnsi="Consolas"/>
                <w:color w:val="B03060"/>
                <w:sz w:val="19"/>
              </w:rPr>
              <w:t>false</w:t>
            </w:r>
            <w:r>
              <w:rPr>
                <w:rFonts w:ascii="Georgia" w:hAnsi="Georgia"/>
                <w:sz w:val="19"/>
              </w:rPr>
              <w:t xml:space="preserve">-kan di jalur </w:t>
            </w:r>
            <w:r>
              <w:rPr>
                <w:rFonts w:ascii="Consolas" w:hAnsi="Consolas"/>
                <w:color w:val="B03060"/>
                <w:sz w:val="19"/>
              </w:rPr>
              <w:t>catch</w:t>
            </w:r>
          </w:p>
        </w:tc>
        <w:tc>
          <w:tcPr>
            <w:tcW w:type="dxa" w:w="3120"/>
          </w:tcPr>
          <w:p>
            <w:pPr>
              <w:spacing w:after="40"/>
              <w:jc w:val="left"/>
            </w:pPr>
            <w:r>
              <w:rPr>
                <w:rFonts w:ascii="Georgia" w:hAnsi="Georgia"/>
                <w:sz w:val="19"/>
              </w:rPr>
              <w:t xml:space="preserve">Pastikan </w:t>
            </w:r>
            <w:r>
              <w:rPr>
                <w:rFonts w:ascii="Consolas" w:hAnsi="Consolas"/>
                <w:color w:val="B03060"/>
                <w:sz w:val="19"/>
              </w:rPr>
              <w:t>_busy = false</w:t>
            </w:r>
            <w:r>
              <w:rPr>
                <w:rFonts w:ascii="Georgia" w:hAnsi="Georgia"/>
                <w:sz w:val="19"/>
              </w:rPr>
              <w:t xml:space="preserve"> ada di dua tempat</w:t>
            </w:r>
          </w:p>
        </w:tc>
      </w:tr>
      <w:tr>
        <w:tc>
          <w:tcPr>
            <w:tcW w:type="dxa" w:w="3120"/>
          </w:tcPr>
          <w:p>
            <w:pPr>
              <w:spacing w:after="40"/>
              <w:jc w:val="left"/>
            </w:pPr>
            <w:r>
              <w:rPr>
                <w:rFonts w:ascii="Consolas" w:hAnsi="Consolas"/>
                <w:color w:val="B03060"/>
                <w:sz w:val="19"/>
              </w:rPr>
              <w:t>connect()</w:t>
            </w:r>
            <w:r>
              <w:rPr>
                <w:rFonts w:ascii="Georgia" w:hAnsi="Georgia"/>
                <w:sz w:val="19"/>
              </w:rPr>
              <w:t xml:space="preserve"> error soal license</w:t>
            </w:r>
          </w:p>
        </w:tc>
        <w:tc>
          <w:tcPr>
            <w:tcW w:type="dxa" w:w="3120"/>
          </w:tcPr>
          <w:p>
            <w:pPr>
              <w:spacing w:after="40"/>
              <w:jc w:val="left"/>
            </w:pPr>
            <w:r>
              <w:rPr>
                <w:rFonts w:ascii="Consolas" w:hAnsi="Consolas"/>
                <w:color w:val="B03060"/>
                <w:sz w:val="19"/>
              </w:rPr>
              <w:t>flutter_blue_plus</w:t>
            </w:r>
            <w:r>
              <w:rPr>
                <w:rFonts w:ascii="Georgia" w:hAnsi="Georgia"/>
                <w:sz w:val="19"/>
              </w:rPr>
              <w:t xml:space="preserve"> 2.x</w:t>
            </w:r>
          </w:p>
        </w:tc>
        <w:tc>
          <w:tcPr>
            <w:tcW w:type="dxa" w:w="3120"/>
          </w:tcPr>
          <w:p>
            <w:pPr>
              <w:spacing w:after="40"/>
              <w:jc w:val="left"/>
            </w:pPr>
            <w:r>
              <w:rPr>
                <w:rFonts w:ascii="Georgia" w:hAnsi="Georgia"/>
                <w:sz w:val="19"/>
              </w:rPr>
              <w:t xml:space="preserve">Tambahkan </w:t>
            </w:r>
            <w:r>
              <w:rPr>
                <w:rFonts w:ascii="Consolas" w:hAnsi="Consolas"/>
                <w:color w:val="B03060"/>
                <w:sz w:val="19"/>
              </w:rPr>
              <w:t>license: License.nonprofit</w:t>
            </w:r>
          </w:p>
        </w:tc>
      </w:tr>
      <w:tr>
        <w:tc>
          <w:tcPr>
            <w:tcW w:type="dxa" w:w="3120"/>
          </w:tcPr>
          <w:p>
            <w:pPr>
              <w:spacing w:after="40"/>
              <w:jc w:val="left"/>
            </w:pPr>
            <w:r>
              <w:rPr>
                <w:rFonts w:ascii="Georgia" w:hAnsi="Georgia"/>
                <w:sz w:val="19"/>
              </w:rPr>
              <w:t>"Payload tidak dikenali (versi ...)"</w:t>
            </w:r>
          </w:p>
        </w:tc>
        <w:tc>
          <w:tcPr>
            <w:tcW w:type="dxa" w:w="3120"/>
          </w:tcPr>
          <w:p>
            <w:pPr>
              <w:spacing w:after="40"/>
              <w:jc w:val="left"/>
            </w:pPr>
            <w:r>
              <w:rPr>
                <w:rFonts w:ascii="Georgia" w:hAnsi="Georgia"/>
                <w:sz w:val="19"/>
              </w:rPr>
              <w:t xml:space="preserve">Watch masih memakai protokol lama, atau </w:t>
            </w:r>
            <w:r>
              <w:rPr>
                <w:rFonts w:ascii="Consolas" w:hAnsi="Consolas"/>
                <w:color w:val="B03060"/>
                <w:sz w:val="19"/>
              </w:rPr>
              <w:t>PROTOCOL_VERSION</w:t>
            </w:r>
            <w:r>
              <w:rPr>
                <w:rFonts w:ascii="Georgia" w:hAnsi="Georgia"/>
                <w:sz w:val="19"/>
              </w:rPr>
              <w:t xml:space="preserve"> di kedua sisi beda</w:t>
            </w:r>
          </w:p>
        </w:tc>
        <w:tc>
          <w:tcPr>
            <w:tcW w:type="dxa" w:w="3120"/>
          </w:tcPr>
          <w:p>
            <w:pPr>
              <w:spacing w:after="40"/>
              <w:jc w:val="left"/>
            </w:pPr>
            <w:r>
              <w:rPr>
                <w:rFonts w:ascii="Georgia" w:hAnsi="Georgia"/>
                <w:sz w:val="19"/>
              </w:rPr>
              <w:t xml:space="preserve">Samakan </w:t>
            </w:r>
            <w:r>
              <w:rPr>
                <w:rFonts w:ascii="Consolas" w:hAnsi="Consolas"/>
                <w:color w:val="B03060"/>
                <w:sz w:val="19"/>
              </w:rPr>
              <w:t>PROTOCOL_VERSION</w:t>
            </w:r>
            <w:r>
              <w:rPr>
                <w:rFonts w:ascii="Georgia" w:hAnsi="Georgia"/>
                <w:sz w:val="19"/>
              </w:rPr>
              <w:t xml:space="preserve"> (watch) dengan </w:t>
            </w:r>
            <w:r>
              <w:rPr>
                <w:rFonts w:ascii="Consolas" w:hAnsi="Consolas"/>
                <w:color w:val="B03060"/>
                <w:sz w:val="19"/>
              </w:rPr>
              <w:t>heartRateProtocolVersion</w:t>
            </w:r>
            <w:r>
              <w:rPr>
                <w:rFonts w:ascii="Georgia" w:hAnsi="Georgia"/>
                <w:sz w:val="19"/>
              </w:rPr>
              <w:t xml:space="preserve"> (HP), lalu pasang ulang app watch</w:t>
            </w:r>
          </w:p>
        </w:tc>
      </w:tr>
      <w:tr>
        <w:tc>
          <w:tcPr>
            <w:tcW w:type="dxa" w:w="3120"/>
          </w:tcPr>
          <w:p>
            <w:pPr>
              <w:spacing w:after="40"/>
              <w:jc w:val="left"/>
            </w:pPr>
            <w:r>
              <w:rPr>
                <w:rFonts w:ascii="Georgia" w:hAnsi="Georgia"/>
                <w:sz w:val="19"/>
              </w:rPr>
              <w:t>bpm masuk akal tapi jam di riwayat ngawur</w:t>
            </w:r>
          </w:p>
        </w:tc>
        <w:tc>
          <w:tcPr>
            <w:tcW w:type="dxa" w:w="3120"/>
          </w:tcPr>
          <w:p>
            <w:pPr>
              <w:spacing w:after="40"/>
              <w:jc w:val="left"/>
            </w:pPr>
            <w:r>
              <w:rPr>
                <w:rFonts w:ascii="Georgia" w:hAnsi="Georgia"/>
                <w:sz w:val="19"/>
              </w:rPr>
              <w:t xml:space="preserve">Byte waktu dibaca tanpa </w:t>
            </w:r>
            <w:r>
              <w:rPr>
                <w:rFonts w:ascii="Consolas" w:hAnsi="Consolas"/>
                <w:color w:val="B03060"/>
                <w:sz w:val="19"/>
              </w:rPr>
              <w:t>&amp; 0xFF</w:t>
            </w:r>
            <w:r>
              <w:rPr>
                <w:rFonts w:ascii="Georgia" w:hAnsi="Georgia"/>
                <w:sz w:val="19"/>
              </w:rPr>
              <w:t>, atau urutannya dibalik jadi little-endian</w:t>
            </w:r>
          </w:p>
        </w:tc>
        <w:tc>
          <w:tcPr>
            <w:tcW w:type="dxa" w:w="3120"/>
          </w:tcPr>
          <w:p>
            <w:pPr>
              <w:spacing w:after="40"/>
              <w:jc w:val="left"/>
            </w:pPr>
            <w:r>
              <w:rPr>
                <w:rFonts w:ascii="Georgia" w:hAnsi="Georgia"/>
                <w:sz w:val="19"/>
              </w:rPr>
              <w:t xml:space="preserve">Ikuti persis loop big-endian di </w:t>
            </w:r>
            <w:r>
              <w:rPr>
                <w:rFonts w:ascii="Consolas" w:hAnsi="Consolas"/>
                <w:color w:val="B03060"/>
                <w:sz w:val="19"/>
              </w:rPr>
              <w:t>HeartRatePacket.parse</w:t>
            </w:r>
          </w:p>
        </w:tc>
      </w:tr>
      <w:tr>
        <w:tc>
          <w:tcPr>
            <w:tcW w:type="dxa" w:w="3120"/>
          </w:tcPr>
          <w:p>
            <w:pPr>
              <w:spacing w:after="40"/>
              <w:jc w:val="left"/>
            </w:pPr>
            <w:r>
              <w:rPr>
                <w:rFonts w:ascii="Consolas" w:hAnsi="Consolas"/>
                <w:color w:val="B03060"/>
                <w:sz w:val="19"/>
              </w:rPr>
              <w:t>time</w:t>
            </w:r>
            <w:r>
              <w:rPr>
                <w:rFonts w:ascii="Georgia" w:hAnsi="Georgia"/>
                <w:sz w:val="19"/>
              </w:rPr>
              <w:t xml:space="preserve"> di kedua DB beda tipis</w:t>
            </w:r>
          </w:p>
        </w:tc>
        <w:tc>
          <w:tcPr>
            <w:tcW w:type="dxa" w:w="3120"/>
          </w:tcPr>
          <w:p>
            <w:pPr>
              <w:spacing w:after="40"/>
              <w:jc w:val="left"/>
            </w:pPr>
            <w:r>
              <w:rPr>
                <w:rFonts w:ascii="Consolas" w:hAnsi="Consolas"/>
                <w:color w:val="B03060"/>
                <w:sz w:val="19"/>
              </w:rPr>
              <w:t>DateTime.now()</w:t>
            </w:r>
            <w:r>
              <w:rPr>
                <w:rFonts w:ascii="Georgia" w:hAnsi="Georgia"/>
                <w:sz w:val="19"/>
              </w:rPr>
              <w:t xml:space="preserve"> dipakai menggantikan </w:t>
            </w:r>
            <w:r>
              <w:rPr>
                <w:rFonts w:ascii="Consolas" w:hAnsi="Consolas"/>
                <w:color w:val="B03060"/>
                <w:sz w:val="19"/>
              </w:rPr>
              <w:t>packet.time</w:t>
            </w:r>
            <w:r>
              <w:rPr>
                <w:rFonts w:ascii="Georgia" w:hAnsi="Georgia"/>
                <w:sz w:val="19"/>
              </w:rPr>
              <w:t xml:space="preserve"> saat menyimpan</w:t>
            </w:r>
          </w:p>
        </w:tc>
        <w:tc>
          <w:tcPr>
            <w:tcW w:type="dxa" w:w="3120"/>
          </w:tcPr>
          <w:p>
            <w:pPr>
              <w:spacing w:after="40"/>
              <w:jc w:val="left"/>
            </w:pPr>
            <w:r>
              <w:rPr>
                <w:rFonts w:ascii="Georgia" w:hAnsi="Georgia"/>
                <w:sz w:val="19"/>
              </w:rPr>
              <w:t xml:space="preserve">Simpan </w:t>
            </w:r>
            <w:r>
              <w:rPr>
                <w:rFonts w:ascii="Consolas" w:hAnsi="Consolas"/>
                <w:color w:val="B03060"/>
                <w:sz w:val="19"/>
              </w:rPr>
              <w:t>packet.time</w:t>
            </w:r>
            <w:r>
              <w:rPr>
                <w:rFonts w:ascii="Georgia" w:hAnsi="Georgia"/>
                <w:sz w:val="19"/>
              </w:rPr>
              <w:t xml:space="preserve"> apa adanya (7f)</w:t>
            </w:r>
          </w:p>
        </w:tc>
      </w:tr>
    </w:tbl>
    <w:p>
      <w:pPr>
        <w:spacing w:after="120"/>
      </w:pPr>
    </w:p>
    <w:p>
      <w:pPr>
        <w:pStyle w:val="Heading2"/>
        <w:jc w:val="left"/>
      </w:pPr>
      <w:r>
        <w:rPr>
          <w:rFonts w:ascii="Calibri" w:hAnsi="Calibri"/>
          <w:b/>
          <w:color w:val="1B4B72"/>
        </w:rPr>
        <w:t>L.4. Batasan Versi Ini</w:t>
      </w:r>
    </w:p>
    <w:p>
      <w:pPr>
        <w:pStyle w:val="ListNumber"/>
        <w:spacing w:after="80"/>
        <w:ind w:left="504"/>
        <w:jc w:val="left"/>
      </w:pPr>
      <w:r>
        <w:rPr>
          <w:rFonts w:ascii="Georgia" w:hAnsi="Georgia"/>
          <w:b/>
        </w:rPr>
        <w:t>Scan tidak otomatis diulang setelah timeout 15 detik</w:t>
      </w:r>
      <w:r>
        <w:rPr>
          <w:rFonts w:ascii="Georgia" w:hAnsi="Georgia"/>
        </w:rPr>
        <w:t xml:space="preserve"> (C.10). Perbaikan paling sederhana: di akhir </w:t>
      </w:r>
      <w:r>
        <w:rPr>
          <w:rFonts w:ascii="Consolas" w:hAnsi="Consolas"/>
          <w:color w:val="B03060"/>
          <w:sz w:val="19"/>
        </w:rPr>
        <w:t>_startScan()</w:t>
      </w:r>
      <w:r>
        <w:rPr>
          <w:rFonts w:ascii="Georgia" w:hAnsi="Georgia"/>
        </w:rPr>
        <w:t xml:space="preserve">, pasang </w:t>
      </w:r>
      <w:r>
        <w:rPr>
          <w:rFonts w:ascii="Consolas" w:hAnsi="Consolas"/>
          <w:color w:val="B03060"/>
          <w:sz w:val="19"/>
        </w:rPr>
        <w:t>Timer(16s)</w:t>
      </w:r>
      <w:r>
        <w:rPr>
          <w:rFonts w:ascii="Georgia" w:hAnsi="Georgia"/>
        </w:rPr>
        <w:t xml:space="preserve"> yang memanggil ulang </w:t>
      </w:r>
      <w:r>
        <w:rPr>
          <w:rFonts w:ascii="Consolas" w:hAnsi="Consolas"/>
          <w:color w:val="B03060"/>
          <w:sz w:val="19"/>
        </w:rPr>
        <w:t>_startScan()</w:t>
      </w:r>
      <w:r>
        <w:rPr>
          <w:rFonts w:ascii="Georgia" w:hAnsi="Georgia"/>
        </w:rPr>
        <w:t xml:space="preserve"> jika </w:t>
      </w:r>
      <w:r>
        <w:rPr>
          <w:rFonts w:ascii="Consolas" w:hAnsi="Consolas"/>
          <w:color w:val="B03060"/>
          <w:sz w:val="19"/>
        </w:rPr>
        <w:t>status</w:t>
      </w:r>
      <w:r>
        <w:rPr>
          <w:rFonts w:ascii="Georgia" w:hAnsi="Georgia"/>
        </w:rPr>
        <w:t xml:space="preserve"> masih </w:t>
      </w:r>
      <w:r>
        <w:rPr>
          <w:rFonts w:ascii="Consolas" w:hAnsi="Consolas"/>
          <w:color w:val="B03060"/>
          <w:sz w:val="19"/>
        </w:rPr>
        <w:t>scanning</w:t>
      </w:r>
      <w:r>
        <w:rPr>
          <w:rFonts w:ascii="Georgia" w:hAnsi="Georgia"/>
        </w:rPr>
        <w:t>.</w:t>
      </w:r>
    </w:p>
    <w:p>
      <w:pPr>
        <w:pStyle w:val="ListNumber"/>
        <w:spacing w:after="80"/>
        <w:ind w:left="504"/>
        <w:jc w:val="left"/>
      </w:pPr>
      <w:r>
        <w:rPr>
          <w:rFonts w:ascii="Georgia" w:hAnsi="Georgia"/>
          <w:b/>
        </w:rPr>
        <w:t>Tidak berjalan di background.</w:t>
      </w:r>
      <w:r>
        <w:rPr>
          <w:rFonts w:ascii="Georgia" w:hAnsi="Georgia"/>
        </w:rPr>
        <w:t xml:space="preserve"> Begitu app ditutup, </w:t>
      </w:r>
      <w:r>
        <w:rPr>
          <w:rFonts w:ascii="Consolas" w:hAnsi="Consolas"/>
          <w:color w:val="B03060"/>
          <w:sz w:val="19"/>
        </w:rPr>
        <w:t>dispose()</w:t>
      </w:r>
      <w:r>
        <w:rPr>
          <w:rFonts w:ascii="Georgia" w:hAnsi="Georgia"/>
        </w:rPr>
        <w:t xml:space="preserve"> memutus koneksi. Kalau butuh perekaman terus-menerus di HP, perlu foreground service seperti di </w:t>
      </w:r>
      <w:r>
        <w:rPr>
          <w:rFonts w:ascii="Consolas" w:hAnsi="Consolas"/>
          <w:color w:val="B03060"/>
          <w:sz w:val="19"/>
        </w:rPr>
        <w:t>hr_07</w:t>
      </w:r>
      <w:r>
        <w:rPr>
          <w:rFonts w:ascii="Georgia" w:hAnsi="Georgia"/>
        </w:rPr>
        <w:t>.</w:t>
      </w:r>
    </w:p>
    <w:p>
      <w:pPr>
        <w:pStyle w:val="ListNumber"/>
        <w:spacing w:after="80"/>
        <w:ind w:left="504"/>
        <w:jc w:val="left"/>
      </w:pPr>
      <w:r>
        <w:rPr>
          <w:rFonts w:ascii="Georgia" w:hAnsi="Georgia"/>
          <w:b/>
        </w:rPr>
        <w:t>Menyambung ke perangkat pertama yang cocok.</w:t>
      </w:r>
      <w:r>
        <w:rPr>
          <w:rFonts w:ascii="Georgia" w:hAnsi="Georgia"/>
        </w:rPr>
        <w:t xml:space="preserve"> Kalau ada dua jam tangan dengan UUID sama di ruangan yang sama, hasilnya tidak dapat diprediksi. Perlu filter tambahan berdasarkan </w:t>
      </w:r>
      <w:r>
        <w:rPr>
          <w:rFonts w:ascii="Consolas" w:hAnsi="Consolas"/>
          <w:color w:val="B03060"/>
          <w:sz w:val="19"/>
        </w:rPr>
        <w:t>remoteId</w:t>
      </w:r>
      <w:r>
        <w:rPr>
          <w:rFonts w:ascii="Georgia" w:hAnsi="Georgia"/>
        </w:rPr>
        <w:t xml:space="preserve"> atau </w:t>
      </w:r>
      <w:r>
        <w:rPr>
          <w:rFonts w:ascii="Consolas" w:hAnsi="Consolas"/>
          <w:color w:val="B03060"/>
          <w:sz w:val="19"/>
        </w:rPr>
        <w:t>platformName</w:t>
      </w:r>
      <w:r>
        <w:rPr>
          <w:rFonts w:ascii="Georgia" w:hAnsi="Georgia"/>
        </w:rPr>
        <w:t>.</w:t>
      </w:r>
    </w:p>
    <w:p>
      <w:pPr>
        <w:pStyle w:val="ListNumber"/>
        <w:spacing w:after="80"/>
        <w:ind w:left="504"/>
        <w:jc w:val="left"/>
      </w:pPr>
      <w:r>
        <w:rPr>
          <w:rFonts w:ascii="Georgia" w:hAnsi="Georgia"/>
          <w:b/>
        </w:rPr>
        <w:t>Rekonsiliasi data belum diimplementasikan — tetapi jalannya sudah dibuka.</w:t>
      </w:r>
      <w:r>
        <w:rPr>
          <w:rFonts w:ascii="Georgia" w:hAnsi="Georgia"/>
        </w:rPr>
        <w:t xml:space="preserve"> Bacaan yang terjadi saat BLE putus hanya ada di database watch dan tidak pernah menyusul lewat BLE; pengiriman tetap sekali tembak, tanpa antrean maupun tanda terima. Yang berubah di versi ini adalah </w:t>
      </w:r>
      <w:r>
        <w:rPr>
          <w:rFonts w:ascii="Georgia" w:hAnsi="Georgia"/>
          <w:b/>
        </w:rPr>
        <w:t>kuncinya sudah ada</w:t>
      </w:r>
      <w:r>
        <w:rPr>
          <w:rFonts w:ascii="Georgia" w:hAnsi="Georgia"/>
        </w:rPr>
        <w:t xml:space="preserve">: karena </w:t>
      </w:r>
      <w:r>
        <w:rPr>
          <w:rFonts w:ascii="Consolas" w:hAnsi="Consolas"/>
          <w:color w:val="B03060"/>
          <w:sz w:val="19"/>
        </w:rPr>
        <w:t>time</w:t>
      </w:r>
      <w:r>
        <w:rPr>
          <w:rFonts w:ascii="Georgia" w:hAnsi="Georgia"/>
        </w:rPr>
        <w:t xml:space="preserve"> di kedua tabel berisi angka yang identik dan indeks </w:t>
      </w:r>
      <w:r>
        <w:rPr>
          <w:rFonts w:ascii="Consolas" w:hAnsi="Consolas"/>
          <w:color w:val="B03060"/>
          <w:sz w:val="19"/>
        </w:rPr>
        <w:t>UNIQUE(time)</w:t>
      </w:r>
      <w:r>
        <w:rPr>
          <w:rFonts w:ascii="Georgia" w:hAnsi="Georgia"/>
        </w:rPr>
        <w:t xml:space="preserve"> membuat penyisipan idempoten, menyalin baris yang hilang dari watch ke sini tinggal soal mengangkut datanya, bukan lagi soal mencocokkan baris. Yang masih kurang adalah jalur pengangkutnya — characteristic tambahan untuk membaca riwayat, ekspor berkas, atau tarik langsung lewat </w:t>
      </w:r>
      <w:r>
        <w:rPr>
          <w:rFonts w:ascii="Consolas" w:hAnsi="Consolas"/>
          <w:color w:val="B03060"/>
          <w:sz w:val="19"/>
        </w:rPr>
        <w:t>adb</w:t>
      </w:r>
      <w:r>
        <w:rPr>
          <w:rFonts w:ascii="Georgia" w:hAnsi="Georgia"/>
        </w:rPr>
        <w:t xml:space="preserve"> — dan, di sisi watch, kolom penanda mana yang sudah terkirim.</w:t>
      </w:r>
    </w:p>
    <w:p>
      <w:pPr>
        <w:pStyle w:val="ListNumber"/>
        <w:spacing w:after="80"/>
        <w:ind w:left="504"/>
        <w:jc w:val="left"/>
      </w:pPr>
      <w:r>
        <w:rPr>
          <w:rFonts w:ascii="Georgia" w:hAnsi="Georgia"/>
          <w:b/>
        </w:rPr>
        <w:t>`test/widget_test.dart` masih template bawaan</w:t>
      </w:r>
      <w:r>
        <w:rPr>
          <w:rFonts w:ascii="Georgia" w:hAnsi="Georgia"/>
        </w:rPr>
        <w:t xml:space="preserve"> (</w:t>
      </w:r>
      <w:r>
        <w:rPr>
          <w:rFonts w:ascii="Consolas" w:hAnsi="Consolas"/>
          <w:color w:val="B03060"/>
          <w:sz w:val="19"/>
        </w:rPr>
        <w:t>Counter increments smoke test</w:t>
      </w:r>
      <w:r>
        <w:rPr>
          <w:rFonts w:ascii="Georgia" w:hAnsi="Georgia"/>
        </w:rPr>
        <w:t>) dan akan gagal kalau dijalankan. Hapus atau ganti dengan tes yang sesuai.</w:t>
      </w:r>
    </w:p>
    <w:p>
      <w:pPr>
        <w:pStyle w:val="ListNumber"/>
        <w:spacing w:after="80"/>
        <w:ind w:left="504"/>
        <w:jc w:val="left"/>
      </w:pPr>
      <w:r>
        <w:rPr>
          <w:rFonts w:ascii="Georgia" w:hAnsi="Georgia"/>
          <w:b/>
        </w:rPr>
        <w:t>Tidak ada penanda "data basi".</w:t>
      </w:r>
      <w:r>
        <w:rPr>
          <w:rFonts w:ascii="Georgia" w:hAnsi="Georgia"/>
        </w:rPr>
        <w:t xml:space="preserve"> </w:t>
      </w:r>
      <w:r>
        <w:rPr>
          <w:rFonts w:ascii="Consolas" w:hAnsi="Consolas"/>
          <w:color w:val="B03060"/>
          <w:sz w:val="19"/>
        </w:rPr>
        <w:t>lastReceivedAt</w:t>
      </w:r>
      <w:r>
        <w:rPr>
          <w:rFonts w:ascii="Georgia" w:hAnsi="Georgia"/>
        </w:rPr>
        <w:t xml:space="preserve"> ditampilkan, tapi tidak ada logika yang mengubah warna jadi merah kalau sudah lewat 2× interval tanpa kiriman.</w:t>
      </w:r>
    </w:p>
    <w:p>
      <w:pPr>
        <w:pStyle w:val="ListNumber"/>
        <w:spacing w:after="80"/>
        <w:ind w:left="504"/>
        <w:jc w:val="left"/>
      </w:pPr>
      <w:r>
        <w:rPr>
          <w:rFonts w:ascii="Georgia" w:hAnsi="Georgia"/>
          <w:b/>
        </w:rPr>
        <w:t>Jam watch dipercaya sepenuhnya.</w:t>
      </w:r>
      <w:r>
        <w:rPr>
          <w:rFonts w:ascii="Georgia" w:hAnsi="Georgia"/>
        </w:rPr>
        <w:t xml:space="preserve"> Seluruh kolom </w:t>
      </w:r>
      <w:r>
        <w:rPr>
          <w:rFonts w:ascii="Consolas" w:hAnsi="Consolas"/>
          <w:color w:val="B03060"/>
          <w:sz w:val="19"/>
        </w:rPr>
        <w:t>time</w:t>
      </w:r>
      <w:r>
        <w:rPr>
          <w:rFonts w:ascii="Georgia" w:hAnsi="Georgia"/>
        </w:rPr>
        <w:t xml:space="preserve"> di database HP berasal dari jam watch. Kalau jam watch salah setel, riwayat di HP ikut salah, dan tidak ada pemeriksaan kewarasan selain penolakan nilai </w:t>
      </w:r>
      <w:r>
        <w:rPr>
          <w:rFonts w:ascii="Consolas" w:hAnsi="Consolas"/>
          <w:color w:val="B03060"/>
          <w:sz w:val="19"/>
        </w:rPr>
        <w:t>&lt;= 0</w:t>
      </w:r>
      <w:r>
        <w:rPr>
          <w:rFonts w:ascii="Georgia" w:hAnsi="Georgia"/>
        </w:rPr>
        <w:t xml:space="preserve"> di </w:t>
      </w:r>
      <w:r>
        <w:rPr>
          <w:rFonts w:ascii="Consolas" w:hAnsi="Consolas"/>
          <w:color w:val="B03060"/>
          <w:sz w:val="19"/>
        </w:rPr>
        <w:t>HeartRatePacket.parse</w:t>
      </w:r>
      <w:r>
        <w:rPr>
          <w:rFonts w:ascii="Georgia" w:hAnsi="Georgia"/>
        </w:rPr>
        <w:t>. Untuk pemakaian nyata, ada baiknya menolak juga cap waktu yang jauh di masa depan.</w:t>
      </w:r>
    </w:p>
    <w:p>
      <w:pPr>
        <w:pStyle w:val="Heading2"/>
        <w:jc w:val="left"/>
      </w:pPr>
      <w:r>
        <w:rPr>
          <w:rFonts w:ascii="Calibri" w:hAnsi="Calibri"/>
          <w:b/>
          <w:color w:val="1B4B72"/>
        </w:rPr>
        <w:t>L.5. Latihan Lanjutan</w:t>
      </w:r>
    </w:p>
    <w:p>
      <w:pPr>
        <w:pStyle w:val="ListNumber"/>
        <w:spacing w:after="80"/>
        <w:ind w:left="504"/>
        <w:jc w:val="left"/>
      </w:pPr>
      <w:r>
        <w:rPr>
          <w:rFonts w:ascii="Georgia" w:hAnsi="Georgia"/>
        </w:rPr>
        <w:t>Perbaiki batasan #1 (auto-retry scan) dan #6 (deteksi data basi).</w:t>
      </w:r>
    </w:p>
    <w:p>
      <w:pPr>
        <w:pStyle w:val="ListNumber"/>
        <w:spacing w:after="80"/>
        <w:ind w:left="504"/>
        <w:jc w:val="left"/>
      </w:pPr>
      <w:r>
        <w:rPr>
          <w:rFonts w:ascii="Georgia" w:hAnsi="Georgia"/>
        </w:rPr>
        <w:t xml:space="preserve">Tambahkan grafik bpm terhadap waktu di </w:t>
      </w:r>
      <w:r>
        <w:rPr>
          <w:rFonts w:ascii="Consolas" w:hAnsi="Consolas"/>
          <w:color w:val="B03060"/>
          <w:sz w:val="19"/>
        </w:rPr>
        <w:t>HistoryPage</w:t>
      </w:r>
      <w:r>
        <w:rPr>
          <w:rFonts w:ascii="Georgia" w:hAnsi="Georgia"/>
        </w:rPr>
        <w:t>.</w:t>
      </w:r>
    </w:p>
    <w:p>
      <w:pPr>
        <w:pStyle w:val="ListNumber"/>
        <w:spacing w:after="80"/>
        <w:ind w:left="504"/>
        <w:jc w:val="left"/>
      </w:pPr>
      <w:r>
        <w:rPr>
          <w:rFonts w:ascii="Georgia" w:hAnsi="Georgia"/>
        </w:rPr>
        <w:t xml:space="preserve">Tampilkan RSSI dari </w:t>
      </w:r>
      <w:r>
        <w:rPr>
          <w:rFonts w:ascii="Consolas" w:hAnsi="Consolas"/>
          <w:color w:val="B03060"/>
          <w:sz w:val="19"/>
        </w:rPr>
        <w:t>ScanResult</w:t>
      </w:r>
      <w:r>
        <w:rPr>
          <w:rFonts w:ascii="Georgia" w:hAnsi="Georgia"/>
        </w:rPr>
        <w:t xml:space="preserve"> sebagai indikator jarak watch.</w:t>
      </w:r>
    </w:p>
    <w:p>
      <w:pPr>
        <w:pStyle w:val="ListNumber"/>
        <w:spacing w:after="80"/>
        <w:ind w:left="504"/>
        <w:jc w:val="left"/>
      </w:pPr>
      <w:r>
        <w:rPr>
          <w:rFonts w:ascii="Georgia" w:hAnsi="Georgia"/>
        </w:rPr>
        <w:t xml:space="preserve">Simpan </w:t>
      </w:r>
      <w:r>
        <w:rPr>
          <w:rFonts w:ascii="Consolas" w:hAnsi="Consolas"/>
          <w:color w:val="B03060"/>
          <w:sz w:val="19"/>
        </w:rPr>
        <w:t>remoteId</w:t>
      </w:r>
      <w:r>
        <w:rPr>
          <w:rFonts w:ascii="Georgia" w:hAnsi="Georgia"/>
        </w:rPr>
        <w:t xml:space="preserve"> watch yang terakhir dipakai ke </w:t>
      </w:r>
      <w:r>
        <w:rPr>
          <w:rFonts w:ascii="Consolas" w:hAnsi="Consolas"/>
          <w:color w:val="B03060"/>
          <w:sz w:val="19"/>
        </w:rPr>
        <w:t>SharedPreferences</w:t>
      </w:r>
      <w:r>
        <w:rPr>
          <w:rFonts w:ascii="Georgia" w:hAnsi="Georgia"/>
        </w:rPr>
        <w:t xml:space="preserve"> dan sambungkan langsung ke sana tanpa scan penuh.</w:t>
      </w:r>
    </w:p>
    <w:p>
      <w:pPr>
        <w:pStyle w:val="ListNumber"/>
        <w:spacing w:after="80"/>
        <w:ind w:left="504"/>
        <w:jc w:val="left"/>
      </w:pPr>
      <w:r>
        <w:rPr>
          <w:rFonts w:ascii="Georgia" w:hAnsi="Georgia"/>
        </w:rPr>
        <w:t xml:space="preserve">Ekspor riwayat ke CSV dan bagikan lewat </w:t>
      </w:r>
      <w:r>
        <w:rPr>
          <w:rFonts w:ascii="Consolas" w:hAnsi="Consolas"/>
          <w:color w:val="B03060"/>
          <w:sz w:val="19"/>
        </w:rPr>
        <w:t>share_plus</w:t>
      </w:r>
      <w:r>
        <w:rPr>
          <w:rFonts w:ascii="Georgia" w:hAnsi="Georgia"/>
        </w:rPr>
        <w:t>.</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jc w:val="both"/>
    </w:pPr>
    <w:rPr>
      <w:rFonts w:ascii="Georgia" w:hAnsi="Georgia" w:eastAsia="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200"/>
      <w:jc w:val="left"/>
      <w:outlineLvl w:val="0"/>
    </w:pPr>
    <w:rPr>
      <w:rFonts w:asciiTheme="majorHAnsi" w:eastAsiaTheme="majorEastAsia" w:hAnsiTheme="majorHAnsi" w:cstheme="majorBidi" w:ascii="Calibri" w:hAnsi="Calibri"/>
      <w:b/>
      <w:bCs/>
      <w:color w:val="102A43"/>
      <w:sz w:val="40"/>
      <w:szCs w:val="28"/>
    </w:rPr>
  </w:style>
  <w:style w:type="paragraph" w:styleId="Heading2">
    <w:name w:val="heading 2"/>
    <w:basedOn w:val="Normal"/>
    <w:next w:val="Normal"/>
    <w:link w:val="Heading2Char"/>
    <w:uiPriority w:val="9"/>
    <w:unhideWhenUsed/>
    <w:qFormat/>
    <w:rsid w:val="00FC693F"/>
    <w:pPr>
      <w:keepNext/>
      <w:keepLines/>
      <w:spacing w:before="360" w:after="160"/>
      <w:jc w:val="left"/>
      <w:outlineLvl w:val="1"/>
    </w:pPr>
    <w:rPr>
      <w:rFonts w:asciiTheme="majorHAnsi" w:eastAsiaTheme="majorEastAsia" w:hAnsiTheme="majorHAnsi" w:cstheme="majorBidi" w:ascii="Calibri" w:hAnsi="Calibri"/>
      <w:b/>
      <w:bCs/>
      <w:color w:val="1B4B72"/>
      <w:sz w:val="30"/>
      <w:szCs w:val="26"/>
    </w:rPr>
  </w:style>
  <w:style w:type="paragraph" w:styleId="Heading3">
    <w:name w:val="heading 3"/>
    <w:basedOn w:val="Normal"/>
    <w:next w:val="Normal"/>
    <w:link w:val="Heading3Char"/>
    <w:uiPriority w:val="9"/>
    <w:unhideWhenUsed/>
    <w:qFormat/>
    <w:rsid w:val="00FC693F"/>
    <w:pPr>
      <w:keepNext/>
      <w:keepLines/>
      <w:spacing w:before="280" w:after="120"/>
      <w:jc w:val="left"/>
      <w:outlineLvl w:val="2"/>
    </w:pPr>
    <w:rPr>
      <w:rFonts w:asciiTheme="majorHAnsi" w:eastAsiaTheme="majorEastAsia" w:hAnsiTheme="majorHAnsi" w:cstheme="majorBidi" w:ascii="Calibri" w:hAnsi="Calibri"/>
      <w:b/>
      <w:bCs/>
      <w:color w:val="285E8A"/>
      <w:sz w:val="25"/>
    </w:rPr>
  </w:style>
  <w:style w:type="paragraph" w:styleId="Heading4">
    <w:name w:val="heading 4"/>
    <w:basedOn w:val="Normal"/>
    <w:next w:val="Normal"/>
    <w:link w:val="Heading4Char"/>
    <w:uiPriority w:val="9"/>
    <w:semiHidden/>
    <w:unhideWhenUsed/>
    <w:qFormat/>
    <w:rsid w:val="00FC693F"/>
    <w:pPr>
      <w:keepNext/>
      <w:keepLines/>
      <w:spacing w:before="240" w:after="80"/>
      <w:jc w:val="left"/>
      <w:outlineLvl w:val="3"/>
    </w:pPr>
    <w:rPr>
      <w:rFonts w:asciiTheme="majorHAnsi" w:eastAsiaTheme="majorEastAsia" w:hAnsiTheme="majorHAnsi" w:cstheme="majorBidi" w:ascii="Calibri" w:hAnsi="Calibri"/>
      <w:b/>
      <w:bCs/>
      <w:i/>
      <w:iCs/>
      <w:color w:val="40404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